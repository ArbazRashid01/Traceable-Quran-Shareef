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AL-FATIHA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w:t>
            </w:r>
          </w:p>
        </w:tc>
      </w:tr>
    </w:tbl>
    <w:tbl>
      <w:tblPr>
        <w:tblStyle w:val="TableGrid"/>
        <w:tblW w:type="auto" w:w="0"/>
        <w:tblLook w:firstColumn="1" w:firstRow="1" w:lastColumn="0" w:lastRow="0" w:noHBand="0" w:noVBand="1" w:val="04A0"/>
      </w:tblPr>
      <w:tblGrid>
        <w:gridCol w:w="10546"/>
      </w:tblGrid>
      <w:tr>
        <w:tc>
          <w:tcPr>
            <w:tcW w:type="dxa" w:w="10546"/>
            <w:shd w:val="clear" w:color="auto" w:fill="EDE0AA"/>
            <w:tcBorders>
              <w:top w:val="single" w:sz="8" w:space="0" w:color="C9A84C"/>
            </w:tcBorders>
          </w:tcPr>
          <w:p/>
          <w:p>
            <w:pPr>
              <w:spacing w:before="0" w:after="0"/>
              <w:jc w:val="center"/>
              <w:bidi/>
            </w:pPr>
            <w:r>
              <w:rPr>
                <w:rFonts w:ascii="Times New Roman" w:hAnsi="Times New Roman"/>
                <w:b w:val="0"/>
                <w:i w:val="0"/>
                <w:color w:val="1A0E04"/>
                <w:sz w:val="28"/>
                <w:rtl/>
              </w:rPr>
              <w:t>سُورَةُ الْفَاتِحَة</w:t>
            </w:r>
          </w:p>
        </w:tc>
      </w:tr>
      <w:tr>
        <w:tc>
          <w:tcPr>
            <w:tcW w:type="dxa" w:w="10546"/>
            <w:shd w:val="clear" w:color="auto" w:fill="F4E8C4"/>
            <w:tcBorders>
              <w:bottom w:val="single" w:sz="8" w:space="0" w:color="C9A84C"/>
            </w:tcBorders>
          </w:tcPr>
          <w:p/>
          <w:p>
            <w:pPr>
              <w:spacing w:before="0" w:after="0"/>
              <w:jc w:val="center"/>
            </w:pPr>
            <w:r>
              <w:rPr>
                <w:rFonts w:ascii="Georgia" w:hAnsi="Georgia"/>
                <w:b w:val="0"/>
                <w:i w:val="0"/>
                <w:color w:val="7A5810"/>
                <w:sz w:val="16"/>
              </w:rPr>
              <w:t>Surah 1  •  The Opening  •  Revealed in Makkah  •  7 Verses</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 </w:t>
            </w:r>
            <w:r>
              <w:rPr>
                <w:rFonts w:ascii="Georgia" w:hAnsi="Georgia"/>
                <w:i/>
                <w:color w:val="2A1A06"/>
                <w:sz w:val="15"/>
              </w:rPr>
              <w:t>"In the name of Allah, the Most Gracious, the Most Merciful."</w:t>
            </w:r>
          </w:p>
          <w:p>
            <w:pPr>
              <w:spacing w:before="60" w:after="60"/>
              <w:pBdr>
                <w:bottom w:val="dashed" w:sz="4" w:color="D4B870"/>
              </w:pBdr>
            </w:pPr>
            <w:r>
              <w:rPr>
                <w:rFonts w:ascii="Times New Roman" w:hAnsi="Times New Roman"/>
                <w:b/>
                <w:color w:val="C9A84C"/>
                <w:sz w:val="18"/>
              </w:rPr>
              <w:t xml:space="preserve">٢ </w:t>
            </w:r>
            <w:r>
              <w:rPr>
                <w:rFonts w:ascii="Georgia" w:hAnsi="Georgia"/>
                <w:i/>
                <w:color w:val="2A1A06"/>
                <w:sz w:val="15"/>
              </w:rPr>
              <w:t>"All praise and thanks belong to Allah, Lord of all the worlds."</w:t>
            </w:r>
          </w:p>
          <w:p>
            <w:pPr>
              <w:spacing w:before="60" w:after="60"/>
              <w:pBdr>
                <w:bottom w:val="dashed" w:sz="4" w:color="D4B870"/>
              </w:pBdr>
            </w:pPr>
            <w:r>
              <w:rPr>
                <w:rFonts w:ascii="Times New Roman" w:hAnsi="Times New Roman"/>
                <w:b/>
                <w:color w:val="C9A84C"/>
                <w:sz w:val="18"/>
              </w:rPr>
              <w:t xml:space="preserve">٣ </w:t>
            </w:r>
            <w:r>
              <w:rPr>
                <w:rFonts w:ascii="Georgia" w:hAnsi="Georgia"/>
                <w:i/>
                <w:color w:val="2A1A06"/>
                <w:sz w:val="15"/>
              </w:rPr>
              <w:t>"The Most Gracious, the Most Merciful."</w:t>
            </w:r>
          </w:p>
          <w:p>
            <w:pPr>
              <w:spacing w:before="60" w:after="60"/>
              <w:pBdr>
                <w:bottom w:val="dashed" w:sz="4" w:color="D4B870"/>
              </w:pBdr>
            </w:pPr>
            <w:r>
              <w:rPr>
                <w:rFonts w:ascii="Times New Roman" w:hAnsi="Times New Roman"/>
                <w:b/>
                <w:color w:val="C9A84C"/>
                <w:sz w:val="18"/>
              </w:rPr>
              <w:t xml:space="preserve">٤ </w:t>
            </w:r>
            <w:r>
              <w:rPr>
                <w:rFonts w:ascii="Georgia" w:hAnsi="Georgia"/>
                <w:i/>
                <w:color w:val="2A1A06"/>
                <w:sz w:val="15"/>
              </w:rPr>
              <w:t>"Master of the Day of Judgment."</w:t>
            </w:r>
          </w:p>
          <w:p>
            <w:pPr>
              <w:spacing w:before="60" w:after="60"/>
              <w:pBdr>
                <w:bottom w:val="dashed" w:sz="4" w:color="D4B870"/>
              </w:pBdr>
            </w:pPr>
            <w:r>
              <w:rPr>
                <w:rFonts w:ascii="Times New Roman" w:hAnsi="Times New Roman"/>
                <w:b/>
                <w:color w:val="C9A84C"/>
                <w:sz w:val="18"/>
              </w:rPr>
              <w:t xml:space="preserve">٥ </w:t>
            </w:r>
            <w:r>
              <w:rPr>
                <w:rFonts w:ascii="Georgia" w:hAnsi="Georgia"/>
                <w:i/>
                <w:color w:val="2A1A06"/>
                <w:sz w:val="15"/>
              </w:rPr>
              <w:t>"You alone we worship, and You alone we ask for help."</w:t>
            </w:r>
          </w:p>
          <w:p>
            <w:pPr>
              <w:spacing w:before="60" w:after="60"/>
              <w:pBdr>
                <w:bottom w:val="dashed" w:sz="4" w:color="D4B870"/>
              </w:pBdr>
            </w:pPr>
            <w:r>
              <w:rPr>
                <w:rFonts w:ascii="Times New Roman" w:hAnsi="Times New Roman"/>
                <w:b/>
                <w:color w:val="C9A84C"/>
                <w:sz w:val="18"/>
              </w:rPr>
              <w:t xml:space="preserve">٦ </w:t>
            </w:r>
            <w:r>
              <w:rPr>
                <w:rFonts w:ascii="Georgia" w:hAnsi="Georgia"/>
                <w:i/>
                <w:color w:val="2A1A06"/>
                <w:sz w:val="15"/>
              </w:rPr>
              <w:t>"Guide us to the straight path —"</w:t>
            </w:r>
          </w:p>
          <w:p>
            <w:pPr>
              <w:spacing w:before="60" w:after="60"/>
              <w:pBdr>
                <w:bottom w:val="dashed" w:sz="4" w:color="D4B870"/>
              </w:pBdr>
            </w:pPr>
            <w:r>
              <w:rPr>
                <w:rFonts w:ascii="Times New Roman" w:hAnsi="Times New Roman"/>
                <w:b/>
                <w:color w:val="C9A84C"/>
                <w:sz w:val="18"/>
              </w:rPr>
              <w:t xml:space="preserve">٧ </w:t>
            </w:r>
            <w:r>
              <w:rPr>
                <w:rFonts w:ascii="Georgia" w:hAnsi="Georgia"/>
                <w:i/>
                <w:color w:val="2A1A06"/>
                <w:sz w:val="15"/>
              </w:rPr>
              <w:t>"The path of those upon whom You have bestowed favour; not of those who earned anger, nor those who went astray."</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l-'ālamīna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ٱلْعَـٰلَمِينَ</w:t>
                  </w:r>
                </w:p>
                <w:p>
                  <w:pPr>
                    <w:spacing w:before="0" w:after="0"/>
                    <w:pBdr>
                      <w:bottom w:val="single" w:sz="2" w:color="E4D0A8"/>
                    </w:pBdr>
                  </w:pPr>
                </w:p>
                <w:p>
                  <w:pPr>
                    <w:spacing w:before="0" w:after="20"/>
                    <w:jc w:val="center"/>
                  </w:pPr>
                  <w:r>
                    <w:rPr>
                      <w:rFonts w:ascii="Georgia" w:hAnsi="Georgia"/>
                      <w:b w:val="0"/>
                      <w:i w:val="0"/>
                      <w:color w:val="2A1A06"/>
                      <w:sz w:val="12"/>
                    </w:rPr>
                    <w:t>of all the worlds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w:t>
                  </w:r>
                </w:p>
                <w:p>
                  <w:pPr>
                    <w:spacing w:before="0" w:after="0"/>
                    <w:pBdr>
                      <w:bottom w:val="single" w:sz="2" w:color="E4D0A8"/>
                    </w:pBdr>
                  </w:pPr>
                </w:p>
                <w:p>
                  <w:pPr>
                    <w:spacing w:before="0" w:after="20"/>
                    <w:jc w:val="center"/>
                  </w:pPr>
                  <w:r>
                    <w:rPr>
                      <w:rFonts w:ascii="Georgia" w:hAnsi="Georgia"/>
                      <w:b w:val="0"/>
                      <w:i w:val="0"/>
                      <w:color w:val="2A1A06"/>
                      <w:sz w:val="12"/>
                    </w:rPr>
                    <w:t>the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لِلَّهِ</w:t>
                  </w:r>
                </w:p>
                <w:p>
                  <w:pPr>
                    <w:spacing w:before="0" w:after="0"/>
                    <w:pBdr>
                      <w:bottom w:val="single" w:sz="2" w:color="E4D0A8"/>
                    </w:pBdr>
                  </w:pPr>
                </w:p>
                <w:p>
                  <w:pPr>
                    <w:spacing w:before="0" w:after="20"/>
                    <w:jc w:val="center"/>
                  </w:pPr>
                  <w:r>
                    <w:rPr>
                      <w:rFonts w:ascii="Georgia" w:hAnsi="Georgia"/>
                      <w:b w:val="0"/>
                      <w:i w:val="0"/>
                      <w:color w:val="2A1A06"/>
                      <w:sz w:val="12"/>
                    </w:rPr>
                    <w:t>be to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al-ḥamdu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ٱلْحَمْدُ</w:t>
                  </w:r>
                </w:p>
                <w:p>
                  <w:pPr>
                    <w:spacing w:before="0" w:after="0"/>
                    <w:pBdr>
                      <w:bottom w:val="single" w:sz="2" w:color="E4D0A8"/>
                    </w:pBdr>
                  </w:pPr>
                </w:p>
                <w:p>
                  <w:pPr>
                    <w:spacing w:before="0" w:after="20"/>
                    <w:jc w:val="center"/>
                  </w:pPr>
                  <w:r>
                    <w:rPr>
                      <w:rFonts w:ascii="Georgia" w:hAnsi="Georgia"/>
                      <w:b w:val="0"/>
                      <w:i w:val="0"/>
                      <w:color w:val="2A1A06"/>
                      <w:sz w:val="12"/>
                    </w:rPr>
                    <w:t>All praise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l-raḥīmi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ٱلرَّحِيمِ</w:t>
                  </w:r>
                </w:p>
                <w:p>
                  <w:pPr>
                    <w:spacing w:before="0" w:after="0"/>
                    <w:pBdr>
                      <w:bottom w:val="single" w:sz="2" w:color="E4D0A8"/>
                    </w:pBdr>
                  </w:pPr>
                </w:p>
                <w:p>
                  <w:pPr>
                    <w:spacing w:before="0" w:after="20"/>
                    <w:jc w:val="center"/>
                  </w:pPr>
                  <w:r>
                    <w:rPr>
                      <w:rFonts w:ascii="Georgia" w:hAnsi="Georgia"/>
                      <w:b w:val="0"/>
                      <w:i w:val="0"/>
                      <w:color w:val="2A1A06"/>
                      <w:sz w:val="12"/>
                    </w:rPr>
                    <w:t>the Most Merciful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l-raḥmāni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ٱلرَّحْمَـٰنِ</w:t>
                  </w:r>
                </w:p>
                <w:p>
                  <w:pPr>
                    <w:spacing w:before="0" w:after="0"/>
                    <w:pBdr>
                      <w:bottom w:val="single" w:sz="2" w:color="E4D0A8"/>
                    </w:pBdr>
                  </w:pPr>
                </w:p>
                <w:p>
                  <w:pPr>
                    <w:spacing w:before="0" w:after="20"/>
                    <w:jc w:val="center"/>
                  </w:pPr>
                  <w:r>
                    <w:rPr>
                      <w:rFonts w:ascii="Georgia" w:hAnsi="Georgia"/>
                      <w:b w:val="0"/>
                      <w:i w:val="0"/>
                      <w:color w:val="2A1A06"/>
                      <w:sz w:val="12"/>
                    </w:rPr>
                    <w:t>the Most Gracious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bis'mi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بِسْمِ</w:t>
                  </w:r>
                </w:p>
                <w:p>
                  <w:pPr>
                    <w:spacing w:before="0" w:after="0"/>
                    <w:pBdr>
                      <w:bottom w:val="single" w:sz="2" w:color="E4D0A8"/>
                    </w:pBdr>
                  </w:pPr>
                </w:p>
                <w:p>
                  <w:pPr>
                    <w:spacing w:before="0" w:after="20"/>
                    <w:jc w:val="center"/>
                  </w:pPr>
                  <w:r>
                    <w:rPr>
                      <w:rFonts w:ascii="Georgia" w:hAnsi="Georgia"/>
                      <w:b w:val="0"/>
                      <w:i w:val="0"/>
                      <w:color w:val="2A1A06"/>
                      <w:sz w:val="12"/>
                    </w:rPr>
                    <w:t>In the name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wa-iyyāka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وَإِيَّاكَ</w:t>
                  </w:r>
                </w:p>
                <w:p>
                  <w:pPr>
                    <w:spacing w:before="0" w:after="0"/>
                    <w:pBdr>
                      <w:bottom w:val="single" w:sz="2" w:color="E4D0A8"/>
                    </w:pBdr>
                  </w:pPr>
                </w:p>
                <w:p>
                  <w:pPr>
                    <w:spacing w:before="0" w:after="20"/>
                    <w:jc w:val="center"/>
                  </w:pPr>
                  <w:r>
                    <w:rPr>
                      <w:rFonts w:ascii="Georgia" w:hAnsi="Georgia"/>
                      <w:b w:val="0"/>
                      <w:i w:val="0"/>
                      <w:color w:val="2A1A06"/>
                      <w:sz w:val="12"/>
                    </w:rPr>
                    <w:t>and You alone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na'budu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نَعْبُدُ</w:t>
                  </w:r>
                </w:p>
                <w:p>
                  <w:pPr>
                    <w:spacing w:before="0" w:after="0"/>
                    <w:pBdr>
                      <w:bottom w:val="single" w:sz="2" w:color="E4D0A8"/>
                    </w:pBdr>
                  </w:pPr>
                </w:p>
                <w:p>
                  <w:pPr>
                    <w:spacing w:before="0" w:after="20"/>
                    <w:jc w:val="center"/>
                  </w:pPr>
                  <w:r>
                    <w:rPr>
                      <w:rFonts w:ascii="Georgia" w:hAnsi="Georgia"/>
                      <w:b w:val="0"/>
                      <w:i w:val="0"/>
                      <w:color w:val="2A1A06"/>
                      <w:sz w:val="12"/>
                    </w:rPr>
                    <w:t>we worship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iyyāka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إِيَّاكَ</w:t>
                  </w:r>
                </w:p>
                <w:p>
                  <w:pPr>
                    <w:spacing w:before="0" w:after="0"/>
                    <w:pBdr>
                      <w:bottom w:val="single" w:sz="2" w:color="E4D0A8"/>
                    </w:pBdr>
                  </w:pPr>
                </w:p>
                <w:p>
                  <w:pPr>
                    <w:spacing w:before="0" w:after="20"/>
                    <w:jc w:val="center"/>
                  </w:pPr>
                  <w:r>
                    <w:rPr>
                      <w:rFonts w:ascii="Georgia" w:hAnsi="Georgia"/>
                      <w:b w:val="0"/>
                      <w:i w:val="0"/>
                      <w:color w:val="2A1A06"/>
                      <w:sz w:val="12"/>
                    </w:rPr>
                    <w:t>You alone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l-dīni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ٱلدِّينِ</w:t>
                  </w:r>
                </w:p>
                <w:p>
                  <w:pPr>
                    <w:spacing w:before="0" w:after="0"/>
                    <w:pBdr>
                      <w:bottom w:val="single" w:sz="2" w:color="E4D0A8"/>
                    </w:pBdr>
                  </w:pPr>
                </w:p>
                <w:p>
                  <w:pPr>
                    <w:spacing w:before="0" w:after="20"/>
                    <w:jc w:val="center"/>
                  </w:pPr>
                  <w:r>
                    <w:rPr>
                      <w:rFonts w:ascii="Georgia" w:hAnsi="Georgia"/>
                      <w:b w:val="0"/>
                      <w:i w:val="0"/>
                      <w:color w:val="2A1A06"/>
                      <w:sz w:val="12"/>
                    </w:rPr>
                    <w:t>of Judgment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yawmi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يَوْمِ</w:t>
                  </w:r>
                </w:p>
                <w:p>
                  <w:pPr>
                    <w:spacing w:before="0" w:after="0"/>
                    <w:pBdr>
                      <w:bottom w:val="single" w:sz="2" w:color="E4D0A8"/>
                    </w:pBdr>
                  </w:pPr>
                </w:p>
                <w:p>
                  <w:pPr>
                    <w:spacing w:before="0" w:after="20"/>
                    <w:jc w:val="center"/>
                  </w:pPr>
                  <w:r>
                    <w:rPr>
                      <w:rFonts w:ascii="Georgia" w:hAnsi="Georgia"/>
                      <w:b w:val="0"/>
                      <w:i w:val="0"/>
                      <w:color w:val="2A1A06"/>
                      <w:sz w:val="12"/>
                    </w:rPr>
                    <w:t>of the Day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māliki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مَـٰلِكِ</w:t>
                  </w:r>
                </w:p>
                <w:p>
                  <w:pPr>
                    <w:spacing w:before="0" w:after="0"/>
                    <w:pBdr>
                      <w:bottom w:val="single" w:sz="2" w:color="E4D0A8"/>
                    </w:pBdr>
                  </w:pPr>
                </w:p>
                <w:p>
                  <w:pPr>
                    <w:spacing w:before="0" w:after="20"/>
                    <w:jc w:val="center"/>
                  </w:pPr>
                  <w:r>
                    <w:rPr>
                      <w:rFonts w:ascii="Georgia" w:hAnsi="Georgia"/>
                      <w:b w:val="0"/>
                      <w:i w:val="0"/>
                      <w:color w:val="2A1A06"/>
                      <w:sz w:val="12"/>
                    </w:rPr>
                    <w:t>Master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l-raḥīmi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ٱلرَّحِيمِ</w:t>
                  </w:r>
                </w:p>
                <w:p>
                  <w:pPr>
                    <w:spacing w:before="0" w:after="0"/>
                    <w:pBdr>
                      <w:bottom w:val="single" w:sz="2" w:color="E4D0A8"/>
                    </w:pBdr>
                  </w:pPr>
                </w:p>
                <w:p>
                  <w:pPr>
                    <w:spacing w:before="0" w:after="20"/>
                    <w:jc w:val="center"/>
                  </w:pPr>
                  <w:r>
                    <w:rPr>
                      <w:rFonts w:ascii="Georgia" w:hAnsi="Georgia"/>
                      <w:b w:val="0"/>
                      <w:i w:val="0"/>
                      <w:color w:val="2A1A06"/>
                      <w:sz w:val="12"/>
                    </w:rPr>
                    <w:t>the Most Merciful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al-raḥmāni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ٱلرَّحْمَـٰنِ</w:t>
                  </w:r>
                </w:p>
                <w:p>
                  <w:pPr>
                    <w:spacing w:before="0" w:after="0"/>
                    <w:pBdr>
                      <w:bottom w:val="single" w:sz="2" w:color="E4D0A8"/>
                    </w:pBdr>
                  </w:pPr>
                </w:p>
                <w:p>
                  <w:pPr>
                    <w:spacing w:before="0" w:after="20"/>
                    <w:jc w:val="center"/>
                  </w:pPr>
                  <w:r>
                    <w:rPr>
                      <w:rFonts w:ascii="Georgia" w:hAnsi="Georgia"/>
                      <w:b w:val="0"/>
                      <w:i w:val="0"/>
                      <w:color w:val="2A1A06"/>
                      <w:sz w:val="12"/>
                    </w:rPr>
                    <w:t>The Most Gracious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on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an'amta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أَنْعَمْتَ</w:t>
                  </w:r>
                </w:p>
                <w:p>
                  <w:pPr>
                    <w:spacing w:before="0" w:after="0"/>
                    <w:pBdr>
                      <w:bottom w:val="single" w:sz="2" w:color="E4D0A8"/>
                    </w:pBdr>
                  </w:pPr>
                </w:p>
                <w:p>
                  <w:pPr>
                    <w:spacing w:before="0" w:after="20"/>
                    <w:jc w:val="center"/>
                  </w:pPr>
                  <w:r>
                    <w:rPr>
                      <w:rFonts w:ascii="Georgia" w:hAnsi="Georgia"/>
                      <w:b w:val="0"/>
                      <w:i w:val="0"/>
                      <w:color w:val="2A1A06"/>
                      <w:sz w:val="12"/>
                    </w:rPr>
                    <w:t>You bestowed favour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of 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ṣirāṭa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صِرَٰطَ</w:t>
                  </w:r>
                </w:p>
                <w:p>
                  <w:pPr>
                    <w:spacing w:before="0" w:after="0"/>
                    <w:pBdr>
                      <w:bottom w:val="single" w:sz="2" w:color="E4D0A8"/>
                    </w:pBdr>
                  </w:pPr>
                </w:p>
                <w:p>
                  <w:pPr>
                    <w:spacing w:before="0" w:after="20"/>
                    <w:jc w:val="center"/>
                  </w:pPr>
                  <w:r>
                    <w:rPr>
                      <w:rFonts w:ascii="Georgia" w:hAnsi="Georgia"/>
                      <w:b w:val="0"/>
                      <w:i w:val="0"/>
                      <w:color w:val="2A1A06"/>
                      <w:sz w:val="12"/>
                    </w:rPr>
                    <w:t>The path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l-mus'taqīma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ٱلْمُسْتَقِيمَ</w:t>
                  </w:r>
                </w:p>
                <w:p>
                  <w:pPr>
                    <w:spacing w:before="0" w:after="0"/>
                    <w:pBdr>
                      <w:bottom w:val="single" w:sz="2" w:color="E4D0A8"/>
                    </w:pBdr>
                  </w:pPr>
                </w:p>
                <w:p>
                  <w:pPr>
                    <w:spacing w:before="0" w:after="20"/>
                    <w:jc w:val="center"/>
                  </w:pPr>
                  <w:r>
                    <w:rPr>
                      <w:rFonts w:ascii="Georgia" w:hAnsi="Georgia"/>
                      <w:b w:val="0"/>
                      <w:i w:val="0"/>
                      <w:color w:val="2A1A06"/>
                      <w:sz w:val="12"/>
                    </w:rPr>
                    <w:t>the straight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l-ṣirāṭa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ٱلصِّرَٰطَ</w:t>
                  </w:r>
                </w:p>
                <w:p>
                  <w:pPr>
                    <w:spacing w:before="0" w:after="0"/>
                    <w:pBdr>
                      <w:bottom w:val="single" w:sz="2" w:color="E4D0A8"/>
                    </w:pBdr>
                  </w:pPr>
                </w:p>
                <w:p>
                  <w:pPr>
                    <w:spacing w:before="0" w:after="20"/>
                    <w:jc w:val="center"/>
                  </w:pPr>
                  <w:r>
                    <w:rPr>
                      <w:rFonts w:ascii="Georgia" w:hAnsi="Georgia"/>
                      <w:b w:val="0"/>
                      <w:i w:val="0"/>
                      <w:color w:val="2A1A06"/>
                      <w:sz w:val="12"/>
                    </w:rPr>
                    <w:t>to the path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ih'dinā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ٱهْدِنَا</w:t>
                  </w:r>
                </w:p>
                <w:p>
                  <w:pPr>
                    <w:spacing w:before="0" w:after="0"/>
                    <w:pBdr>
                      <w:bottom w:val="single" w:sz="2" w:color="E4D0A8"/>
                    </w:pBdr>
                  </w:pPr>
                </w:p>
                <w:p>
                  <w:pPr>
                    <w:spacing w:before="0" w:after="20"/>
                    <w:jc w:val="center"/>
                  </w:pPr>
                  <w:r>
                    <w:rPr>
                      <w:rFonts w:ascii="Georgia" w:hAnsi="Georgia"/>
                      <w:b w:val="0"/>
                      <w:i w:val="0"/>
                      <w:color w:val="2A1A06"/>
                      <w:sz w:val="12"/>
                    </w:rPr>
                    <w:t>Guide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nasta'īnu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نَسْتَعِينُ</w:t>
                  </w:r>
                </w:p>
                <w:p>
                  <w:pPr>
                    <w:spacing w:before="0" w:after="0"/>
                    <w:pBdr>
                      <w:bottom w:val="single" w:sz="2" w:color="E4D0A8"/>
                    </w:pBdr>
                  </w:pPr>
                </w:p>
                <w:p>
                  <w:pPr>
                    <w:spacing w:before="0" w:after="20"/>
                    <w:jc w:val="center"/>
                  </w:pPr>
                  <w:r>
                    <w:rPr>
                      <w:rFonts w:ascii="Georgia" w:hAnsi="Georgia"/>
                      <w:b w:val="0"/>
                      <w:i w:val="0"/>
                      <w:color w:val="2A1A06"/>
                      <w:sz w:val="12"/>
                    </w:rPr>
                    <w:t>we ask for help</w:t>
                  </w:r>
                </w:p>
              </w:tc>
            </w:tr>
          </w:tbl>
          <w:p/>
          <w:p>
            <w:pPr>
              <w:spacing w:before="20" w:after="0"/>
            </w:pPr>
          </w:p>
          <w:tbl>
            <w:tblPr>
              <w:tblStyle w:val="TableGrid"/>
              <w:tblW w:type="auto" w:w="0"/>
              <w:tblLook w:firstColumn="1" w:firstRow="1" w:lastColumn="0" w:lastRow="0" w:noHBand="0" w:noVBand="1" w:val="04A0"/>
            </w:tblPr>
            <w:tblGrid>
              <w:gridCol w:w="879"/>
              <w:gridCol w:w="879"/>
              <w:gridCol w:w="879"/>
              <w:gridCol w:w="879"/>
              <w:gridCol w:w="879"/>
              <w:gridCol w:w="879"/>
            </w:tblGrid>
            <w:tr>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l-ḍālīna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ٱلضَّآلِّينَ</w:t>
                  </w:r>
                </w:p>
                <w:p>
                  <w:pPr>
                    <w:spacing w:before="0" w:after="0"/>
                    <w:pBdr>
                      <w:bottom w:val="single" w:sz="2" w:color="E4D0A8"/>
                    </w:pBdr>
                  </w:pPr>
                </w:p>
                <w:p>
                  <w:pPr>
                    <w:spacing w:before="0" w:after="20"/>
                    <w:jc w:val="center"/>
                  </w:pPr>
                  <w:r>
                    <w:rPr>
                      <w:rFonts w:ascii="Georgia" w:hAnsi="Georgia"/>
                      <w:b w:val="0"/>
                      <w:i w:val="0"/>
                      <w:color w:val="2A1A06"/>
                      <w:sz w:val="12"/>
                    </w:rPr>
                    <w:t>those who go astray</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upon themselves</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l-maghḍūbi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ٱلْمَغْضُوبِ</w:t>
                  </w:r>
                </w:p>
                <w:p>
                  <w:pPr>
                    <w:spacing w:before="0" w:after="0"/>
                    <w:pBdr>
                      <w:bottom w:val="single" w:sz="2" w:color="E4D0A8"/>
                    </w:pBdr>
                  </w:pPr>
                </w:p>
                <w:p>
                  <w:pPr>
                    <w:spacing w:before="0" w:after="20"/>
                    <w:jc w:val="center"/>
                  </w:pPr>
                  <w:r>
                    <w:rPr>
                      <w:rFonts w:ascii="Georgia" w:hAnsi="Georgia"/>
                      <w:b w:val="0"/>
                      <w:i w:val="0"/>
                      <w:color w:val="2A1A06"/>
                      <w:sz w:val="12"/>
                    </w:rPr>
                    <w:t>who earned wrath</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ghayri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غَيْرِ</w:t>
                  </w:r>
                </w:p>
                <w:p>
                  <w:pPr>
                    <w:spacing w:before="0" w:after="0"/>
                    <w:pBdr>
                      <w:bottom w:val="single" w:sz="2" w:color="E4D0A8"/>
                    </w:pBdr>
                  </w:pPr>
                </w:p>
                <w:p>
                  <w:pPr>
                    <w:spacing w:before="0" w:after="20"/>
                    <w:jc w:val="center"/>
                  </w:pPr>
                  <w:r>
                    <w:rPr>
                      <w:rFonts w:ascii="Georgia" w:hAnsi="Georgia"/>
                      <w:b w:val="0"/>
                      <w:i w:val="0"/>
                      <w:color w:val="2A1A06"/>
                      <w:sz w:val="12"/>
                    </w:rPr>
                    <w:t>not of</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AL-FATIHA — The Opening</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2</w:t>
            </w:r>
          </w:p>
        </w:tc>
      </w:tr>
    </w:tbl>
    <w:tbl>
      <w:tblPr>
        <w:tblStyle w:val="TableGrid"/>
        <w:tblW w:type="auto" w:w="0"/>
        <w:tblLook w:firstColumn="1" w:firstRow="1" w:lastColumn="0" w:lastRow="0" w:noHBand="0" w:noVBand="1" w:val="04A0"/>
      </w:tblPr>
      <w:tblGrid>
        <w:gridCol w:w="10546"/>
      </w:tblGrid>
      <w:tr>
        <w:tc>
          <w:tcPr>
            <w:tcW w:type="dxa" w:w="10546"/>
            <w:shd w:val="clear" w:color="auto" w:fill="EDE0AA"/>
            <w:tcBorders>
              <w:top w:val="single" w:sz="8" w:space="0" w:color="C9A84C"/>
            </w:tcBorders>
          </w:tcPr>
          <w:p/>
          <w:p>
            <w:pPr>
              <w:spacing w:before="0" w:after="0"/>
              <w:jc w:val="center"/>
              <w:bidi/>
            </w:pPr>
            <w:r>
              <w:rPr>
                <w:rFonts w:ascii="Times New Roman" w:hAnsi="Times New Roman"/>
                <w:b w:val="0"/>
                <w:i w:val="0"/>
                <w:color w:val="1A0E04"/>
                <w:sz w:val="28"/>
                <w:rtl/>
              </w:rPr>
              <w:t>سُورَةُ الْبَقَرَة</w:t>
            </w:r>
          </w:p>
        </w:tc>
      </w:tr>
      <w:tr>
        <w:tc>
          <w:tcPr>
            <w:tcW w:type="dxa" w:w="10546"/>
            <w:shd w:val="clear" w:color="auto" w:fill="F4E8C4"/>
            <w:tcBorders>
              <w:bottom w:val="single" w:sz="8" w:space="0" w:color="C9A84C"/>
            </w:tcBorders>
          </w:tcPr>
          <w:p/>
          <w:p>
            <w:pPr>
              <w:spacing w:before="0" w:after="0"/>
              <w:jc w:val="center"/>
            </w:pPr>
            <w:r>
              <w:rPr>
                <w:rFonts w:ascii="Georgia" w:hAnsi="Georgia"/>
                <w:b w:val="0"/>
                <w:i w:val="0"/>
                <w:color w:val="7A5810"/>
                <w:sz w:val="16"/>
              </w:rPr>
              <w:t>Surah 2  •  The Cow  •  Revealed in Madinah  •  286 Verses</w:t>
            </w:r>
          </w:p>
        </w:tc>
      </w:tr>
    </w:tbl>
    <w:tbl>
      <w:tblPr>
        <w:tblStyle w:val="TableGrid"/>
        <w:tblW w:type="auto" w:w="0"/>
        <w:tblLook w:firstColumn="1" w:firstRow="1" w:lastColumn="0" w:lastRow="0" w:noHBand="0" w:noVBand="1" w:val="04A0"/>
      </w:tblPr>
      <w:tblGrid>
        <w:gridCol w:w="10546"/>
      </w:tblGrid>
      <w:tr>
        <w:tc>
          <w:tcPr>
            <w:tcW w:type="dxa" w:w="10546"/>
            <w:shd w:val="clear" w:color="auto" w:fill="FDF7ED"/>
            <w:tcBorders>
              <w:top w:val="single" w:sz="4" w:space="0" w:color="C9A84C"/>
              <w:bottom w:val="single" w:sz="4" w:space="0" w:color="C9A84C"/>
            </w:tcBorders>
            <w:tcBorders>
              <w:left w:val="single" w:sz="0" w:space="0" w:color="FFFFFF"/>
              <w:right w:val="single" w:sz="0" w:space="0" w:color="FFFFFF"/>
            </w:tcBorders>
          </w:tcPr>
          <w:p/>
          <w:p>
            <w:pPr>
              <w:spacing w:before="0" w:after="0"/>
              <w:jc w:val="center"/>
            </w:pPr>
            <w:r>
              <w:rPr>
                <w:rFonts w:ascii="Georgia" w:hAnsi="Georgia"/>
                <w:b w:val="0"/>
                <w:i/>
                <w:color w:val="A07830"/>
                <w:sz w:val="14"/>
              </w:rPr>
              <w:t>Bis-mil-lā-hir  Raḥ-mā-nir  Raḥīm</w:t>
            </w:r>
          </w:p>
        </w:tc>
      </w:tr>
      <w:tr>
        <w:tc>
          <w:tcPr>
            <w:tcW w:type="dxa" w:w="10546"/>
            <w:shd w:val="clear" w:color="auto" w:fill="FDF7ED"/>
            <w:tcBorders>
              <w:top w:val="single" w:sz="4" w:space="0" w:color="C9A84C"/>
              <w:bottom w:val="single" w:sz="4" w:space="0" w:color="C9A84C"/>
            </w:tcBorders>
            <w:tcBorders>
              <w:left w:val="single" w:sz="0" w:space="0" w:color="FFFFFF"/>
              <w:right w:val="single" w:sz="0" w:space="0" w:color="FFFFFF"/>
            </w:tcBorders>
          </w:tcPr>
          <w:p/>
          <w:p>
            <w:pPr>
              <w:spacing w:before="0" w:after="0"/>
              <w:jc w:val="center"/>
              <w:bidi/>
            </w:pPr>
            <w:r>
              <w:rPr>
                <w:rFonts w:ascii="Times New Roman" w:hAnsi="Times New Roman"/>
                <w:b w:val="0"/>
                <w:i w:val="0"/>
                <w:color w:val="CCC0A8"/>
                <w:sz w:val="36"/>
                <w:rtl/>
              </w:rPr>
              <w:t>بِسْمِ ٱللَّهِ ٱلرَّحْمَـٰنِ ٱلرَّحِيمِ</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 </w:t>
            </w:r>
            <w:r>
              <w:rPr>
                <w:rFonts w:ascii="Georgia" w:hAnsi="Georgia"/>
                <w:i/>
                <w:color w:val="2A1A06"/>
                <w:sz w:val="15"/>
              </w:rPr>
              <w:t>"Alif, Lam, Meem. [Letters whose meaning is known only to Allah.]"</w:t>
            </w:r>
          </w:p>
          <w:p>
            <w:pPr>
              <w:spacing w:before="60" w:after="60"/>
              <w:pBdr>
                <w:bottom w:val="dashed" w:sz="4" w:color="D4B870"/>
              </w:pBdr>
            </w:pPr>
            <w:r>
              <w:rPr>
                <w:rFonts w:ascii="Times New Roman" w:hAnsi="Times New Roman"/>
                <w:b/>
                <w:color w:val="C9A84C"/>
                <w:sz w:val="18"/>
              </w:rPr>
              <w:t xml:space="preserve">٢ </w:t>
            </w:r>
            <w:r>
              <w:rPr>
                <w:rFonts w:ascii="Georgia" w:hAnsi="Georgia"/>
                <w:i/>
                <w:color w:val="2A1A06"/>
                <w:sz w:val="15"/>
              </w:rPr>
              <w:t>"This is the Book in which there is no doubt — a guidance for those mindful of Allah."</w:t>
            </w:r>
          </w:p>
          <w:p>
            <w:pPr>
              <w:spacing w:before="60" w:after="60"/>
              <w:pBdr>
                <w:bottom w:val="dashed" w:sz="4" w:color="D4B870"/>
              </w:pBdr>
            </w:pPr>
            <w:r>
              <w:rPr>
                <w:rFonts w:ascii="Times New Roman" w:hAnsi="Times New Roman"/>
                <w:b/>
                <w:color w:val="C9A84C"/>
                <w:sz w:val="18"/>
              </w:rPr>
              <w:t xml:space="preserve">٣ </w:t>
            </w:r>
            <w:r>
              <w:rPr>
                <w:rFonts w:ascii="Georgia" w:hAnsi="Georgia"/>
                <w:i/>
                <w:color w:val="2A1A06"/>
                <w:sz w:val="15"/>
              </w:rPr>
              <w:t>"Who believe in the unseen, establish prayer, and spend out of what We have provided for them."</w:t>
            </w:r>
          </w:p>
          <w:p>
            <w:pPr>
              <w:spacing w:before="60" w:after="60"/>
              <w:pBdr>
                <w:bottom w:val="dashed" w:sz="4" w:color="D4B870"/>
              </w:pBdr>
            </w:pPr>
            <w:r>
              <w:rPr>
                <w:rFonts w:ascii="Times New Roman" w:hAnsi="Times New Roman"/>
                <w:b/>
                <w:color w:val="C9A84C"/>
                <w:sz w:val="18"/>
              </w:rPr>
              <w:t xml:space="preserve">٤ </w:t>
            </w:r>
            <w:r>
              <w:rPr>
                <w:rFonts w:ascii="Georgia" w:hAnsi="Georgia"/>
                <w:i/>
                <w:color w:val="2A1A06"/>
                <w:sz w:val="15"/>
              </w:rPr>
              <w:t>"And who believe in what was revealed to you and what was revealed before you, and of the Hereafter they are certain."</w:t>
            </w:r>
          </w:p>
          <w:p>
            <w:pPr>
              <w:spacing w:before="60" w:after="60"/>
              <w:pBdr>
                <w:bottom w:val="dashed" w:sz="4" w:color="D4B870"/>
              </w:pBdr>
            </w:pPr>
            <w:r>
              <w:rPr>
                <w:rFonts w:ascii="Times New Roman" w:hAnsi="Times New Roman"/>
                <w:b/>
                <w:color w:val="C9A84C"/>
                <w:sz w:val="18"/>
              </w:rPr>
              <w:t xml:space="preserve">٥ </w:t>
            </w:r>
            <w:r>
              <w:rPr>
                <w:rFonts w:ascii="Georgia" w:hAnsi="Georgia"/>
                <w:i/>
                <w:color w:val="2A1A06"/>
                <w:sz w:val="15"/>
              </w:rPr>
              <w:t>"Those are upon guidance from their Lord, and it is those who are the successful."</w:t>
            </w:r>
          </w:p>
          <w:p>
            <w:pPr>
              <w:spacing w:before="60" w:after="60"/>
              <w:pBdr>
                <w:bottom w:val="dashed" w:sz="4" w:color="D4B870"/>
              </w:pBdr>
            </w:pPr>
            <w:r>
              <w:rPr>
                <w:rFonts w:ascii="Times New Roman" w:hAnsi="Times New Roman"/>
                <w:b/>
                <w:color w:val="C9A84C"/>
                <w:sz w:val="18"/>
              </w:rPr>
              <w:t xml:space="preserve">٦ </w:t>
            </w:r>
            <w:r>
              <w:rPr>
                <w:rFonts w:ascii="Georgia" w:hAnsi="Georgia"/>
                <w:i/>
                <w:color w:val="2A1A06"/>
                <w:sz w:val="15"/>
              </w:rPr>
              <w:t>"Indeed, those who disbelieve — it is all the same whether you warn them or not — they will not believe."</w:t>
            </w:r>
          </w:p>
          <w:p>
            <w:pPr>
              <w:spacing w:before="60" w:after="60"/>
              <w:pBdr>
                <w:bottom w:val="dashed" w:sz="4" w:color="D4B870"/>
              </w:pBdr>
            </w:pPr>
            <w:r>
              <w:rPr>
                <w:rFonts w:ascii="Times New Roman" w:hAnsi="Times New Roman"/>
                <w:b/>
                <w:color w:val="C9A84C"/>
                <w:sz w:val="18"/>
              </w:rPr>
              <w:t xml:space="preserve">٧ </w:t>
            </w:r>
            <w:r>
              <w:rPr>
                <w:rFonts w:ascii="Georgia" w:hAnsi="Georgia"/>
                <w:i/>
                <w:color w:val="2A1A06"/>
                <w:sz w:val="15"/>
              </w:rPr>
              <w:t>"Allah has set a seal upon their hearts and upon their hearing, and over their vision is a veil. For them is a great punishment."</w:t>
            </w:r>
          </w:p>
          <w:p>
            <w:pPr>
              <w:spacing w:before="60" w:after="60"/>
              <w:pBdr>
                <w:bottom w:val="dashed" w:sz="4" w:color="D4B870"/>
              </w:pBdr>
            </w:pPr>
            <w:r>
              <w:rPr>
                <w:rFonts w:ascii="Times New Roman" w:hAnsi="Times New Roman"/>
                <w:b/>
                <w:color w:val="C9A84C"/>
                <w:sz w:val="18"/>
              </w:rPr>
              <w:t xml:space="preserve">٨ </w:t>
            </w:r>
            <w:r>
              <w:rPr>
                <w:rFonts w:ascii="Georgia" w:hAnsi="Georgia"/>
                <w:i/>
                <w:color w:val="2A1A06"/>
                <w:sz w:val="15"/>
              </w:rPr>
              <w:t>"And among the people are those who say, "We believe in Allah and the Last Day," but they are not believers."</w:t>
            </w:r>
          </w:p>
          <w:p>
            <w:pPr>
              <w:spacing w:before="60" w:after="60"/>
              <w:pBdr>
                <w:bottom w:val="dashed" w:sz="4" w:color="D4B870"/>
              </w:pBdr>
            </w:pPr>
            <w:r>
              <w:rPr>
                <w:rFonts w:ascii="Times New Roman" w:hAnsi="Times New Roman"/>
                <w:b/>
                <w:color w:val="C9A84C"/>
                <w:sz w:val="18"/>
              </w:rPr>
              <w:t xml:space="preserve">٩ </w:t>
            </w:r>
            <w:r>
              <w:rPr>
                <w:rFonts w:ascii="Georgia" w:hAnsi="Georgia"/>
                <w:i/>
                <w:color w:val="2A1A06"/>
                <w:sz w:val="15"/>
              </w:rPr>
              <w:t>"They seek to deceive Allah and those who believe, but they deceive none except themselves, and they perceive it not."</w:t>
            </w:r>
          </w:p>
          <w:p>
            <w:pPr>
              <w:spacing w:before="60" w:after="60"/>
              <w:pBdr>
                <w:bottom w:val="dashed" w:sz="4" w:color="D4B870"/>
              </w:pBdr>
            </w:pPr>
            <w:r>
              <w:rPr>
                <w:rFonts w:ascii="Times New Roman" w:hAnsi="Times New Roman"/>
                <w:b/>
                <w:color w:val="C9A84C"/>
                <w:sz w:val="18"/>
              </w:rPr>
              <w:t xml:space="preserve">١٠ </w:t>
            </w:r>
            <w:r>
              <w:rPr>
                <w:rFonts w:ascii="Georgia" w:hAnsi="Georgia"/>
                <w:i/>
                <w:color w:val="2A1A06"/>
                <w:sz w:val="15"/>
              </w:rPr>
              <w:t>"In their hearts is a disease, and Allah has increased their disease. For them is a painful punishment because they used to lie."</w:t>
            </w:r>
          </w:p>
          <w:p>
            <w:pPr>
              <w:spacing w:before="60" w:after="60"/>
              <w:pBdr>
                <w:bottom w:val="dashed" w:sz="4" w:color="D4B870"/>
              </w:pBdr>
            </w:pPr>
            <w:r>
              <w:rPr>
                <w:rFonts w:ascii="Times New Roman" w:hAnsi="Times New Roman"/>
                <w:b/>
                <w:color w:val="C9A84C"/>
                <w:sz w:val="18"/>
              </w:rPr>
              <w:t xml:space="preserve">١١ </w:t>
            </w:r>
            <w:r>
              <w:rPr>
                <w:rFonts w:ascii="Georgia" w:hAnsi="Georgia"/>
                <w:i/>
                <w:color w:val="2A1A06"/>
                <w:sz w:val="15"/>
              </w:rPr>
              <w:t>"And when it is said to them, "Do not cause corruption on the earth," they say, "We are only reformers.""</w:t>
            </w:r>
          </w:p>
          <w:p>
            <w:pPr>
              <w:spacing w:before="60" w:after="60"/>
              <w:pBdr>
                <w:bottom w:val="dashed" w:sz="4" w:color="D4B870"/>
              </w:pBdr>
            </w:pPr>
            <w:r>
              <w:rPr>
                <w:rFonts w:ascii="Times New Roman" w:hAnsi="Times New Roman"/>
                <w:b/>
                <w:color w:val="C9A84C"/>
                <w:sz w:val="18"/>
              </w:rPr>
              <w:t xml:space="preserve">١٢ </w:t>
            </w:r>
            <w:r>
              <w:rPr>
                <w:rFonts w:ascii="Georgia" w:hAnsi="Georgia"/>
                <w:i/>
                <w:color w:val="2A1A06"/>
                <w:sz w:val="15"/>
              </w:rPr>
              <w:t>"Unquestionably, it is they who are the corrupters, but they perceive it not."</w:t>
            </w:r>
          </w:p>
          <w:p>
            <w:pPr>
              <w:spacing w:before="60" w:after="60"/>
              <w:pBdr>
                <w:bottom w:val="dashed" w:sz="4" w:color="D4B870"/>
              </w:pBdr>
            </w:pPr>
            <w:r>
              <w:rPr>
                <w:rFonts w:ascii="Times New Roman" w:hAnsi="Times New Roman"/>
                <w:b/>
                <w:color w:val="C9A84C"/>
                <w:sz w:val="18"/>
              </w:rPr>
              <w:t xml:space="preserve">١٣ </w:t>
            </w:r>
            <w:r>
              <w:rPr>
                <w:rFonts w:ascii="Georgia" w:hAnsi="Georgia"/>
                <w:i/>
                <w:color w:val="2A1A06"/>
                <w:sz w:val="15"/>
              </w:rPr>
              <w:t>"And when it is said to them, "Believe as the people have believed," they say, "Should we believe as the fools have believed?" — Beware, it is they who are the fools, but they do not know."</w:t>
            </w:r>
          </w:p>
          <w:p>
            <w:pPr>
              <w:spacing w:before="60" w:after="60"/>
              <w:pBdr>
                <w:bottom w:val="dashed" w:sz="4" w:color="D4B870"/>
              </w:pBdr>
            </w:pPr>
            <w:r>
              <w:rPr>
                <w:rFonts w:ascii="Times New Roman" w:hAnsi="Times New Roman"/>
                <w:b/>
                <w:color w:val="C9A84C"/>
                <w:sz w:val="18"/>
              </w:rPr>
              <w:t xml:space="preserve">١٤ </w:t>
            </w:r>
            <w:r>
              <w:rPr>
                <w:rFonts w:ascii="Georgia" w:hAnsi="Georgia"/>
                <w:i/>
                <w:color w:val="2A1A06"/>
                <w:sz w:val="15"/>
              </w:rPr>
              <w:t>"And when they meet those who believe, they say, "We believe"; but when they are alone with their evil ones, they say, "Indeed, we are with you; we were only mockers.""</w:t>
            </w:r>
          </w:p>
          <w:p>
            <w:pPr>
              <w:spacing w:before="60" w:after="60"/>
              <w:pBdr>
                <w:bottom w:val="dashed" w:sz="4" w:color="D4B870"/>
              </w:pBdr>
            </w:pPr>
            <w:r>
              <w:rPr>
                <w:rFonts w:ascii="Times New Roman" w:hAnsi="Times New Roman"/>
                <w:b/>
                <w:color w:val="C9A84C"/>
                <w:sz w:val="18"/>
              </w:rPr>
              <w:t xml:space="preserve">١٥ </w:t>
            </w:r>
            <w:r>
              <w:rPr>
                <w:rFonts w:ascii="Georgia" w:hAnsi="Georgia"/>
                <w:i/>
                <w:color w:val="2A1A06"/>
                <w:sz w:val="15"/>
              </w:rPr>
              <w:t>"[But] Allāh mocks them and prolongs them in their transgression [while] they wander blindly."</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lil'muttaqīna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لِّلْمُتَّقِينَ</w:t>
                  </w:r>
                </w:p>
                <w:p>
                  <w:pPr>
                    <w:spacing w:before="0" w:after="0"/>
                    <w:pBdr>
                      <w:bottom w:val="single" w:sz="2" w:color="E4D0A8"/>
                    </w:pBdr>
                  </w:pPr>
                </w:p>
                <w:p>
                  <w:pPr>
                    <w:spacing w:before="0" w:after="20"/>
                    <w:jc w:val="center"/>
                  </w:pPr>
                  <w:r>
                    <w:rPr>
                      <w:rFonts w:ascii="Georgia" w:hAnsi="Georgia"/>
                      <w:b w:val="0"/>
                      <w:i w:val="0"/>
                      <w:color w:val="2A1A06"/>
                      <w:sz w:val="12"/>
                    </w:rPr>
                    <w:t>for the God-conscious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هُدًى</w:t>
                  </w:r>
                </w:p>
                <w:p>
                  <w:pPr>
                    <w:spacing w:before="0" w:after="0"/>
                    <w:pBdr>
                      <w:bottom w:val="single" w:sz="2" w:color="E4D0A8"/>
                    </w:pBdr>
                  </w:pPr>
                </w:p>
                <w:p>
                  <w:pPr>
                    <w:spacing w:before="0" w:after="20"/>
                    <w:jc w:val="center"/>
                  </w:pPr>
                  <w:r>
                    <w:rPr>
                      <w:rFonts w:ascii="Georgia" w:hAnsi="Georgia"/>
                      <w:b w:val="0"/>
                      <w:i w:val="0"/>
                      <w:color w:val="2A1A06"/>
                      <w:sz w:val="12"/>
                    </w:rPr>
                    <w:t>a Guidance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rayba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رَيْبَ</w:t>
                  </w:r>
                </w:p>
                <w:p>
                  <w:pPr>
                    <w:spacing w:before="0" w:after="0"/>
                    <w:pBdr>
                      <w:bottom w:val="single" w:sz="2" w:color="E4D0A8"/>
                    </w:pBdr>
                  </w:pPr>
                </w:p>
                <w:p>
                  <w:pPr>
                    <w:spacing w:before="0" w:after="20"/>
                    <w:jc w:val="center"/>
                  </w:pPr>
                  <w:r>
                    <w:rPr>
                      <w:rFonts w:ascii="Georgia" w:hAnsi="Georgia"/>
                      <w:b w:val="0"/>
                      <w:i w:val="0"/>
                      <w:color w:val="2A1A06"/>
                      <w:sz w:val="12"/>
                    </w:rPr>
                    <w:t>doubt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is 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alif-lām-meem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الٓمٓ</w:t>
                  </w:r>
                </w:p>
                <w:p>
                  <w:pPr>
                    <w:spacing w:before="0" w:after="0"/>
                    <w:pBdr>
                      <w:bottom w:val="single" w:sz="2" w:color="E4D0A8"/>
                    </w:pBdr>
                  </w:pPr>
                </w:p>
                <w:p>
                  <w:pPr>
                    <w:spacing w:before="0" w:after="20"/>
                    <w:jc w:val="center"/>
                  </w:pPr>
                  <w:r>
                    <w:rPr>
                      <w:rFonts w:ascii="Georgia" w:hAnsi="Georgia"/>
                      <w:b w:val="0"/>
                      <w:i w:val="0"/>
                      <w:color w:val="2A1A06"/>
                      <w:sz w:val="12"/>
                    </w:rPr>
                    <w:t>Alif · Lam · Meem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وَٱلَّذِينَ</w:t>
                  </w:r>
                </w:p>
                <w:p>
                  <w:pPr>
                    <w:spacing w:before="0" w:after="0"/>
                    <w:pBdr>
                      <w:bottom w:val="single" w:sz="2" w:color="E4D0A8"/>
                    </w:pBdr>
                  </w:pPr>
                </w:p>
                <w:p>
                  <w:pPr>
                    <w:spacing w:before="0" w:after="20"/>
                    <w:jc w:val="center"/>
                  </w:pPr>
                  <w:r>
                    <w:rPr>
                      <w:rFonts w:ascii="Georgia" w:hAnsi="Georgia"/>
                      <w:b w:val="0"/>
                      <w:i w:val="0"/>
                      <w:color w:val="2A1A06"/>
                      <w:sz w:val="12"/>
                    </w:rPr>
                    <w:t>And 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yunfiqūna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يُنفِقُونَ</w:t>
                  </w:r>
                </w:p>
                <w:p>
                  <w:pPr>
                    <w:spacing w:before="0" w:after="0"/>
                    <w:pBdr>
                      <w:bottom w:val="single" w:sz="2" w:color="E4D0A8"/>
                    </w:pBdr>
                  </w:pPr>
                </w:p>
                <w:p>
                  <w:pPr>
                    <w:spacing w:before="0" w:after="20"/>
                    <w:jc w:val="center"/>
                  </w:pPr>
                  <w:r>
                    <w:rPr>
                      <w:rFonts w:ascii="Georgia" w:hAnsi="Georgia"/>
                      <w:b w:val="0"/>
                      <w:i w:val="0"/>
                      <w:color w:val="2A1A06"/>
                      <w:sz w:val="12"/>
                    </w:rPr>
                    <w:t>they spend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razaqnāhum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رَزَقْنَـٰهُمْ</w:t>
                  </w:r>
                </w:p>
                <w:p>
                  <w:pPr>
                    <w:spacing w:before="0" w:after="0"/>
                    <w:pBdr>
                      <w:bottom w:val="single" w:sz="2" w:color="E4D0A8"/>
                    </w:pBdr>
                  </w:pPr>
                </w:p>
                <w:p>
                  <w:pPr>
                    <w:spacing w:before="0" w:after="20"/>
                    <w:jc w:val="center"/>
                  </w:pPr>
                  <w:r>
                    <w:rPr>
                      <w:rFonts w:ascii="Georgia" w:hAnsi="Georgia"/>
                      <w:b w:val="0"/>
                      <w:i w:val="0"/>
                      <w:color w:val="2A1A06"/>
                      <w:sz w:val="12"/>
                    </w:rPr>
                    <w:t>We provided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wamimmā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وَمِمَّا</w:t>
                  </w:r>
                </w:p>
                <w:p>
                  <w:pPr>
                    <w:spacing w:before="0" w:after="0"/>
                    <w:pBdr>
                      <w:bottom w:val="single" w:sz="2" w:color="E4D0A8"/>
                    </w:pBdr>
                  </w:pPr>
                </w:p>
                <w:p>
                  <w:pPr>
                    <w:spacing w:before="0" w:after="20"/>
                    <w:jc w:val="center"/>
                  </w:pPr>
                  <w:r>
                    <w:rPr>
                      <w:rFonts w:ascii="Georgia" w:hAnsi="Georgia"/>
                      <w:b w:val="0"/>
                      <w:i w:val="0"/>
                      <w:color w:val="2A1A06"/>
                      <w:sz w:val="12"/>
                    </w:rPr>
                    <w:t>and out of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l-ṣalata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ٱلصَّلَوٰةَ</w:t>
                  </w:r>
                </w:p>
                <w:p>
                  <w:pPr>
                    <w:spacing w:before="0" w:after="0"/>
                    <w:pBdr>
                      <w:bottom w:val="single" w:sz="2" w:color="E4D0A8"/>
                    </w:pBdr>
                  </w:pPr>
                </w:p>
                <w:p>
                  <w:pPr>
                    <w:spacing w:before="0" w:after="20"/>
                    <w:jc w:val="center"/>
                  </w:pPr>
                  <w:r>
                    <w:rPr>
                      <w:rFonts w:ascii="Georgia" w:hAnsi="Georgia"/>
                      <w:b w:val="0"/>
                      <w:i w:val="0"/>
                      <w:color w:val="2A1A06"/>
                      <w:sz w:val="12"/>
                    </w:rPr>
                    <w:t>the prayer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wayuqīmūna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وَيُقِيمُونَ</w:t>
                  </w:r>
                </w:p>
                <w:p>
                  <w:pPr>
                    <w:spacing w:before="0" w:after="0"/>
                    <w:pBdr>
                      <w:bottom w:val="single" w:sz="2" w:color="E4D0A8"/>
                    </w:pBdr>
                  </w:pPr>
                </w:p>
                <w:p>
                  <w:pPr>
                    <w:spacing w:before="0" w:after="20"/>
                    <w:jc w:val="center"/>
                  </w:pPr>
                  <w:r>
                    <w:rPr>
                      <w:rFonts w:ascii="Georgia" w:hAnsi="Georgia"/>
                      <w:b w:val="0"/>
                      <w:i w:val="0"/>
                      <w:color w:val="2A1A06"/>
                      <w:sz w:val="12"/>
                    </w:rPr>
                    <w:t>and establish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bil-ghaybi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بِٱلْغَيْبِ</w:t>
                  </w:r>
                </w:p>
                <w:p>
                  <w:pPr>
                    <w:spacing w:before="0" w:after="0"/>
                    <w:pBdr>
                      <w:bottom w:val="single" w:sz="2" w:color="E4D0A8"/>
                    </w:pBdr>
                  </w:pPr>
                </w:p>
                <w:p>
                  <w:pPr>
                    <w:spacing w:before="0" w:after="20"/>
                    <w:jc w:val="center"/>
                  </w:pPr>
                  <w:r>
                    <w:rPr>
                      <w:rFonts w:ascii="Georgia" w:hAnsi="Georgia"/>
                      <w:b w:val="0"/>
                      <w:i w:val="0"/>
                      <w:color w:val="2A1A06"/>
                      <w:sz w:val="12"/>
                    </w:rPr>
                    <w:t>in the unseen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yu'minūna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يُؤْمِنُونَ</w:t>
                  </w:r>
                </w:p>
                <w:p>
                  <w:pPr>
                    <w:spacing w:before="0" w:after="0"/>
                    <w:pBdr>
                      <w:bottom w:val="single" w:sz="2" w:color="E4D0A8"/>
                    </w:pBdr>
                  </w:pPr>
                </w:p>
                <w:p>
                  <w:pPr>
                    <w:spacing w:before="0" w:after="20"/>
                    <w:jc w:val="center"/>
                  </w:pPr>
                  <w:r>
                    <w:rPr>
                      <w:rFonts w:ascii="Georgia" w:hAnsi="Georgia"/>
                      <w:b w:val="0"/>
                      <w:i w:val="0"/>
                      <w:color w:val="2A1A06"/>
                      <w:sz w:val="12"/>
                    </w:rPr>
                    <w:t>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wabil-ākhirati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وَبِٱلْـَٔاخِرَةِ</w:t>
                  </w:r>
                </w:p>
                <w:p>
                  <w:pPr>
                    <w:spacing w:before="0" w:after="0"/>
                    <w:pBdr>
                      <w:bottom w:val="single" w:sz="2" w:color="E4D0A8"/>
                    </w:pBdr>
                  </w:pPr>
                </w:p>
                <w:p>
                  <w:pPr>
                    <w:spacing w:before="0" w:after="20"/>
                    <w:jc w:val="center"/>
                  </w:pPr>
                  <w:r>
                    <w:rPr>
                      <w:rFonts w:ascii="Georgia" w:hAnsi="Georgia"/>
                      <w:b w:val="0"/>
                      <w:i w:val="0"/>
                      <w:color w:val="2A1A06"/>
                      <w:sz w:val="12"/>
                    </w:rPr>
                    <w:t>and in the Hereafter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qablika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قَبْلِكَ</w:t>
                  </w:r>
                </w:p>
                <w:p>
                  <w:pPr>
                    <w:spacing w:before="0" w:after="0"/>
                    <w:pBdr>
                      <w:bottom w:val="single" w:sz="2" w:color="E4D0A8"/>
                    </w:pBdr>
                  </w:pPr>
                </w:p>
                <w:p>
                  <w:pPr>
                    <w:spacing w:before="0" w:after="20"/>
                    <w:jc w:val="center"/>
                  </w:pPr>
                  <w:r>
                    <w:rPr>
                      <w:rFonts w:ascii="Georgia" w:hAnsi="Georgia"/>
                      <w:b w:val="0"/>
                      <w:i w:val="0"/>
                      <w:color w:val="2A1A06"/>
                      <w:sz w:val="12"/>
                    </w:rPr>
                    <w:t>before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unzila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w:t>
                  </w:r>
                </w:p>
                <w:p>
                  <w:pPr>
                    <w:spacing w:before="0" w:after="0"/>
                    <w:pBdr>
                      <w:bottom w:val="single" w:sz="2" w:color="E4D0A8"/>
                    </w:pBdr>
                  </w:pPr>
                </w:p>
                <w:p>
                  <w:pPr>
                    <w:spacing w:before="0" w:after="20"/>
                    <w:jc w:val="center"/>
                  </w:pPr>
                  <w:r>
                    <w:rPr>
                      <w:rFonts w:ascii="Georgia" w:hAnsi="Georgia"/>
                      <w:b w:val="0"/>
                      <w:i w:val="0"/>
                      <w:color w:val="2A1A06"/>
                      <w:sz w:val="12"/>
                    </w:rPr>
                    <w:t>was revealed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وَمَآ</w:t>
                  </w:r>
                </w:p>
                <w:p>
                  <w:pPr>
                    <w:spacing w:before="0" w:after="0"/>
                    <w:pBdr>
                      <w:bottom w:val="single" w:sz="2" w:color="E4D0A8"/>
                    </w:pBdr>
                  </w:pPr>
                </w:p>
                <w:p>
                  <w:pPr>
                    <w:spacing w:before="0" w:after="20"/>
                    <w:jc w:val="center"/>
                  </w:pPr>
                  <w:r>
                    <w:rPr>
                      <w:rFonts w:ascii="Georgia" w:hAnsi="Georgia"/>
                      <w:b w:val="0"/>
                      <w:i w:val="0"/>
                      <w:color w:val="2A1A06"/>
                      <w:sz w:val="12"/>
                    </w:rPr>
                    <w:t>and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ilayka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إِلَيْكَ</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unzila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w:t>
                  </w:r>
                </w:p>
                <w:p>
                  <w:pPr>
                    <w:spacing w:before="0" w:after="0"/>
                    <w:pBdr>
                      <w:bottom w:val="single" w:sz="2" w:color="E4D0A8"/>
                    </w:pBdr>
                  </w:pPr>
                </w:p>
                <w:p>
                  <w:pPr>
                    <w:spacing w:before="0" w:after="20"/>
                    <w:jc w:val="center"/>
                  </w:pPr>
                  <w:r>
                    <w:rPr>
                      <w:rFonts w:ascii="Georgia" w:hAnsi="Georgia"/>
                      <w:b w:val="0"/>
                      <w:i w:val="0"/>
                      <w:color w:val="2A1A06"/>
                      <w:sz w:val="12"/>
                    </w:rPr>
                    <w:t>was revealed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بِمَآ</w:t>
                  </w:r>
                </w:p>
                <w:p>
                  <w:pPr>
                    <w:spacing w:before="0" w:after="0"/>
                    <w:pBdr>
                      <w:bottom w:val="single" w:sz="2" w:color="E4D0A8"/>
                    </w:pBdr>
                  </w:pPr>
                </w:p>
                <w:p>
                  <w:pPr>
                    <w:spacing w:before="0" w:after="20"/>
                    <w:jc w:val="center"/>
                  </w:pPr>
                  <w:r>
                    <w:rPr>
                      <w:rFonts w:ascii="Georgia" w:hAnsi="Georgia"/>
                      <w:b w:val="0"/>
                      <w:i w:val="0"/>
                      <w:color w:val="2A1A06"/>
                      <w:sz w:val="12"/>
                    </w:rPr>
                    <w:t>in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yu'minūna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يُؤْمِنُونَ</w:t>
                  </w:r>
                </w:p>
                <w:p>
                  <w:pPr>
                    <w:spacing w:before="0" w:after="0"/>
                    <w:pBdr>
                      <w:bottom w:val="single" w:sz="2" w:color="E4D0A8"/>
                    </w:pBdr>
                  </w:pPr>
                </w:p>
                <w:p>
                  <w:pPr>
                    <w:spacing w:before="0" w:after="20"/>
                    <w:jc w:val="center"/>
                  </w:pPr>
                  <w:r>
                    <w:rPr>
                      <w:rFonts w:ascii="Georgia" w:hAnsi="Georgia"/>
                      <w:b w:val="0"/>
                      <w:i w:val="0"/>
                      <w:color w:val="2A1A06"/>
                      <w:sz w:val="12"/>
                    </w:rPr>
                    <w:t>believe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l-muf'liḥūna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ٱلْمُفْلِحُونَ</w:t>
                  </w:r>
                </w:p>
                <w:p>
                  <w:pPr>
                    <w:spacing w:before="0" w:after="0"/>
                    <w:pBdr>
                      <w:bottom w:val="single" w:sz="2" w:color="E4D0A8"/>
                    </w:pBdr>
                  </w:pPr>
                </w:p>
                <w:p>
                  <w:pPr>
                    <w:spacing w:before="0" w:after="20"/>
                    <w:jc w:val="center"/>
                  </w:pPr>
                  <w:r>
                    <w:rPr>
                      <w:rFonts w:ascii="Georgia" w:hAnsi="Georgia"/>
                      <w:b w:val="0"/>
                      <w:i w:val="0"/>
                      <w:color w:val="2A1A06"/>
                      <w:sz w:val="12"/>
                    </w:rPr>
                    <w:t>the successful ones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وَأُو۟لَـٰٓئِكَ</w:t>
                  </w:r>
                </w:p>
                <w:p>
                  <w:pPr>
                    <w:spacing w:before="0" w:after="0"/>
                    <w:pBdr>
                      <w:bottom w:val="single" w:sz="2" w:color="E4D0A8"/>
                    </w:pBdr>
                  </w:pPr>
                </w:p>
                <w:p>
                  <w:pPr>
                    <w:spacing w:before="0" w:after="20"/>
                    <w:jc w:val="center"/>
                  </w:pPr>
                  <w:r>
                    <w:rPr>
                      <w:rFonts w:ascii="Georgia" w:hAnsi="Georgia"/>
                      <w:b w:val="0"/>
                      <w:i w:val="0"/>
                      <w:color w:val="2A1A06"/>
                      <w:sz w:val="12"/>
                    </w:rPr>
                    <w:t>and 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رَّبِّهِمْ</w:t>
                  </w:r>
                </w:p>
                <w:p>
                  <w:pPr>
                    <w:spacing w:before="0" w:after="0"/>
                    <w:pBdr>
                      <w:bottom w:val="single" w:sz="2" w:color="E4D0A8"/>
                    </w:pBdr>
                  </w:pPr>
                </w:p>
                <w:p>
                  <w:pPr>
                    <w:spacing w:before="0" w:after="20"/>
                    <w:jc w:val="center"/>
                  </w:pPr>
                  <w:r>
                    <w:rPr>
                      <w:rFonts w:ascii="Georgia" w:hAnsi="Georgia"/>
                      <w:b w:val="0"/>
                      <w:i w:val="0"/>
                      <w:color w:val="2A1A06"/>
                      <w:sz w:val="12"/>
                    </w:rPr>
                    <w:t>their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هُدًى</w:t>
                  </w:r>
                </w:p>
                <w:p>
                  <w:pPr>
                    <w:spacing w:before="0" w:after="0"/>
                    <w:pBdr>
                      <w:bottom w:val="single" w:sz="2" w:color="E4D0A8"/>
                    </w:pBdr>
                  </w:pPr>
                </w:p>
                <w:p>
                  <w:pPr>
                    <w:spacing w:before="0" w:after="20"/>
                    <w:jc w:val="center"/>
                  </w:pPr>
                  <w:r>
                    <w:rPr>
                      <w:rFonts w:ascii="Georgia" w:hAnsi="Georgia"/>
                      <w:b w:val="0"/>
                      <w:i w:val="0"/>
                      <w:color w:val="2A1A06"/>
                      <w:sz w:val="12"/>
                    </w:rPr>
                    <w:t>Guidance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are 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أُو۟لَـٰٓئِكَ</w:t>
                  </w:r>
                </w:p>
                <w:p>
                  <w:pPr>
                    <w:spacing w:before="0" w:after="0"/>
                    <w:pBdr>
                      <w:bottom w:val="single" w:sz="2" w:color="E4D0A8"/>
                    </w:pBdr>
                  </w:pPr>
                </w:p>
                <w:p>
                  <w:pPr>
                    <w:spacing w:before="0" w:after="20"/>
                    <w:jc w:val="center"/>
                  </w:pPr>
                  <w:r>
                    <w:rPr>
                      <w:rFonts w:ascii="Georgia" w:hAnsi="Georgia"/>
                      <w:b w:val="0"/>
                      <w:i w:val="0"/>
                      <w:color w:val="2A1A06"/>
                      <w:sz w:val="12"/>
                    </w:rPr>
                    <w:t>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yūqinūna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يُوقِنُونَ</w:t>
                  </w:r>
                </w:p>
                <w:p>
                  <w:pPr>
                    <w:spacing w:before="0" w:after="0"/>
                    <w:pBdr>
                      <w:bottom w:val="single" w:sz="2" w:color="E4D0A8"/>
                    </w:pBdr>
                  </w:pPr>
                </w:p>
                <w:p>
                  <w:pPr>
                    <w:spacing w:before="0" w:after="20"/>
                    <w:jc w:val="center"/>
                  </w:pPr>
                  <w:r>
                    <w:rPr>
                      <w:rFonts w:ascii="Georgia" w:hAnsi="Georgia"/>
                      <w:b w:val="0"/>
                      <w:i w:val="0"/>
                      <w:color w:val="2A1A06"/>
                      <w:sz w:val="12"/>
                    </w:rPr>
                    <w:t>firmly believe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tundhir'hum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تُنذِرْهُمْ</w:t>
                  </w:r>
                </w:p>
                <w:p>
                  <w:pPr>
                    <w:spacing w:before="0" w:after="0"/>
                    <w:pBdr>
                      <w:bottom w:val="single" w:sz="2" w:color="E4D0A8"/>
                    </w:pBdr>
                  </w:pPr>
                </w:p>
                <w:p>
                  <w:pPr>
                    <w:spacing w:before="0" w:after="20"/>
                    <w:jc w:val="center"/>
                  </w:pPr>
                  <w:r>
                    <w:rPr>
                      <w:rFonts w:ascii="Georgia" w:hAnsi="Georgia"/>
                      <w:b w:val="0"/>
                      <w:i w:val="0"/>
                      <w:color w:val="2A1A06"/>
                      <w:sz w:val="12"/>
                    </w:rPr>
                    <w:t>you warn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a-andhartahum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ءَأَنذَرْتَهُمْ</w:t>
                  </w:r>
                </w:p>
                <w:p>
                  <w:pPr>
                    <w:spacing w:before="0" w:after="0"/>
                    <w:pBdr>
                      <w:bottom w:val="single" w:sz="2" w:color="E4D0A8"/>
                    </w:pBdr>
                  </w:pPr>
                </w:p>
                <w:p>
                  <w:pPr>
                    <w:spacing w:before="0" w:after="20"/>
                    <w:jc w:val="center"/>
                  </w:pPr>
                  <w:r>
                    <w:rPr>
                      <w:rFonts w:ascii="Georgia" w:hAnsi="Georgia"/>
                      <w:b w:val="0"/>
                      <w:i w:val="0"/>
                      <w:color w:val="2A1A06"/>
                      <w:sz w:val="12"/>
                    </w:rPr>
                    <w:t>whether you warn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sawāon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سَوَآءٌ</w:t>
                  </w:r>
                </w:p>
                <w:p>
                  <w:pPr>
                    <w:spacing w:before="0" w:after="0"/>
                    <w:pBdr>
                      <w:bottom w:val="single" w:sz="2" w:color="E4D0A8"/>
                    </w:pBdr>
                  </w:pPr>
                </w:p>
                <w:p>
                  <w:pPr>
                    <w:spacing w:before="0" w:after="20"/>
                    <w:jc w:val="center"/>
                  </w:pPr>
                  <w:r>
                    <w:rPr>
                      <w:rFonts w:ascii="Georgia" w:hAnsi="Georgia"/>
                      <w:b w:val="0"/>
                      <w:i w:val="0"/>
                      <w:color w:val="2A1A06"/>
                      <w:sz w:val="12"/>
                    </w:rPr>
                    <w:t>it is the same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كَفَرُوا۟</w:t>
                  </w:r>
                </w:p>
                <w:p>
                  <w:pPr>
                    <w:spacing w:before="0" w:after="0"/>
                    <w:pBdr>
                      <w:bottom w:val="single" w:sz="2" w:color="E4D0A8"/>
                    </w:pBdr>
                  </w:pPr>
                </w:p>
                <w:p>
                  <w:pPr>
                    <w:spacing w:before="0" w:after="20"/>
                    <w:jc w:val="center"/>
                  </w:pPr>
                  <w:r>
                    <w:rPr>
                      <w:rFonts w:ascii="Georgia" w:hAnsi="Georgia"/>
                      <w:b w:val="0"/>
                      <w:i w:val="0"/>
                      <w:color w:val="2A1A06"/>
                      <w:sz w:val="12"/>
                    </w:rPr>
                    <w:t>disbelieved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وَعَلَىٰٓ</w:t>
                  </w:r>
                </w:p>
                <w:p>
                  <w:pPr>
                    <w:spacing w:before="0" w:after="0"/>
                    <w:pBdr>
                      <w:bottom w:val="single" w:sz="2" w:color="E4D0A8"/>
                    </w:pBdr>
                  </w:pPr>
                </w:p>
                <w:p>
                  <w:pPr>
                    <w:spacing w:before="0" w:after="20"/>
                    <w:jc w:val="center"/>
                  </w:pPr>
                  <w:r>
                    <w:rPr>
                      <w:rFonts w:ascii="Georgia" w:hAnsi="Georgia"/>
                      <w:b w:val="0"/>
                      <w:i w:val="0"/>
                      <w:color w:val="2A1A06"/>
                      <w:sz w:val="12"/>
                    </w:rPr>
                    <w:t>and 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sam'ihim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سَمْعِهِمْ</w:t>
                  </w:r>
                </w:p>
                <w:p>
                  <w:pPr>
                    <w:spacing w:before="0" w:after="0"/>
                    <w:pBdr>
                      <w:bottom w:val="single" w:sz="2" w:color="E4D0A8"/>
                    </w:pBdr>
                  </w:pPr>
                </w:p>
                <w:p>
                  <w:pPr>
                    <w:spacing w:before="0" w:after="20"/>
                    <w:jc w:val="center"/>
                  </w:pPr>
                  <w:r>
                    <w:rPr>
                      <w:rFonts w:ascii="Georgia" w:hAnsi="Georgia"/>
                      <w:b w:val="0"/>
                      <w:i w:val="0"/>
                      <w:color w:val="2A1A06"/>
                      <w:sz w:val="12"/>
                    </w:rPr>
                    <w:t>their hearing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وَعَلَىٰ</w:t>
                  </w:r>
                </w:p>
                <w:p>
                  <w:pPr>
                    <w:spacing w:before="0" w:after="0"/>
                    <w:pBdr>
                      <w:bottom w:val="single" w:sz="2" w:color="E4D0A8"/>
                    </w:pBdr>
                  </w:pPr>
                </w:p>
                <w:p>
                  <w:pPr>
                    <w:spacing w:before="0" w:after="20"/>
                    <w:jc w:val="center"/>
                  </w:pPr>
                  <w:r>
                    <w:rPr>
                      <w:rFonts w:ascii="Georgia" w:hAnsi="Georgia"/>
                      <w:b w:val="0"/>
                      <w:i w:val="0"/>
                      <w:color w:val="2A1A06"/>
                      <w:sz w:val="12"/>
                    </w:rPr>
                    <w:t>and 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qulūbihim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قُلُوبِهِمْ</w:t>
                  </w:r>
                </w:p>
                <w:p>
                  <w:pPr>
                    <w:spacing w:before="0" w:after="0"/>
                    <w:pBdr>
                      <w:bottom w:val="single" w:sz="2" w:color="E4D0A8"/>
                    </w:pBdr>
                  </w:pPr>
                </w:p>
                <w:p>
                  <w:pPr>
                    <w:spacing w:before="0" w:after="20"/>
                    <w:jc w:val="center"/>
                  </w:pPr>
                  <w:r>
                    <w:rPr>
                      <w:rFonts w:ascii="Georgia" w:hAnsi="Georgia"/>
                      <w:b w:val="0"/>
                      <w:i w:val="0"/>
                      <w:color w:val="2A1A06"/>
                      <w:sz w:val="12"/>
                    </w:rPr>
                    <w:t>their hearts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khatama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خَتَمَ</w:t>
                  </w:r>
                </w:p>
                <w:p>
                  <w:pPr>
                    <w:spacing w:before="0" w:after="0"/>
                    <w:pBdr>
                      <w:bottom w:val="single" w:sz="2" w:color="E4D0A8"/>
                    </w:pBdr>
                  </w:pPr>
                </w:p>
                <w:p>
                  <w:pPr>
                    <w:spacing w:before="0" w:after="20"/>
                    <w:jc w:val="center"/>
                  </w:pPr>
                  <w:r>
                    <w:rPr>
                      <w:rFonts w:ascii="Georgia" w:hAnsi="Georgia"/>
                      <w:b w:val="0"/>
                      <w:i w:val="0"/>
                      <w:color w:val="2A1A06"/>
                      <w:sz w:val="12"/>
                    </w:rPr>
                    <w:t>Has set a seal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yu'minūna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يُؤْمِنُونَ</w:t>
                  </w:r>
                </w:p>
                <w:p>
                  <w:pPr>
                    <w:spacing w:before="0" w:after="0"/>
                    <w:pBdr>
                      <w:bottom w:val="single" w:sz="2" w:color="E4D0A8"/>
                    </w:pBdr>
                  </w:pPr>
                </w:p>
                <w:p>
                  <w:pPr>
                    <w:spacing w:before="0" w:after="20"/>
                    <w:jc w:val="center"/>
                  </w:pPr>
                  <w:r>
                    <w:rPr>
                      <w:rFonts w:ascii="Georgia" w:hAnsi="Georgia"/>
                      <w:b w:val="0"/>
                      <w:i w:val="0"/>
                      <w:color w:val="2A1A06"/>
                      <w:sz w:val="12"/>
                    </w:rPr>
                    <w:t>they will 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yaqūlu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يَقُولُ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are some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l-nāsi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ٱلنَّاسِ</w:t>
                  </w:r>
                </w:p>
                <w:p>
                  <w:pPr>
                    <w:spacing w:before="0" w:after="0"/>
                    <w:pBdr>
                      <w:bottom w:val="single" w:sz="2" w:color="E4D0A8"/>
                    </w:pBdr>
                  </w:pPr>
                </w:p>
                <w:p>
                  <w:pPr>
                    <w:spacing w:before="0" w:after="20"/>
                    <w:jc w:val="center"/>
                  </w:pPr>
                  <w:r>
                    <w:rPr>
                      <w:rFonts w:ascii="Georgia" w:hAnsi="Georgia"/>
                      <w:b w:val="0"/>
                      <w:i w:val="0"/>
                      <w:color w:val="2A1A06"/>
                      <w:sz w:val="12"/>
                    </w:rPr>
                    <w:t>the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'aẓīmun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عَظِيمٌ</w:t>
                  </w:r>
                </w:p>
                <w:p>
                  <w:pPr>
                    <w:spacing w:before="0" w:after="0"/>
                    <w:pBdr>
                      <w:bottom w:val="single" w:sz="2" w:color="E4D0A8"/>
                    </w:pBdr>
                  </w:pPr>
                </w:p>
                <w:p>
                  <w:pPr>
                    <w:spacing w:before="0" w:after="20"/>
                    <w:jc w:val="center"/>
                  </w:pPr>
                  <w:r>
                    <w:rPr>
                      <w:rFonts w:ascii="Georgia" w:hAnsi="Georgia"/>
                      <w:b w:val="0"/>
                      <w:i w:val="0"/>
                      <w:color w:val="2A1A06"/>
                      <w:sz w:val="12"/>
                    </w:rPr>
                    <w:t>great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'adhābun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عَذَابٌ</w:t>
                  </w:r>
                </w:p>
                <w:p>
                  <w:pPr>
                    <w:spacing w:before="0" w:after="0"/>
                    <w:pBdr>
                      <w:bottom w:val="single" w:sz="2" w:color="E4D0A8"/>
                    </w:pBdr>
                  </w:pPr>
                </w:p>
                <w:p>
                  <w:pPr>
                    <w:spacing w:before="0" w:after="20"/>
                    <w:jc w:val="center"/>
                  </w:pPr>
                  <w:r>
                    <w:rPr>
                      <w:rFonts w:ascii="Georgia" w:hAnsi="Georgia"/>
                      <w:b w:val="0"/>
                      <w:i w:val="0"/>
                      <w:color w:val="2A1A06"/>
                      <w:sz w:val="12"/>
                    </w:rPr>
                    <w:t>is a 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وَلَهُمْ</w:t>
                  </w:r>
                </w:p>
                <w:p>
                  <w:pPr>
                    <w:spacing w:before="0" w:after="0"/>
                    <w:pBdr>
                      <w:bottom w:val="single" w:sz="2" w:color="E4D0A8"/>
                    </w:pBdr>
                  </w:pPr>
                </w:p>
                <w:p>
                  <w:pPr>
                    <w:spacing w:before="0" w:after="20"/>
                    <w:jc w:val="center"/>
                  </w:pPr>
                  <w:r>
                    <w:rPr>
                      <w:rFonts w:ascii="Georgia" w:hAnsi="Georgia"/>
                      <w:b w:val="0"/>
                      <w:i w:val="0"/>
                      <w:color w:val="2A1A06"/>
                      <w:sz w:val="12"/>
                    </w:rPr>
                    <w:t>and 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ghishāwatun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غِشَـٰوَةٌ</w:t>
                  </w:r>
                </w:p>
                <w:p>
                  <w:pPr>
                    <w:spacing w:before="0" w:after="0"/>
                    <w:pBdr>
                      <w:bottom w:val="single" w:sz="2" w:color="E4D0A8"/>
                    </w:pBdr>
                  </w:pPr>
                </w:p>
                <w:p>
                  <w:pPr>
                    <w:spacing w:before="0" w:after="20"/>
                    <w:jc w:val="center"/>
                  </w:pPr>
                  <w:r>
                    <w:rPr>
                      <w:rFonts w:ascii="Georgia" w:hAnsi="Georgia"/>
                      <w:b w:val="0"/>
                      <w:i w:val="0"/>
                      <w:color w:val="2A1A06"/>
                      <w:sz w:val="12"/>
                    </w:rPr>
                    <w:t>is a veil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abṣārihim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أَبْصَـٰرِهِمْ</w:t>
                  </w:r>
                </w:p>
                <w:p>
                  <w:pPr>
                    <w:spacing w:before="0" w:after="0"/>
                    <w:pBdr>
                      <w:bottom w:val="single" w:sz="2" w:color="E4D0A8"/>
                    </w:pBdr>
                  </w:pPr>
                </w:p>
                <w:p>
                  <w:pPr>
                    <w:spacing w:before="0" w:after="20"/>
                    <w:jc w:val="center"/>
                  </w:pPr>
                  <w:r>
                    <w:rPr>
                      <w:rFonts w:ascii="Georgia" w:hAnsi="Georgia"/>
                      <w:b w:val="0"/>
                      <w:i w:val="0"/>
                      <w:color w:val="2A1A06"/>
                      <w:sz w:val="12"/>
                    </w:rPr>
                    <w:t>their vision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yukhādi'ūna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يُخَـٰدِعُونَ</w:t>
                  </w:r>
                </w:p>
                <w:p>
                  <w:pPr>
                    <w:spacing w:before="0" w:after="0"/>
                    <w:pBdr>
                      <w:bottom w:val="single" w:sz="2" w:color="E4D0A8"/>
                    </w:pBdr>
                  </w:pPr>
                </w:p>
                <w:p>
                  <w:pPr>
                    <w:spacing w:before="0" w:after="20"/>
                    <w:jc w:val="center"/>
                  </w:pPr>
                  <w:r>
                    <w:rPr>
                      <w:rFonts w:ascii="Georgia" w:hAnsi="Georgia"/>
                      <w:b w:val="0"/>
                      <w:i w:val="0"/>
                      <w:color w:val="2A1A06"/>
                      <w:sz w:val="12"/>
                    </w:rPr>
                    <w:t>They seek to deceive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bimu'minīna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بِمُؤْمِنِينَ</w:t>
                  </w:r>
                </w:p>
                <w:p>
                  <w:pPr>
                    <w:spacing w:before="0" w:after="0"/>
                    <w:pBdr>
                      <w:bottom w:val="single" w:sz="2" w:color="E4D0A8"/>
                    </w:pBdr>
                  </w:pPr>
                </w:p>
                <w:p>
                  <w:pPr>
                    <w:spacing w:before="0" w:after="20"/>
                    <w:jc w:val="center"/>
                  </w:pPr>
                  <w:r>
                    <w:rPr>
                      <w:rFonts w:ascii="Georgia" w:hAnsi="Georgia"/>
                      <w:b w:val="0"/>
                      <w:i w:val="0"/>
                      <w:color w:val="2A1A06"/>
                      <w:sz w:val="12"/>
                    </w:rPr>
                    <w:t>are 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but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l-ākhiri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ٱلْـَٔاخِرِ</w:t>
                  </w:r>
                </w:p>
                <w:p>
                  <w:pPr>
                    <w:spacing w:before="0" w:after="0"/>
                    <w:pBdr>
                      <w:bottom w:val="single" w:sz="2" w:color="E4D0A8"/>
                    </w:pBdr>
                  </w:pPr>
                </w:p>
                <w:p>
                  <w:pPr>
                    <w:spacing w:before="0" w:after="20"/>
                    <w:jc w:val="center"/>
                  </w:pPr>
                  <w:r>
                    <w:rPr>
                      <w:rFonts w:ascii="Georgia" w:hAnsi="Georgia"/>
                      <w:b w:val="0"/>
                      <w:i w:val="0"/>
                      <w:color w:val="2A1A06"/>
                      <w:sz w:val="12"/>
                    </w:rPr>
                    <w:t>the Last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wabil-yawmi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وَبِٱلْيَوْمِ</w:t>
                  </w:r>
                </w:p>
                <w:p>
                  <w:pPr>
                    <w:spacing w:before="0" w:after="0"/>
                    <w:pBdr>
                      <w:bottom w:val="single" w:sz="2" w:color="E4D0A8"/>
                    </w:pBdr>
                  </w:pPr>
                </w:p>
                <w:p>
                  <w:pPr>
                    <w:spacing w:before="0" w:after="20"/>
                    <w:jc w:val="center"/>
                  </w:pPr>
                  <w:r>
                    <w:rPr>
                      <w:rFonts w:ascii="Georgia" w:hAnsi="Georgia"/>
                      <w:b w:val="0"/>
                      <w:i w:val="0"/>
                      <w:color w:val="2A1A06"/>
                      <w:sz w:val="12"/>
                    </w:rPr>
                    <w:t>and in the Day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بِٱللَّهِ</w:t>
                  </w:r>
                </w:p>
                <w:p>
                  <w:pPr>
                    <w:spacing w:before="0" w:after="0"/>
                    <w:pBdr>
                      <w:bottom w:val="single" w:sz="2" w:color="E4D0A8"/>
                    </w:pBdr>
                  </w:pPr>
                </w:p>
                <w:p>
                  <w:pPr>
                    <w:spacing w:before="0" w:after="20"/>
                    <w:jc w:val="center"/>
                  </w:pPr>
                  <w:r>
                    <w:rPr>
                      <w:rFonts w:ascii="Georgia" w:hAnsi="Georgia"/>
                      <w:b w:val="0"/>
                      <w:i w:val="0"/>
                      <w:color w:val="2A1A06"/>
                      <w:sz w:val="12"/>
                    </w:rPr>
                    <w:t>in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ءَامَنَّا</w:t>
                  </w:r>
                </w:p>
                <w:p>
                  <w:pPr>
                    <w:spacing w:before="0" w:after="0"/>
                    <w:pBdr>
                      <w:bottom w:val="single" w:sz="2" w:color="E4D0A8"/>
                    </w:pBdr>
                  </w:pPr>
                </w:p>
                <w:p>
                  <w:pPr>
                    <w:spacing w:before="0" w:after="20"/>
                    <w:jc w:val="center"/>
                  </w:pPr>
                  <w:r>
                    <w:rPr>
                      <w:rFonts w:ascii="Georgia" w:hAnsi="Georgia"/>
                      <w:b w:val="0"/>
                      <w:i w:val="0"/>
                      <w:color w:val="2A1A06"/>
                      <w:sz w:val="12"/>
                    </w:rPr>
                    <w:t>We believe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yash'urūna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يَشْعُرُونَ</w:t>
                  </w:r>
                </w:p>
                <w:p>
                  <w:pPr>
                    <w:spacing w:before="0" w:after="0"/>
                    <w:pBdr>
                      <w:bottom w:val="single" w:sz="2" w:color="E4D0A8"/>
                    </w:pBdr>
                  </w:pPr>
                </w:p>
                <w:p>
                  <w:pPr>
                    <w:spacing w:before="0" w:after="20"/>
                    <w:jc w:val="center"/>
                  </w:pPr>
                  <w:r>
                    <w:rPr>
                      <w:rFonts w:ascii="Georgia" w:hAnsi="Georgia"/>
                      <w:b w:val="0"/>
                      <w:i w:val="0"/>
                      <w:color w:val="2A1A06"/>
                      <w:sz w:val="12"/>
                    </w:rPr>
                    <w:t>they realize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أَنفُسَهُمْ</w:t>
                  </w:r>
                </w:p>
                <w:p>
                  <w:pPr>
                    <w:spacing w:before="0" w:after="0"/>
                    <w:pBdr>
                      <w:bottom w:val="single" w:sz="2" w:color="E4D0A8"/>
                    </w:pBdr>
                  </w:pPr>
                </w:p>
                <w:p>
                  <w:pPr>
                    <w:spacing w:before="0" w:after="20"/>
                    <w:jc w:val="center"/>
                  </w:pPr>
                  <w:r>
                    <w:rPr>
                      <w:rFonts w:ascii="Georgia" w:hAnsi="Georgia"/>
                      <w:b w:val="0"/>
                      <w:i w:val="0"/>
                      <w:color w:val="2A1A06"/>
                      <w:sz w:val="12"/>
                    </w:rPr>
                    <w:t>themselves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إِلَّآ</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yakhdha'ūna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يَخْدَعُونَ</w:t>
                  </w:r>
                </w:p>
                <w:p>
                  <w:pPr>
                    <w:spacing w:before="0" w:after="0"/>
                    <w:pBdr>
                      <w:bottom w:val="single" w:sz="2" w:color="E4D0A8"/>
                    </w:pBdr>
                  </w:pPr>
                </w:p>
                <w:p>
                  <w:pPr>
                    <w:spacing w:before="0" w:after="20"/>
                    <w:jc w:val="center"/>
                  </w:pPr>
                  <w:r>
                    <w:rPr>
                      <w:rFonts w:ascii="Georgia" w:hAnsi="Georgia"/>
                      <w:b w:val="0"/>
                      <w:i w:val="0"/>
                      <w:color w:val="2A1A06"/>
                      <w:sz w:val="12"/>
                    </w:rPr>
                    <w:t>they deceive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وَٱلَّذِينَ</w:t>
                  </w:r>
                </w:p>
                <w:p>
                  <w:pPr>
                    <w:spacing w:before="0" w:after="0"/>
                    <w:pBdr>
                      <w:bottom w:val="single" w:sz="2" w:color="E4D0A8"/>
                    </w:pBdr>
                  </w:pPr>
                </w:p>
                <w:p>
                  <w:pPr>
                    <w:spacing w:before="0" w:after="20"/>
                    <w:jc w:val="center"/>
                  </w:pPr>
                  <w:r>
                    <w:rPr>
                      <w:rFonts w:ascii="Georgia" w:hAnsi="Georgia"/>
                      <w:b w:val="0"/>
                      <w:i w:val="0"/>
                      <w:color w:val="2A1A06"/>
                      <w:sz w:val="12"/>
                    </w:rPr>
                    <w:t>and those who</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they used 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because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alīmun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أَلِيمٌ</w:t>
                  </w:r>
                </w:p>
                <w:p>
                  <w:pPr>
                    <w:spacing w:before="0" w:after="0"/>
                    <w:pBdr>
                      <w:bottom w:val="single" w:sz="2" w:color="E4D0A8"/>
                    </w:pBdr>
                  </w:pPr>
                </w:p>
                <w:p>
                  <w:pPr>
                    <w:spacing w:before="0" w:after="20"/>
                    <w:jc w:val="center"/>
                  </w:pPr>
                  <w:r>
                    <w:rPr>
                      <w:rFonts w:ascii="Georgia" w:hAnsi="Georgia"/>
                      <w:b w:val="0"/>
                      <w:i w:val="0"/>
                      <w:color w:val="2A1A06"/>
                      <w:sz w:val="12"/>
                    </w:rPr>
                    <w:t>painful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'adhābun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عَذَابٌ</w:t>
                  </w:r>
                </w:p>
                <w:p>
                  <w:pPr>
                    <w:spacing w:before="0" w:after="0"/>
                    <w:pBdr>
                      <w:bottom w:val="single" w:sz="2" w:color="E4D0A8"/>
                    </w:pBdr>
                  </w:pPr>
                </w:p>
                <w:p>
                  <w:pPr>
                    <w:spacing w:before="0" w:after="20"/>
                    <w:jc w:val="center"/>
                  </w:pPr>
                  <w:r>
                    <w:rPr>
                      <w:rFonts w:ascii="Georgia" w:hAnsi="Georgia"/>
                      <w:b w:val="0"/>
                      <w:i w:val="0"/>
                      <w:color w:val="2A1A06"/>
                      <w:sz w:val="12"/>
                    </w:rPr>
                    <w:t>is a 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وَلَهُمْ</w:t>
                  </w:r>
                </w:p>
                <w:p>
                  <w:pPr>
                    <w:spacing w:before="0" w:after="0"/>
                    <w:pBdr>
                      <w:bottom w:val="single" w:sz="2" w:color="E4D0A8"/>
                    </w:pBdr>
                  </w:pPr>
                </w:p>
                <w:p>
                  <w:pPr>
                    <w:spacing w:before="0" w:after="20"/>
                    <w:jc w:val="center"/>
                  </w:pPr>
                  <w:r>
                    <w:rPr>
                      <w:rFonts w:ascii="Georgia" w:hAnsi="Georgia"/>
                      <w:b w:val="0"/>
                      <w:i w:val="0"/>
                      <w:color w:val="2A1A06"/>
                      <w:sz w:val="12"/>
                    </w:rPr>
                    <w:t>and 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maraḍan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مَرَضًا</w:t>
                  </w:r>
                </w:p>
                <w:p>
                  <w:pPr>
                    <w:spacing w:before="0" w:after="0"/>
                    <w:pBdr>
                      <w:bottom w:val="single" w:sz="2" w:color="E4D0A8"/>
                    </w:pBdr>
                  </w:pPr>
                </w:p>
                <w:p>
                  <w:pPr>
                    <w:spacing w:before="0" w:after="20"/>
                    <w:jc w:val="center"/>
                  </w:pPr>
                  <w:r>
                    <w:rPr>
                      <w:rFonts w:ascii="Georgia" w:hAnsi="Georgia"/>
                      <w:b w:val="0"/>
                      <w:i w:val="0"/>
                      <w:color w:val="2A1A06"/>
                      <w:sz w:val="12"/>
                    </w:rPr>
                    <w:t>in disease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fazādahumu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فَزَادَهُمُ</w:t>
                  </w:r>
                </w:p>
                <w:p>
                  <w:pPr>
                    <w:spacing w:before="0" w:after="0"/>
                    <w:pBdr>
                      <w:bottom w:val="single" w:sz="2" w:color="E4D0A8"/>
                    </w:pBdr>
                  </w:pPr>
                </w:p>
                <w:p>
                  <w:pPr>
                    <w:spacing w:before="0" w:after="20"/>
                    <w:jc w:val="center"/>
                  </w:pPr>
                  <w:r>
                    <w:rPr>
                      <w:rFonts w:ascii="Georgia" w:hAnsi="Georgia"/>
                      <w:b w:val="0"/>
                      <w:i w:val="0"/>
                      <w:color w:val="2A1A06"/>
                      <w:sz w:val="12"/>
                    </w:rPr>
                    <w:t>so has increased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maraḍun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مَّرَضٌ</w:t>
                  </w:r>
                </w:p>
                <w:p>
                  <w:pPr>
                    <w:spacing w:before="0" w:after="0"/>
                    <w:pBdr>
                      <w:bottom w:val="single" w:sz="2" w:color="E4D0A8"/>
                    </w:pBdr>
                  </w:pPr>
                </w:p>
                <w:p>
                  <w:pPr>
                    <w:spacing w:before="0" w:after="20"/>
                    <w:jc w:val="center"/>
                  </w:pPr>
                  <w:r>
                    <w:rPr>
                      <w:rFonts w:ascii="Georgia" w:hAnsi="Georgia"/>
                      <w:b w:val="0"/>
                      <w:i w:val="0"/>
                      <w:color w:val="2A1A06"/>
                      <w:sz w:val="12"/>
                    </w:rPr>
                    <w:t>is a disease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qulūbihim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قُلُوبِهِم</w:t>
                  </w:r>
                </w:p>
                <w:p>
                  <w:pPr>
                    <w:spacing w:before="0" w:after="0"/>
                    <w:pBdr>
                      <w:bottom w:val="single" w:sz="2" w:color="E4D0A8"/>
                    </w:pBdr>
                  </w:pPr>
                </w:p>
                <w:p>
                  <w:pPr>
                    <w:spacing w:before="0" w:after="20"/>
                    <w:jc w:val="center"/>
                  </w:pPr>
                  <w:r>
                    <w:rPr>
                      <w:rFonts w:ascii="Georgia" w:hAnsi="Georgia"/>
                      <w:b w:val="0"/>
                      <w:i w:val="0"/>
                      <w:color w:val="2A1A06"/>
                      <w:sz w:val="12"/>
                    </w:rPr>
                    <w:t>their hearts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tuf'sidū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تُفْسِدُوا۟</w:t>
                  </w:r>
                </w:p>
                <w:p>
                  <w:pPr>
                    <w:spacing w:before="0" w:after="0"/>
                    <w:pBdr>
                      <w:bottom w:val="single" w:sz="2" w:color="E4D0A8"/>
                    </w:pBdr>
                  </w:pPr>
                </w:p>
                <w:p>
                  <w:pPr>
                    <w:spacing w:before="0" w:after="20"/>
                    <w:jc w:val="center"/>
                  </w:pPr>
                  <w:r>
                    <w:rPr>
                      <w:rFonts w:ascii="Georgia" w:hAnsi="Georgia"/>
                      <w:b w:val="0"/>
                      <w:i w:val="0"/>
                      <w:color w:val="2A1A06"/>
                      <w:sz w:val="12"/>
                    </w:rPr>
                    <w:t>cause corruption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قِيلَ</w:t>
                  </w:r>
                </w:p>
                <w:p>
                  <w:pPr>
                    <w:spacing w:before="0" w:after="0"/>
                    <w:pBdr>
                      <w:bottom w:val="single" w:sz="2" w:color="E4D0A8"/>
                    </w:pBdr>
                  </w:pPr>
                </w:p>
                <w:p>
                  <w:pPr>
                    <w:spacing w:before="0" w:after="20"/>
                    <w:jc w:val="center"/>
                  </w:pPr>
                  <w:r>
                    <w:rPr>
                      <w:rFonts w:ascii="Georgia" w:hAnsi="Georgia"/>
                      <w:b w:val="0"/>
                      <w:i w:val="0"/>
                      <w:color w:val="2A1A06"/>
                      <w:sz w:val="12"/>
                    </w:rPr>
                    <w:t>it is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yakdhibūna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يَكْذِبُونَ</w:t>
                  </w:r>
                </w:p>
                <w:p>
                  <w:pPr>
                    <w:spacing w:before="0" w:after="0"/>
                    <w:pBdr>
                      <w:bottom w:val="single" w:sz="2" w:color="E4D0A8"/>
                    </w:pBdr>
                  </w:pPr>
                </w:p>
                <w:p>
                  <w:pPr>
                    <w:spacing w:before="0" w:after="20"/>
                    <w:jc w:val="center"/>
                  </w:pPr>
                  <w:r>
                    <w:rPr>
                      <w:rFonts w:ascii="Georgia" w:hAnsi="Georgia"/>
                      <w:b w:val="0"/>
                      <w:i w:val="0"/>
                      <w:color w:val="2A1A06"/>
                      <w:sz w:val="12"/>
                    </w:rPr>
                    <w:t>lie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walākin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وَلَـٰكِن</w:t>
                  </w:r>
                </w:p>
                <w:p>
                  <w:pPr>
                    <w:spacing w:before="0" w:after="0"/>
                    <w:pBdr>
                      <w:bottom w:val="single" w:sz="2" w:color="E4D0A8"/>
                    </w:pBdr>
                  </w:pPr>
                </w:p>
                <w:p>
                  <w:pPr>
                    <w:spacing w:before="0" w:after="20"/>
                    <w:jc w:val="center"/>
                  </w:pPr>
                  <w:r>
                    <w:rPr>
                      <w:rFonts w:ascii="Georgia" w:hAnsi="Georgia"/>
                      <w:b w:val="0"/>
                      <w:i w:val="0"/>
                      <w:color w:val="2A1A06"/>
                      <w:sz w:val="12"/>
                    </w:rPr>
                    <w:t>but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l-muf'sidūna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ٱلْمُفْسِدُونَ</w:t>
                  </w:r>
                </w:p>
                <w:p>
                  <w:pPr>
                    <w:spacing w:before="0" w:after="0"/>
                    <w:pBdr>
                      <w:bottom w:val="single" w:sz="2" w:color="E4D0A8"/>
                    </w:pBdr>
                  </w:pPr>
                </w:p>
                <w:p>
                  <w:pPr>
                    <w:spacing w:before="0" w:after="20"/>
                    <w:jc w:val="center"/>
                  </w:pPr>
                  <w:r>
                    <w:rPr>
                      <w:rFonts w:ascii="Georgia" w:hAnsi="Georgia"/>
                      <w:b w:val="0"/>
                      <w:i w:val="0"/>
                      <w:color w:val="2A1A06"/>
                      <w:sz w:val="12"/>
                    </w:rPr>
                    <w:t>are the corrupters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themselves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إِنَّهُمْ</w:t>
                  </w:r>
                </w:p>
                <w:p>
                  <w:pPr>
                    <w:spacing w:before="0" w:after="0"/>
                    <w:pBdr>
                      <w:bottom w:val="single" w:sz="2" w:color="E4D0A8"/>
                    </w:pBdr>
                  </w:pPr>
                </w:p>
                <w:p>
                  <w:pPr>
                    <w:spacing w:before="0" w:after="20"/>
                    <w:jc w:val="center"/>
                  </w:pPr>
                  <w:r>
                    <w:rPr>
                      <w:rFonts w:ascii="Georgia" w:hAnsi="Georgia"/>
                      <w:b w:val="0"/>
                      <w:i w:val="0"/>
                      <w:color w:val="2A1A06"/>
                      <w:sz w:val="12"/>
                    </w:rPr>
                    <w:t>indeed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أَلَآ</w:t>
                  </w:r>
                </w:p>
                <w:p>
                  <w:pPr>
                    <w:spacing w:before="0" w:after="0"/>
                    <w:pBdr>
                      <w:bottom w:val="single" w:sz="2" w:color="E4D0A8"/>
                    </w:pBdr>
                  </w:pPr>
                </w:p>
                <w:p>
                  <w:pPr>
                    <w:spacing w:before="0" w:after="20"/>
                    <w:jc w:val="center"/>
                  </w:pPr>
                  <w:r>
                    <w:rPr>
                      <w:rFonts w:ascii="Georgia" w:hAnsi="Georgia"/>
                      <w:b w:val="0"/>
                      <w:i w:val="0"/>
                      <w:color w:val="2A1A06"/>
                      <w:sz w:val="12"/>
                    </w:rPr>
                    <w:t>Beware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muṣ'liḥūna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مُصْلِحُونَ</w:t>
                  </w:r>
                </w:p>
                <w:p>
                  <w:pPr>
                    <w:spacing w:before="0" w:after="0"/>
                    <w:pBdr>
                      <w:bottom w:val="single" w:sz="2" w:color="E4D0A8"/>
                    </w:pBdr>
                  </w:pPr>
                </w:p>
                <w:p>
                  <w:pPr>
                    <w:spacing w:before="0" w:after="20"/>
                    <w:jc w:val="center"/>
                  </w:pPr>
                  <w:r>
                    <w:rPr>
                      <w:rFonts w:ascii="Georgia" w:hAnsi="Georgia"/>
                      <w:b w:val="0"/>
                      <w:i w:val="0"/>
                      <w:color w:val="2A1A06"/>
                      <w:sz w:val="12"/>
                    </w:rPr>
                    <w:t>reformers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naḥnu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نَحْنُ</w:t>
                  </w:r>
                </w:p>
                <w:p>
                  <w:pPr>
                    <w:spacing w:before="0" w:after="0"/>
                    <w:pBdr>
                      <w:bottom w:val="single" w:sz="2" w:color="E4D0A8"/>
                    </w:pBdr>
                  </w:pPr>
                </w:p>
                <w:p>
                  <w:pPr>
                    <w:spacing w:before="0" w:after="20"/>
                    <w:jc w:val="center"/>
                  </w:pPr>
                  <w:r>
                    <w:rPr>
                      <w:rFonts w:ascii="Georgia" w:hAnsi="Georgia"/>
                      <w:b w:val="0"/>
                      <w:i w:val="0"/>
                      <w:color w:val="2A1A06"/>
                      <w:sz w:val="12"/>
                    </w:rPr>
                    <w:t>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إِنَّمَا</w:t>
                  </w:r>
                </w:p>
                <w:p>
                  <w:pPr>
                    <w:spacing w:before="0" w:after="0"/>
                    <w:pBdr>
                      <w:bottom w:val="single" w:sz="2" w:color="E4D0A8"/>
                    </w:pBdr>
                  </w:pPr>
                </w:p>
                <w:p>
                  <w:pPr>
                    <w:spacing w:before="0" w:after="20"/>
                    <w:jc w:val="center"/>
                  </w:pPr>
                  <w:r>
                    <w:rPr>
                      <w:rFonts w:ascii="Georgia" w:hAnsi="Georgia"/>
                      <w:b w:val="0"/>
                      <w:i w:val="0"/>
                      <w:color w:val="2A1A06"/>
                      <w:sz w:val="12"/>
                    </w:rPr>
                    <w:t>We are only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l-nāsu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ٱلنَّاسُ</w:t>
                  </w:r>
                </w:p>
                <w:p>
                  <w:pPr>
                    <w:spacing w:before="0" w:after="0"/>
                    <w:pBdr>
                      <w:bottom w:val="single" w:sz="2" w:color="E4D0A8"/>
                    </w:pBdr>
                  </w:pPr>
                </w:p>
                <w:p>
                  <w:pPr>
                    <w:spacing w:before="0" w:after="20"/>
                    <w:jc w:val="center"/>
                  </w:pPr>
                  <w:r>
                    <w:rPr>
                      <w:rFonts w:ascii="Georgia" w:hAnsi="Georgia"/>
                      <w:b w:val="0"/>
                      <w:i w:val="0"/>
                      <w:color w:val="2A1A06"/>
                      <w:sz w:val="12"/>
                    </w:rPr>
                    <w:t>the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كَمَآ</w:t>
                  </w:r>
                </w:p>
                <w:p>
                  <w:pPr>
                    <w:spacing w:before="0" w:after="0"/>
                    <w:pBdr>
                      <w:bottom w:val="single" w:sz="2" w:color="E4D0A8"/>
                    </w:pBdr>
                  </w:pPr>
                </w:p>
                <w:p>
                  <w:pPr>
                    <w:spacing w:before="0" w:after="20"/>
                    <w:jc w:val="center"/>
                  </w:pPr>
                  <w:r>
                    <w:rPr>
                      <w:rFonts w:ascii="Georgia" w:hAnsi="Georgia"/>
                      <w:b w:val="0"/>
                      <w:i w:val="0"/>
                      <w:color w:val="2A1A06"/>
                      <w:sz w:val="12"/>
                    </w:rPr>
                    <w:t>as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āminū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قِيلَ</w:t>
                  </w:r>
                </w:p>
                <w:p>
                  <w:pPr>
                    <w:spacing w:before="0" w:after="0"/>
                    <w:pBdr>
                      <w:bottom w:val="single" w:sz="2" w:color="E4D0A8"/>
                    </w:pBdr>
                  </w:pPr>
                </w:p>
                <w:p>
                  <w:pPr>
                    <w:spacing w:before="0" w:after="20"/>
                    <w:jc w:val="center"/>
                  </w:pPr>
                  <w:r>
                    <w:rPr>
                      <w:rFonts w:ascii="Georgia" w:hAnsi="Georgia"/>
                      <w:b w:val="0"/>
                      <w:i w:val="0"/>
                      <w:color w:val="2A1A06"/>
                      <w:sz w:val="12"/>
                    </w:rPr>
                    <w:t>it is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yash'urūna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يَشْعُرُونَ</w:t>
                  </w:r>
                </w:p>
                <w:p>
                  <w:pPr>
                    <w:spacing w:before="0" w:after="0"/>
                    <w:pBdr>
                      <w:bottom w:val="single" w:sz="2" w:color="E4D0A8"/>
                    </w:pBdr>
                  </w:pPr>
                </w:p>
                <w:p>
                  <w:pPr>
                    <w:spacing w:before="0" w:after="20"/>
                    <w:jc w:val="center"/>
                  </w:pPr>
                  <w:r>
                    <w:rPr>
                      <w:rFonts w:ascii="Georgia" w:hAnsi="Georgia"/>
                      <w:b w:val="0"/>
                      <w:i w:val="0"/>
                      <w:color w:val="2A1A06"/>
                      <w:sz w:val="12"/>
                    </w:rPr>
                    <w:t>they realize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walākin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وَلَـٰكِن</w:t>
                  </w:r>
                </w:p>
                <w:p>
                  <w:pPr>
                    <w:spacing w:before="0" w:after="0"/>
                    <w:pBdr>
                      <w:bottom w:val="single" w:sz="2" w:color="E4D0A8"/>
                    </w:pBdr>
                  </w:pPr>
                </w:p>
                <w:p>
                  <w:pPr>
                    <w:spacing w:before="0" w:after="20"/>
                    <w:jc w:val="center"/>
                  </w:pPr>
                  <w:r>
                    <w:rPr>
                      <w:rFonts w:ascii="Georgia" w:hAnsi="Georgia"/>
                      <w:b w:val="0"/>
                      <w:i w:val="0"/>
                      <w:color w:val="2A1A06"/>
                      <w:sz w:val="12"/>
                    </w:rPr>
                    <w:t>but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l-sufahāu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ٱلسُّفَهَآءُ</w:t>
                  </w:r>
                </w:p>
                <w:p>
                  <w:pPr>
                    <w:spacing w:before="0" w:after="0"/>
                    <w:pBdr>
                      <w:bottom w:val="single" w:sz="2" w:color="E4D0A8"/>
                    </w:pBdr>
                  </w:pPr>
                </w:p>
                <w:p>
                  <w:pPr>
                    <w:spacing w:before="0" w:after="20"/>
                    <w:jc w:val="center"/>
                  </w:pPr>
                  <w:r>
                    <w:rPr>
                      <w:rFonts w:ascii="Georgia" w:hAnsi="Georgia"/>
                      <w:b w:val="0"/>
                      <w:i w:val="0"/>
                      <w:color w:val="2A1A06"/>
                      <w:sz w:val="12"/>
                    </w:rPr>
                    <w:t>are the fools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themselves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إِنَّهُمْ</w:t>
                  </w:r>
                </w:p>
                <w:p>
                  <w:pPr>
                    <w:spacing w:before="0" w:after="0"/>
                    <w:pBdr>
                      <w:bottom w:val="single" w:sz="2" w:color="E4D0A8"/>
                    </w:pBdr>
                  </w:pPr>
                </w:p>
                <w:p>
                  <w:pPr>
                    <w:spacing w:before="0" w:after="20"/>
                    <w:jc w:val="center"/>
                  </w:pPr>
                  <w:r>
                    <w:rPr>
                      <w:rFonts w:ascii="Georgia" w:hAnsi="Georgia"/>
                      <w:b w:val="0"/>
                      <w:i w:val="0"/>
                      <w:color w:val="2A1A06"/>
                      <w:sz w:val="12"/>
                    </w:rPr>
                    <w:t>certainly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أَلَآ</w:t>
                  </w:r>
                </w:p>
                <w:p>
                  <w:pPr>
                    <w:spacing w:before="0" w:after="0"/>
                    <w:pBdr>
                      <w:bottom w:val="single" w:sz="2" w:color="E4D0A8"/>
                    </w:pBdr>
                  </w:pPr>
                </w:p>
                <w:p>
                  <w:pPr>
                    <w:spacing w:before="0" w:after="20"/>
                    <w:jc w:val="center"/>
                  </w:pPr>
                  <w:r>
                    <w:rPr>
                      <w:rFonts w:ascii="Georgia" w:hAnsi="Georgia"/>
                      <w:b w:val="0"/>
                      <w:i w:val="0"/>
                      <w:color w:val="2A1A06"/>
                      <w:sz w:val="12"/>
                    </w:rPr>
                    <w:t>Beware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l-sufahāu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ٱلسُّفَهَآءُ</w:t>
                  </w:r>
                </w:p>
                <w:p>
                  <w:pPr>
                    <w:spacing w:before="0" w:after="0"/>
                    <w:pBdr>
                      <w:bottom w:val="single" w:sz="2" w:color="E4D0A8"/>
                    </w:pBdr>
                  </w:pPr>
                </w:p>
                <w:p>
                  <w:pPr>
                    <w:spacing w:before="0" w:after="20"/>
                    <w:jc w:val="center"/>
                  </w:pPr>
                  <w:r>
                    <w:rPr>
                      <w:rFonts w:ascii="Georgia" w:hAnsi="Georgia"/>
                      <w:b w:val="0"/>
                      <w:i w:val="0"/>
                      <w:color w:val="2A1A06"/>
                      <w:sz w:val="12"/>
                    </w:rPr>
                    <w:t>the fools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كَمَآ</w:t>
                  </w:r>
                </w:p>
                <w:p>
                  <w:pPr>
                    <w:spacing w:before="0" w:after="0"/>
                    <w:pBdr>
                      <w:bottom w:val="single" w:sz="2" w:color="E4D0A8"/>
                    </w:pBdr>
                  </w:pPr>
                </w:p>
                <w:p>
                  <w:pPr>
                    <w:spacing w:before="0" w:after="20"/>
                    <w:jc w:val="center"/>
                  </w:pPr>
                  <w:r>
                    <w:rPr>
                      <w:rFonts w:ascii="Georgia" w:hAnsi="Georgia"/>
                      <w:b w:val="0"/>
                      <w:i w:val="0"/>
                      <w:color w:val="2A1A06"/>
                      <w:sz w:val="12"/>
                    </w:rPr>
                    <w:t>as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anu'minu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أَنُؤْمِنُ</w:t>
                  </w:r>
                </w:p>
                <w:p>
                  <w:pPr>
                    <w:spacing w:before="0" w:after="0"/>
                    <w:pBdr>
                      <w:bottom w:val="single" w:sz="2" w:color="E4D0A8"/>
                    </w:pBdr>
                  </w:pPr>
                </w:p>
                <w:p>
                  <w:pPr>
                    <w:spacing w:before="0" w:after="20"/>
                    <w:jc w:val="center"/>
                  </w:pPr>
                  <w:r>
                    <w:rPr>
                      <w:rFonts w:ascii="Georgia" w:hAnsi="Georgia"/>
                      <w:b w:val="0"/>
                      <w:i w:val="0"/>
                      <w:color w:val="2A1A06"/>
                      <w:sz w:val="12"/>
                    </w:rPr>
                    <w:t>Should we believe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خَلَوْا۟</w:t>
                  </w:r>
                </w:p>
                <w:p>
                  <w:pPr>
                    <w:spacing w:before="0" w:after="0"/>
                    <w:pBdr>
                      <w:bottom w:val="single" w:sz="2" w:color="E4D0A8"/>
                    </w:pBdr>
                  </w:pPr>
                </w:p>
                <w:p>
                  <w:pPr>
                    <w:spacing w:before="0" w:after="20"/>
                    <w:jc w:val="center"/>
                  </w:pPr>
                  <w:r>
                    <w:rPr>
                      <w:rFonts w:ascii="Georgia" w:hAnsi="Georgia"/>
                      <w:b w:val="0"/>
                      <w:i w:val="0"/>
                      <w:color w:val="2A1A06"/>
                      <w:sz w:val="12"/>
                    </w:rPr>
                    <w:t>they are alone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But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ءَامَنَّا</w:t>
                  </w:r>
                </w:p>
                <w:p>
                  <w:pPr>
                    <w:spacing w:before="0" w:after="0"/>
                    <w:pBdr>
                      <w:bottom w:val="single" w:sz="2" w:color="E4D0A8"/>
                    </w:pBdr>
                  </w:pPr>
                </w:p>
                <w:p>
                  <w:pPr>
                    <w:spacing w:before="0" w:after="20"/>
                    <w:jc w:val="center"/>
                  </w:pPr>
                  <w:r>
                    <w:rPr>
                      <w:rFonts w:ascii="Georgia" w:hAnsi="Georgia"/>
                      <w:b w:val="0"/>
                      <w:i w:val="0"/>
                      <w:color w:val="2A1A06"/>
                      <w:sz w:val="12"/>
                    </w:rPr>
                    <w:t>We 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laqū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لَقُوا۟</w:t>
                  </w:r>
                </w:p>
                <w:p>
                  <w:pPr>
                    <w:spacing w:before="0" w:after="0"/>
                    <w:pBdr>
                      <w:bottom w:val="single" w:sz="2" w:color="E4D0A8"/>
                    </w:pBdr>
                  </w:pPr>
                </w:p>
                <w:p>
                  <w:pPr>
                    <w:spacing w:before="0" w:after="20"/>
                    <w:jc w:val="center"/>
                  </w:pPr>
                  <w:r>
                    <w:rPr>
                      <w:rFonts w:ascii="Georgia" w:hAnsi="Georgia"/>
                      <w:b w:val="0"/>
                      <w:i w:val="0"/>
                      <w:color w:val="2A1A06"/>
                      <w:sz w:val="12"/>
                    </w:rPr>
                    <w:t>they meet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they know</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mus'tahziūna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مُسْتَهْزِءُونَ</w:t>
                  </w:r>
                </w:p>
                <w:p>
                  <w:pPr>
                    <w:spacing w:before="0" w:after="0"/>
                    <w:pBdr>
                      <w:bottom w:val="single" w:sz="2" w:color="E4D0A8"/>
                    </w:pBdr>
                  </w:pPr>
                </w:p>
                <w:p>
                  <w:pPr>
                    <w:spacing w:before="0" w:after="20"/>
                    <w:jc w:val="center"/>
                  </w:pPr>
                  <w:r>
                    <w:rPr>
                      <w:rFonts w:ascii="Georgia" w:hAnsi="Georgia"/>
                      <w:b w:val="0"/>
                      <w:i w:val="0"/>
                      <w:color w:val="2A1A06"/>
                      <w:sz w:val="12"/>
                    </w:rPr>
                    <w:t>(are) mockers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naḥnu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نَحْنُ</w:t>
                  </w:r>
                </w:p>
                <w:p>
                  <w:pPr>
                    <w:spacing w:before="0" w:after="0"/>
                    <w:pBdr>
                      <w:bottom w:val="single" w:sz="2" w:color="E4D0A8"/>
                    </w:pBdr>
                  </w:pPr>
                </w:p>
                <w:p>
                  <w:pPr>
                    <w:spacing w:before="0" w:after="20"/>
                    <w:jc w:val="center"/>
                  </w:pPr>
                  <w:r>
                    <w:rPr>
                      <w:rFonts w:ascii="Georgia" w:hAnsi="Georgia"/>
                      <w:b w:val="0"/>
                      <w:i w:val="0"/>
                      <w:color w:val="2A1A06"/>
                      <w:sz w:val="12"/>
                    </w:rPr>
                    <w:t>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إِنَّمَا</w:t>
                  </w:r>
                </w:p>
                <w:p>
                  <w:pPr>
                    <w:spacing w:before="0" w:after="0"/>
                    <w:pBdr>
                      <w:bottom w:val="single" w:sz="2" w:color="E4D0A8"/>
                    </w:pBdr>
                  </w:pPr>
                </w:p>
                <w:p>
                  <w:pPr>
                    <w:spacing w:before="0" w:after="20"/>
                    <w:jc w:val="center"/>
                  </w:pPr>
                  <w:r>
                    <w:rPr>
                      <w:rFonts w:ascii="Georgia" w:hAnsi="Georgia"/>
                      <w:b w:val="0"/>
                      <w:i w:val="0"/>
                      <w:color w:val="2A1A06"/>
                      <w:sz w:val="12"/>
                    </w:rPr>
                    <w:t>only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maʿakum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مَعَكُمْ</w:t>
                  </w:r>
                </w:p>
                <w:p>
                  <w:pPr>
                    <w:spacing w:before="0" w:after="0"/>
                    <w:pBdr>
                      <w:bottom w:val="single" w:sz="2" w:color="E4D0A8"/>
                    </w:pBdr>
                  </w:pPr>
                </w:p>
                <w:p>
                  <w:pPr>
                    <w:spacing w:before="0" w:after="20"/>
                    <w:jc w:val="center"/>
                  </w:pPr>
                  <w:r>
                    <w:rPr>
                      <w:rFonts w:ascii="Georgia" w:hAnsi="Georgia"/>
                      <w:b w:val="0"/>
                      <w:i w:val="0"/>
                      <w:color w:val="2A1A06"/>
                      <w:sz w:val="12"/>
                    </w:rPr>
                    <w:t>(are) with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إِنَّا</w:t>
                  </w:r>
                </w:p>
                <w:p>
                  <w:pPr>
                    <w:spacing w:before="0" w:after="0"/>
                    <w:pBdr>
                      <w:bottom w:val="single" w:sz="2" w:color="E4D0A8"/>
                    </w:pBdr>
                  </w:pPr>
                </w:p>
                <w:p>
                  <w:pPr>
                    <w:spacing w:before="0" w:after="20"/>
                    <w:jc w:val="center"/>
                  </w:pPr>
                  <w:r>
                    <w:rPr>
                      <w:rFonts w:ascii="Georgia" w:hAnsi="Georgia"/>
                      <w:b w:val="0"/>
                      <w:i w:val="0"/>
                      <w:color w:val="2A1A06"/>
                      <w:sz w:val="12"/>
                    </w:rPr>
                    <w:t>Indeed, 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shayāṭīnihim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شَيَـٰطِينِهِمْ</w:t>
                  </w:r>
                </w:p>
                <w:p>
                  <w:pPr>
                    <w:spacing w:before="0" w:after="0"/>
                    <w:pBdr>
                      <w:bottom w:val="single" w:sz="2" w:color="E4D0A8"/>
                    </w:pBdr>
                  </w:pPr>
                </w:p>
                <w:p>
                  <w:pPr>
                    <w:spacing w:before="0" w:after="20"/>
                    <w:jc w:val="center"/>
                  </w:pPr>
                  <w:r>
                    <w:rPr>
                      <w:rFonts w:ascii="Georgia" w:hAnsi="Georgia"/>
                      <w:b w:val="0"/>
                      <w:i w:val="0"/>
                      <w:color w:val="2A1A06"/>
                      <w:sz w:val="12"/>
                    </w:rPr>
                    <w:t>their evil ones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with</w:t>
                  </w:r>
                </w:p>
              </w:tc>
            </w:tr>
          </w:tbl>
          <w:p/>
          <w:p>
            <w:pPr>
              <w:spacing w:before="20" w:after="0"/>
            </w:pPr>
          </w:p>
          <w:tbl>
            <w:tblPr>
              <w:tblStyle w:val="TableGrid"/>
              <w:tblW w:type="auto" w:w="0"/>
              <w:tblLook w:firstColumn="1" w:firstRow="1" w:lastColumn="0" w:lastRow="0" w:noHBand="0" w:noVBand="1" w:val="04A0"/>
            </w:tblPr>
            <w:tblGrid>
              <w:gridCol w:w="753"/>
              <w:gridCol w:w="753"/>
              <w:gridCol w:w="753"/>
              <w:gridCol w:w="753"/>
              <w:gridCol w:w="753"/>
              <w:gridCol w:w="753"/>
              <w:gridCol w:w="753"/>
            </w:tblGrid>
            <w:tr>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۝١٥</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yaʿmahūna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يَعْمَهُونَ</w:t>
                  </w:r>
                </w:p>
                <w:p>
                  <w:pPr>
                    <w:spacing w:before="0" w:after="0"/>
                    <w:pBdr>
                      <w:bottom w:val="single" w:sz="2" w:color="E4D0A8"/>
                    </w:pBdr>
                  </w:pPr>
                </w:p>
                <w:p>
                  <w:pPr>
                    <w:spacing w:before="0" w:after="20"/>
                    <w:jc w:val="center"/>
                  </w:pPr>
                  <w:r>
                    <w:rPr>
                      <w:rFonts w:ascii="Georgia" w:hAnsi="Georgia"/>
                      <w:b w:val="0"/>
                      <w:i w:val="0"/>
                      <w:color w:val="2A1A06"/>
                      <w:sz w:val="12"/>
                    </w:rPr>
                    <w:t>they wander blindly</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ṭugh'yānihim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طُغْيَـٰنِهِمْ</w:t>
                  </w:r>
                </w:p>
                <w:p>
                  <w:pPr>
                    <w:spacing w:before="0" w:after="0"/>
                    <w:pBdr>
                      <w:bottom w:val="single" w:sz="2" w:color="E4D0A8"/>
                    </w:pBdr>
                  </w:pPr>
                </w:p>
                <w:p>
                  <w:pPr>
                    <w:spacing w:before="0" w:after="20"/>
                    <w:jc w:val="center"/>
                  </w:pPr>
                  <w:r>
                    <w:rPr>
                      <w:rFonts w:ascii="Georgia" w:hAnsi="Georgia"/>
                      <w:b w:val="0"/>
                      <w:i w:val="0"/>
                      <w:color w:val="2A1A06"/>
                      <w:sz w:val="12"/>
                    </w:rPr>
                    <w:t>their transgression</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wayamudduhum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وَيَمُدُّهُمْ</w:t>
                  </w:r>
                </w:p>
                <w:p>
                  <w:pPr>
                    <w:spacing w:before="0" w:after="0"/>
                    <w:pBdr>
                      <w:bottom w:val="single" w:sz="2" w:color="E4D0A8"/>
                    </w:pBdr>
                  </w:pPr>
                </w:p>
                <w:p>
                  <w:pPr>
                    <w:spacing w:before="0" w:after="20"/>
                    <w:jc w:val="center"/>
                  </w:pPr>
                  <w:r>
                    <w:rPr>
                      <w:rFonts w:ascii="Georgia" w:hAnsi="Georgia"/>
                      <w:b w:val="0"/>
                      <w:i w:val="0"/>
                      <w:color w:val="2A1A06"/>
                      <w:sz w:val="12"/>
                    </w:rPr>
                    <w:t>and prolongs them</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بِهِمْ</w:t>
                  </w:r>
                </w:p>
                <w:p>
                  <w:pPr>
                    <w:spacing w:before="0" w:after="0"/>
                    <w:pBdr>
                      <w:bottom w:val="single" w:sz="2" w:color="E4D0A8"/>
                    </w:pBdr>
                  </w:pPr>
                </w:p>
                <w:p>
                  <w:pPr>
                    <w:spacing w:before="0" w:after="20"/>
                    <w:jc w:val="center"/>
                  </w:pPr>
                  <w:r>
                    <w:rPr>
                      <w:rFonts w:ascii="Georgia" w:hAnsi="Georgia"/>
                      <w:b w:val="0"/>
                      <w:i w:val="0"/>
                      <w:color w:val="2A1A06"/>
                      <w:sz w:val="12"/>
                    </w:rPr>
                    <w:t>at them</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yastahzi-u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يَسْتَهْزِئُ</w:t>
                  </w:r>
                </w:p>
                <w:p>
                  <w:pPr>
                    <w:spacing w:before="0" w:after="0"/>
                    <w:pBdr>
                      <w:bottom w:val="single" w:sz="2" w:color="E4D0A8"/>
                    </w:pBdr>
                  </w:pPr>
                </w:p>
                <w:p>
                  <w:pPr>
                    <w:spacing w:before="0" w:after="20"/>
                    <w:jc w:val="center"/>
                  </w:pPr>
                  <w:r>
                    <w:rPr>
                      <w:rFonts w:ascii="Georgia" w:hAnsi="Georgia"/>
                      <w:b w:val="0"/>
                      <w:i w:val="0"/>
                      <w:color w:val="2A1A06"/>
                      <w:sz w:val="12"/>
                    </w:rPr>
                    <w:t>mocks</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2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3</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١٦ </w:t>
            </w:r>
            <w:r>
              <w:rPr>
                <w:rFonts w:ascii="Georgia" w:hAnsi="Georgia"/>
                <w:i/>
                <w:color w:val="2A1A06"/>
                <w:sz w:val="15"/>
              </w:rPr>
              <w:t>"Those are the ones who have purchased error [in exchange] for guidance, so their transaction has brought no profit, nor were they guided."</w:t>
            </w:r>
          </w:p>
          <w:p>
            <w:pPr>
              <w:spacing w:before="60" w:after="60"/>
              <w:pBdr>
                <w:bottom w:val="dashed" w:sz="4" w:color="D4B870"/>
              </w:pBdr>
            </w:pPr>
            <w:r>
              <w:rPr>
                <w:rFonts w:ascii="Times New Roman" w:hAnsi="Times New Roman"/>
                <w:b/>
                <w:color w:val="C9A84C"/>
                <w:sz w:val="18"/>
              </w:rPr>
              <w:t xml:space="preserve">١٧ </w:t>
            </w:r>
            <w:r>
              <w:rPr>
                <w:rFonts w:ascii="Georgia" w:hAnsi="Georgia"/>
                <w:i/>
                <w:color w:val="2A1A06"/>
                <w:sz w:val="15"/>
              </w:rPr>
              <w:t>"Their example is that of one who kindled a fire, but when it illuminated what was around him, Allāh took away their light and left them in darkness [so] they could not see."</w:t>
            </w:r>
          </w:p>
          <w:p>
            <w:pPr>
              <w:spacing w:before="60" w:after="60"/>
              <w:pBdr>
                <w:bottom w:val="dashed" w:sz="4" w:color="D4B870"/>
              </w:pBdr>
            </w:pPr>
            <w:r>
              <w:rPr>
                <w:rFonts w:ascii="Times New Roman" w:hAnsi="Times New Roman"/>
                <w:b/>
                <w:color w:val="C9A84C"/>
                <w:sz w:val="18"/>
              </w:rPr>
              <w:t xml:space="preserve">١٨ </w:t>
            </w:r>
            <w:r>
              <w:rPr>
                <w:rFonts w:ascii="Georgia" w:hAnsi="Georgia"/>
                <w:i/>
                <w:color w:val="2A1A06"/>
                <w:sz w:val="15"/>
              </w:rPr>
              <w:t>"Deaf, dumb and blind - so they will not return [to the right path]."</w:t>
            </w:r>
          </w:p>
          <w:p>
            <w:pPr>
              <w:spacing w:before="60" w:after="60"/>
              <w:pBdr>
                <w:bottom w:val="dashed" w:sz="4" w:color="D4B870"/>
              </w:pBdr>
            </w:pPr>
            <w:r>
              <w:rPr>
                <w:rFonts w:ascii="Times New Roman" w:hAnsi="Times New Roman"/>
                <w:b/>
                <w:color w:val="C9A84C"/>
                <w:sz w:val="18"/>
              </w:rPr>
              <w:t xml:space="preserve">١٩ </w:t>
            </w:r>
            <w:r>
              <w:rPr>
                <w:rFonts w:ascii="Georgia" w:hAnsi="Georgia"/>
                <w:i/>
                <w:color w:val="2A1A06"/>
                <w:sz w:val="15"/>
              </w:rPr>
              <w:t>"Or [it is] like a rainstorm from the sky within which is darkness, thunder and lightning. They put their fingers in their ears against the thunderclaps in dread of death. But Allāh is encompassing1 of the disbelievers."</w:t>
            </w:r>
          </w:p>
          <w:p>
            <w:pPr>
              <w:spacing w:before="60" w:after="60"/>
              <w:pBdr>
                <w:bottom w:val="dashed" w:sz="4" w:color="D4B870"/>
              </w:pBdr>
            </w:pPr>
            <w:r>
              <w:rPr>
                <w:rFonts w:ascii="Times New Roman" w:hAnsi="Times New Roman"/>
                <w:b/>
                <w:color w:val="C9A84C"/>
                <w:sz w:val="18"/>
              </w:rPr>
              <w:t xml:space="preserve">٢٠ </w:t>
            </w:r>
            <w:r>
              <w:rPr>
                <w:rFonts w:ascii="Georgia" w:hAnsi="Georgia"/>
                <w:i/>
                <w:color w:val="2A1A06"/>
                <w:sz w:val="15"/>
              </w:rPr>
              <w:t>"The lightning almost snatches away their sight. Every time it lights [the way] for them, they walk therein; but when darkness comes over them, they stand [still]. And if Allāh had willed, He could have taken away their hearing and their sight. Indeed, Allāh is over all things competent."</w:t>
            </w:r>
          </w:p>
          <w:p>
            <w:pPr>
              <w:spacing w:before="60" w:after="60"/>
              <w:pBdr>
                <w:bottom w:val="dashed" w:sz="4" w:color="D4B870"/>
              </w:pBdr>
            </w:pPr>
            <w:r>
              <w:rPr>
                <w:rFonts w:ascii="Times New Roman" w:hAnsi="Times New Roman"/>
                <w:b/>
                <w:color w:val="C9A84C"/>
                <w:sz w:val="18"/>
              </w:rPr>
              <w:t xml:space="preserve">٢١ </w:t>
            </w:r>
            <w:r>
              <w:rPr>
                <w:rFonts w:ascii="Georgia" w:hAnsi="Georgia"/>
                <w:i/>
                <w:color w:val="2A1A06"/>
                <w:sz w:val="15"/>
              </w:rPr>
              <w:t>"O mankind, worship your Lord, who created you and those before you, that you may become righteous -"</w:t>
            </w:r>
          </w:p>
          <w:p>
            <w:pPr>
              <w:spacing w:before="60" w:after="60"/>
              <w:pBdr>
                <w:bottom w:val="dashed" w:sz="4" w:color="D4B870"/>
              </w:pBdr>
            </w:pPr>
            <w:r>
              <w:rPr>
                <w:rFonts w:ascii="Times New Roman" w:hAnsi="Times New Roman"/>
                <w:b/>
                <w:color w:val="C9A84C"/>
                <w:sz w:val="18"/>
              </w:rPr>
              <w:t xml:space="preserve">٢٢ </w:t>
            </w:r>
            <w:r>
              <w:rPr>
                <w:rFonts w:ascii="Georgia" w:hAnsi="Georgia"/>
                <w:i/>
                <w:color w:val="2A1A06"/>
                <w:sz w:val="15"/>
              </w:rPr>
              <w:t>"[He] who made for you the earth a bed [spread out] and the sky a ceiling and sent down from the sky, rain and brought forth thereby fruits as provision for you. So do not attribute to Allāh equals while you know [that there is nothing similar to Him]."</w:t>
            </w:r>
          </w:p>
          <w:p>
            <w:pPr>
              <w:spacing w:before="60" w:after="60"/>
              <w:pBdr>
                <w:bottom w:val="dashed" w:sz="4" w:color="D4B870"/>
              </w:pBdr>
            </w:pPr>
            <w:r>
              <w:rPr>
                <w:rFonts w:ascii="Times New Roman" w:hAnsi="Times New Roman"/>
                <w:b/>
                <w:color w:val="C9A84C"/>
                <w:sz w:val="18"/>
              </w:rPr>
              <w:t xml:space="preserve">٢٣ </w:t>
            </w:r>
            <w:r>
              <w:rPr>
                <w:rFonts w:ascii="Georgia" w:hAnsi="Georgia"/>
                <w:i/>
                <w:color w:val="2A1A06"/>
                <w:sz w:val="15"/>
              </w:rPr>
              <w:t>"And if you are in doubt about what We have sent down [i.e., the Qur’ān] upon Our Servant [i.e., Prophet Muḥammad (ﷺ)], then produce a sūrah the like thereof and call upon your witnesses [i.e., supporters] other than Allāh, if you should be truthful."</w:t>
            </w:r>
          </w:p>
          <w:p>
            <w:pPr>
              <w:spacing w:before="60" w:after="60"/>
              <w:pBdr>
                <w:bottom w:val="dashed" w:sz="4" w:color="D4B870"/>
              </w:pBdr>
            </w:pPr>
            <w:r>
              <w:rPr>
                <w:rFonts w:ascii="Times New Roman" w:hAnsi="Times New Roman"/>
                <w:b/>
                <w:color w:val="C9A84C"/>
                <w:sz w:val="18"/>
              </w:rPr>
              <w:t xml:space="preserve">٢٤ </w:t>
            </w:r>
            <w:r>
              <w:rPr>
                <w:rFonts w:ascii="Georgia" w:hAnsi="Georgia"/>
                <w:i/>
                <w:color w:val="2A1A06"/>
                <w:sz w:val="15"/>
              </w:rPr>
              <w:t>"But if you do not - and you will never be able to - then fear the Fire, whose fuel is people and stones, prepared for the disbelievers."</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were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tijāratuhum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تِّجَـٰرَتُهُمْ</w:t>
                  </w:r>
                </w:p>
                <w:p>
                  <w:pPr>
                    <w:spacing w:before="0" w:after="0"/>
                    <w:pBdr>
                      <w:bottom w:val="single" w:sz="2" w:color="E4D0A8"/>
                    </w:pBdr>
                  </w:pPr>
                </w:p>
                <w:p>
                  <w:pPr>
                    <w:spacing w:before="0" w:after="20"/>
                    <w:jc w:val="center"/>
                  </w:pPr>
                  <w:r>
                    <w:rPr>
                      <w:rFonts w:ascii="Georgia" w:hAnsi="Georgia"/>
                      <w:b w:val="0"/>
                      <w:i w:val="0"/>
                      <w:color w:val="2A1A06"/>
                      <w:sz w:val="12"/>
                    </w:rPr>
                    <w:t>their commerce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rabiḥat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رَبِحَت</w:t>
                  </w:r>
                </w:p>
                <w:p>
                  <w:pPr>
                    <w:spacing w:before="0" w:after="0"/>
                    <w:pBdr>
                      <w:bottom w:val="single" w:sz="2" w:color="E4D0A8"/>
                    </w:pBdr>
                  </w:pPr>
                </w:p>
                <w:p>
                  <w:pPr>
                    <w:spacing w:before="0" w:after="20"/>
                    <w:jc w:val="center"/>
                  </w:pPr>
                  <w:r>
                    <w:rPr>
                      <w:rFonts w:ascii="Georgia" w:hAnsi="Georgia"/>
                      <w:b w:val="0"/>
                      <w:i w:val="0"/>
                      <w:color w:val="2A1A06"/>
                      <w:sz w:val="12"/>
                    </w:rPr>
                    <w:t>profited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فَمَا</w:t>
                  </w:r>
                </w:p>
                <w:p>
                  <w:pPr>
                    <w:spacing w:before="0" w:after="0"/>
                    <w:pBdr>
                      <w:bottom w:val="single" w:sz="2" w:color="E4D0A8"/>
                    </w:pBdr>
                  </w:pPr>
                </w:p>
                <w:p>
                  <w:pPr>
                    <w:spacing w:before="0" w:after="20"/>
                    <w:jc w:val="center"/>
                  </w:pPr>
                  <w:r>
                    <w:rPr>
                      <w:rFonts w:ascii="Georgia" w:hAnsi="Georgia"/>
                      <w:b w:val="0"/>
                      <w:i w:val="0"/>
                      <w:color w:val="2A1A06"/>
                      <w:sz w:val="12"/>
                    </w:rPr>
                    <w:t>So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bil-hudā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بِٱلْهُدَىٰ</w:t>
                  </w:r>
                </w:p>
                <w:p>
                  <w:pPr>
                    <w:spacing w:before="0" w:after="0"/>
                    <w:pBdr>
                      <w:bottom w:val="single" w:sz="2" w:color="E4D0A8"/>
                    </w:pBdr>
                  </w:pPr>
                </w:p>
                <w:p>
                  <w:pPr>
                    <w:spacing w:before="0" w:after="20"/>
                    <w:jc w:val="center"/>
                  </w:pPr>
                  <w:r>
                    <w:rPr>
                      <w:rFonts w:ascii="Georgia" w:hAnsi="Georgia"/>
                      <w:b w:val="0"/>
                      <w:i w:val="0"/>
                      <w:color w:val="2A1A06"/>
                      <w:sz w:val="12"/>
                    </w:rPr>
                    <w:t>for [the] guidance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l-ḍalālata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ٱلضَّلَـٰلَةَ</w:t>
                  </w:r>
                </w:p>
                <w:p>
                  <w:pPr>
                    <w:spacing w:before="0" w:after="0"/>
                    <w:pBdr>
                      <w:bottom w:val="single" w:sz="2" w:color="E4D0A8"/>
                    </w:pBdr>
                  </w:pPr>
                </w:p>
                <w:p>
                  <w:pPr>
                    <w:spacing w:before="0" w:after="20"/>
                    <w:jc w:val="center"/>
                  </w:pPr>
                  <w:r>
                    <w:rPr>
                      <w:rFonts w:ascii="Georgia" w:hAnsi="Georgia"/>
                      <w:b w:val="0"/>
                      <w:i w:val="0"/>
                      <w:color w:val="2A1A06"/>
                      <w:sz w:val="12"/>
                    </w:rPr>
                    <w:t>[the] astraying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ish'tarawū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ٱشْتَرَوُا۟</w:t>
                  </w:r>
                </w:p>
                <w:p>
                  <w:pPr>
                    <w:spacing w:before="0" w:after="0"/>
                    <w:pBdr>
                      <w:bottom w:val="single" w:sz="2" w:color="E4D0A8"/>
                    </w:pBdr>
                  </w:pPr>
                </w:p>
                <w:p>
                  <w:pPr>
                    <w:spacing w:before="0" w:after="20"/>
                    <w:jc w:val="center"/>
                  </w:pPr>
                  <w:r>
                    <w:rPr>
                      <w:rFonts w:ascii="Georgia" w:hAnsi="Georgia"/>
                      <w:b w:val="0"/>
                      <w:i w:val="0"/>
                      <w:color w:val="2A1A06"/>
                      <w:sz w:val="12"/>
                    </w:rPr>
                    <w:t>bought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(are) the ones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أُو۟لَـٰٓئِكَ</w:t>
                  </w:r>
                </w:p>
                <w:p>
                  <w:pPr>
                    <w:spacing w:before="0" w:after="0"/>
                    <w:pBdr>
                      <w:bottom w:val="single" w:sz="2" w:color="E4D0A8"/>
                    </w:pBdr>
                  </w:pPr>
                </w:p>
                <w:p>
                  <w:pPr>
                    <w:spacing w:before="0" w:after="20"/>
                    <w:jc w:val="center"/>
                  </w:pPr>
                  <w:r>
                    <w:rPr>
                      <w:rFonts w:ascii="Georgia" w:hAnsi="Georgia"/>
                      <w:b w:val="0"/>
                      <w:i w:val="0"/>
                      <w:color w:val="2A1A06"/>
                      <w:sz w:val="12"/>
                    </w:rPr>
                    <w:t>Those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aḍāat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أَضَآءَتْ</w:t>
                  </w:r>
                </w:p>
                <w:p>
                  <w:pPr>
                    <w:spacing w:before="0" w:after="0"/>
                    <w:pBdr>
                      <w:bottom w:val="single" w:sz="2" w:color="E4D0A8"/>
                    </w:pBdr>
                  </w:pPr>
                </w:p>
                <w:p>
                  <w:pPr>
                    <w:spacing w:before="0" w:after="20"/>
                    <w:jc w:val="center"/>
                  </w:pPr>
                  <w:r>
                    <w:rPr>
                      <w:rFonts w:ascii="Georgia" w:hAnsi="Georgia"/>
                      <w:b w:val="0"/>
                      <w:i w:val="0"/>
                      <w:color w:val="2A1A06"/>
                      <w:sz w:val="12"/>
                    </w:rPr>
                    <w:t>it illuminated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فَلَمَّآ</w:t>
                  </w:r>
                </w:p>
                <w:p>
                  <w:pPr>
                    <w:spacing w:before="0" w:after="0"/>
                    <w:pBdr>
                      <w:bottom w:val="single" w:sz="2" w:color="E4D0A8"/>
                    </w:pBdr>
                  </w:pPr>
                </w:p>
                <w:p>
                  <w:pPr>
                    <w:spacing w:before="0" w:after="20"/>
                    <w:jc w:val="center"/>
                  </w:pPr>
                  <w:r>
                    <w:rPr>
                      <w:rFonts w:ascii="Georgia" w:hAnsi="Georgia"/>
                      <w:b w:val="0"/>
                      <w:i w:val="0"/>
                      <w:color w:val="2A1A06"/>
                      <w:sz w:val="12"/>
                    </w:rPr>
                    <w:t>then,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nāran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نَارًۭا</w:t>
                  </w:r>
                </w:p>
                <w:p>
                  <w:pPr>
                    <w:spacing w:before="0" w:after="0"/>
                    <w:pBdr>
                      <w:bottom w:val="single" w:sz="2" w:color="E4D0A8"/>
                    </w:pBdr>
                  </w:pPr>
                </w:p>
                <w:p>
                  <w:pPr>
                    <w:spacing w:before="0" w:after="20"/>
                    <w:jc w:val="center"/>
                  </w:pPr>
                  <w:r>
                    <w:rPr>
                      <w:rFonts w:ascii="Georgia" w:hAnsi="Georgia"/>
                      <w:b w:val="0"/>
                      <w:i w:val="0"/>
                      <w:color w:val="2A1A06"/>
                      <w:sz w:val="12"/>
                    </w:rPr>
                    <w:t>a fire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is'tawqada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ٱسْتَوْقَدَ</w:t>
                  </w:r>
                </w:p>
                <w:p>
                  <w:pPr>
                    <w:spacing w:before="0" w:after="0"/>
                    <w:pBdr>
                      <w:bottom w:val="single" w:sz="2" w:color="E4D0A8"/>
                    </w:pBdr>
                  </w:pPr>
                </w:p>
                <w:p>
                  <w:pPr>
                    <w:spacing w:before="0" w:after="20"/>
                    <w:jc w:val="center"/>
                  </w:pPr>
                  <w:r>
                    <w:rPr>
                      <w:rFonts w:ascii="Georgia" w:hAnsi="Georgia"/>
                      <w:b w:val="0"/>
                      <w:i w:val="0"/>
                      <w:color w:val="2A1A06"/>
                      <w:sz w:val="12"/>
                    </w:rPr>
                    <w:t>kindled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ٱلَّذِى</w:t>
                  </w:r>
                </w:p>
                <w:p>
                  <w:pPr>
                    <w:spacing w:before="0" w:after="0"/>
                    <w:pBdr>
                      <w:bottom w:val="single" w:sz="2" w:color="E4D0A8"/>
                    </w:pBdr>
                  </w:pPr>
                </w:p>
                <w:p>
                  <w:pPr>
                    <w:spacing w:before="0" w:after="20"/>
                    <w:jc w:val="center"/>
                  </w:pPr>
                  <w:r>
                    <w:rPr>
                      <w:rFonts w:ascii="Georgia" w:hAnsi="Georgia"/>
                      <w:b w:val="0"/>
                      <w:i w:val="0"/>
                      <w:color w:val="2A1A06"/>
                      <w:sz w:val="12"/>
                    </w:rPr>
                    <w:t>(of) the one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kamathali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كَمَثَلِ</w:t>
                  </w:r>
                </w:p>
                <w:p>
                  <w:pPr>
                    <w:spacing w:before="0" w:after="0"/>
                    <w:pBdr>
                      <w:bottom w:val="single" w:sz="2" w:color="E4D0A8"/>
                    </w:pBdr>
                  </w:pPr>
                </w:p>
                <w:p>
                  <w:pPr>
                    <w:spacing w:before="0" w:after="20"/>
                    <w:jc w:val="center"/>
                  </w:pPr>
                  <w:r>
                    <w:rPr>
                      <w:rFonts w:ascii="Georgia" w:hAnsi="Georgia"/>
                      <w:b w:val="0"/>
                      <w:i w:val="0"/>
                      <w:color w:val="2A1A06"/>
                      <w:sz w:val="12"/>
                    </w:rPr>
                    <w:t>(is) like (the) example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mathaluhum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مَثَلُهُمْ</w:t>
                  </w:r>
                </w:p>
                <w:p>
                  <w:pPr>
                    <w:spacing w:before="0" w:after="0"/>
                    <w:pBdr>
                      <w:bottom w:val="single" w:sz="2" w:color="E4D0A8"/>
                    </w:pBdr>
                  </w:pPr>
                </w:p>
                <w:p>
                  <w:pPr>
                    <w:spacing w:before="0" w:after="20"/>
                    <w:jc w:val="center"/>
                  </w:pPr>
                  <w:r>
                    <w:rPr>
                      <w:rFonts w:ascii="Georgia" w:hAnsi="Georgia"/>
                      <w:b w:val="0"/>
                      <w:i w:val="0"/>
                      <w:color w:val="2A1A06"/>
                      <w:sz w:val="12"/>
                    </w:rPr>
                    <w:t>Their example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muh'tadīna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مُهْتَدِينَ</w:t>
                  </w:r>
                </w:p>
                <w:p>
                  <w:pPr>
                    <w:spacing w:before="0" w:after="0"/>
                    <w:pBdr>
                      <w:bottom w:val="single" w:sz="2" w:color="E4D0A8"/>
                    </w:pBdr>
                  </w:pPr>
                </w:p>
                <w:p>
                  <w:pPr>
                    <w:spacing w:before="0" w:after="20"/>
                    <w:jc w:val="center"/>
                  </w:pPr>
                  <w:r>
                    <w:rPr>
                      <w:rFonts w:ascii="Georgia" w:hAnsi="Georgia"/>
                      <w:b w:val="0"/>
                      <w:i w:val="0"/>
                      <w:color w:val="2A1A06"/>
                      <w:sz w:val="12"/>
                    </w:rPr>
                    <w:t>guided-ones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yub'ṣirūna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يُبْصِرُونَ</w:t>
                  </w:r>
                </w:p>
                <w:p>
                  <w:pPr>
                    <w:spacing w:before="0" w:after="0"/>
                    <w:pBdr>
                      <w:bottom w:val="single" w:sz="2" w:color="E4D0A8"/>
                    </w:pBdr>
                  </w:pPr>
                </w:p>
                <w:p>
                  <w:pPr>
                    <w:spacing w:before="0" w:after="20"/>
                    <w:jc w:val="center"/>
                  </w:pPr>
                  <w:r>
                    <w:rPr>
                      <w:rFonts w:ascii="Georgia" w:hAnsi="Georgia"/>
                      <w:b w:val="0"/>
                      <w:i w:val="0"/>
                      <w:color w:val="2A1A06"/>
                      <w:sz w:val="12"/>
                    </w:rPr>
                    <w:t>(do) they see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(so)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ẓulumātin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ظُلُمَـٰتٍۢ</w:t>
                  </w:r>
                </w:p>
                <w:p>
                  <w:pPr>
                    <w:spacing w:before="0" w:after="0"/>
                    <w:pBdr>
                      <w:bottom w:val="single" w:sz="2" w:color="E4D0A8"/>
                    </w:pBdr>
                  </w:pPr>
                </w:p>
                <w:p>
                  <w:pPr>
                    <w:spacing w:before="0" w:after="20"/>
                    <w:jc w:val="center"/>
                  </w:pPr>
                  <w:r>
                    <w:rPr>
                      <w:rFonts w:ascii="Georgia" w:hAnsi="Georgia"/>
                      <w:b w:val="0"/>
                      <w:i w:val="0"/>
                      <w:color w:val="2A1A06"/>
                      <w:sz w:val="12"/>
                    </w:rPr>
                    <w:t>darkness[es]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watarakahum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وَتَرَكَهُمْ</w:t>
                  </w:r>
                </w:p>
                <w:p>
                  <w:pPr>
                    <w:spacing w:before="0" w:after="0"/>
                    <w:pBdr>
                      <w:bottom w:val="single" w:sz="2" w:color="E4D0A8"/>
                    </w:pBdr>
                  </w:pPr>
                </w:p>
                <w:p>
                  <w:pPr>
                    <w:spacing w:before="0" w:after="20"/>
                    <w:jc w:val="center"/>
                  </w:pPr>
                  <w:r>
                    <w:rPr>
                      <w:rFonts w:ascii="Georgia" w:hAnsi="Georgia"/>
                      <w:b w:val="0"/>
                      <w:i w:val="0"/>
                      <w:color w:val="2A1A06"/>
                      <w:sz w:val="12"/>
                    </w:rPr>
                    <w:t>and left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binūrihim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بِنُورِهِمْ</w:t>
                  </w:r>
                </w:p>
                <w:p>
                  <w:pPr>
                    <w:spacing w:before="0" w:after="0"/>
                    <w:pBdr>
                      <w:bottom w:val="single" w:sz="2" w:color="E4D0A8"/>
                    </w:pBdr>
                  </w:pPr>
                </w:p>
                <w:p>
                  <w:pPr>
                    <w:spacing w:before="0" w:after="20"/>
                    <w:jc w:val="center"/>
                  </w:pPr>
                  <w:r>
                    <w:rPr>
                      <w:rFonts w:ascii="Georgia" w:hAnsi="Georgia"/>
                      <w:b w:val="0"/>
                      <w:i w:val="0"/>
                      <w:color w:val="2A1A06"/>
                      <w:sz w:val="12"/>
                    </w:rPr>
                    <w:t>their light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dhahaba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ذَهَبَ</w:t>
                  </w:r>
                </w:p>
                <w:p>
                  <w:pPr>
                    <w:spacing w:before="0" w:after="0"/>
                    <w:pBdr>
                      <w:bottom w:val="single" w:sz="2" w:color="E4D0A8"/>
                    </w:pBdr>
                  </w:pPr>
                </w:p>
                <w:p>
                  <w:pPr>
                    <w:spacing w:before="0" w:after="20"/>
                    <w:jc w:val="center"/>
                  </w:pPr>
                  <w:r>
                    <w:rPr>
                      <w:rFonts w:ascii="Georgia" w:hAnsi="Georgia"/>
                      <w:b w:val="0"/>
                      <w:i w:val="0"/>
                      <w:color w:val="2A1A06"/>
                      <w:sz w:val="12"/>
                    </w:rPr>
                    <w:t>took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ḥawlahu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حَوْلَهُۥ</w:t>
                  </w:r>
                </w:p>
                <w:p>
                  <w:pPr>
                    <w:spacing w:before="0" w:after="0"/>
                    <w:pBdr>
                      <w:bottom w:val="single" w:sz="2" w:color="E4D0A8"/>
                    </w:pBdr>
                  </w:pPr>
                </w:p>
                <w:p>
                  <w:pPr>
                    <w:spacing w:before="0" w:after="20"/>
                    <w:jc w:val="center"/>
                  </w:pPr>
                  <w:r>
                    <w:rPr>
                      <w:rFonts w:ascii="Georgia" w:hAnsi="Georgia"/>
                      <w:b w:val="0"/>
                      <w:i w:val="0"/>
                      <w:color w:val="2A1A06"/>
                      <w:sz w:val="12"/>
                    </w:rPr>
                    <w:t>(was) around him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kaṣayyibin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كَصَيِّبٍۢ</w:t>
                  </w:r>
                </w:p>
                <w:p>
                  <w:pPr>
                    <w:spacing w:before="0" w:after="0"/>
                    <w:pBdr>
                      <w:bottom w:val="single" w:sz="2" w:color="E4D0A8"/>
                    </w:pBdr>
                  </w:pPr>
                </w:p>
                <w:p>
                  <w:pPr>
                    <w:spacing w:before="0" w:after="20"/>
                    <w:jc w:val="center"/>
                  </w:pPr>
                  <w:r>
                    <w:rPr>
                      <w:rFonts w:ascii="Georgia" w:hAnsi="Georgia"/>
                      <w:b w:val="0"/>
                      <w:i w:val="0"/>
                      <w:color w:val="2A1A06"/>
                      <w:sz w:val="12"/>
                    </w:rPr>
                    <w:t>like a rainstorm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yarjiʿūna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يَرْجِعُونَ</w:t>
                  </w:r>
                </w:p>
                <w:p>
                  <w:pPr>
                    <w:spacing w:before="0" w:after="0"/>
                    <w:pBdr>
                      <w:bottom w:val="single" w:sz="2" w:color="E4D0A8"/>
                    </w:pBdr>
                  </w:pPr>
                </w:p>
                <w:p>
                  <w:pPr>
                    <w:spacing w:before="0" w:after="20"/>
                    <w:jc w:val="center"/>
                  </w:pPr>
                  <w:r>
                    <w:rPr>
                      <w:rFonts w:ascii="Georgia" w:hAnsi="Georgia"/>
                      <w:b w:val="0"/>
                      <w:i w:val="0"/>
                      <w:color w:val="2A1A06"/>
                      <w:sz w:val="12"/>
                    </w:rPr>
                    <w:t>[they] will not return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فَهُمْ</w:t>
                  </w:r>
                </w:p>
                <w:p>
                  <w:pPr>
                    <w:spacing w:before="0" w:after="0"/>
                    <w:pBdr>
                      <w:bottom w:val="single" w:sz="2" w:color="E4D0A8"/>
                    </w:pBdr>
                  </w:pPr>
                </w:p>
                <w:p>
                  <w:pPr>
                    <w:spacing w:before="0" w:after="20"/>
                    <w:jc w:val="center"/>
                  </w:pPr>
                  <w:r>
                    <w:rPr>
                      <w:rFonts w:ascii="Georgia" w:hAnsi="Georgia"/>
                      <w:b w:val="0"/>
                      <w:i w:val="0"/>
                      <w:color w:val="2A1A06"/>
                      <w:sz w:val="12"/>
                    </w:rPr>
                    <w:t>so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ʿum'yun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عُمْىٌۭ</w:t>
                  </w:r>
                </w:p>
                <w:p>
                  <w:pPr>
                    <w:spacing w:before="0" w:after="0"/>
                    <w:pBdr>
                      <w:bottom w:val="single" w:sz="2" w:color="E4D0A8"/>
                    </w:pBdr>
                  </w:pPr>
                </w:p>
                <w:p>
                  <w:pPr>
                    <w:spacing w:before="0" w:after="20"/>
                    <w:jc w:val="center"/>
                  </w:pPr>
                  <w:r>
                    <w:rPr>
                      <w:rFonts w:ascii="Georgia" w:hAnsi="Georgia"/>
                      <w:b w:val="0"/>
                      <w:i w:val="0"/>
                      <w:color w:val="2A1A06"/>
                      <w:sz w:val="12"/>
                    </w:rPr>
                    <w:t>blind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buk'mun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بُكْمٌ</w:t>
                  </w:r>
                </w:p>
                <w:p>
                  <w:pPr>
                    <w:spacing w:before="0" w:after="0"/>
                    <w:pBdr>
                      <w:bottom w:val="single" w:sz="2" w:color="E4D0A8"/>
                    </w:pBdr>
                  </w:pPr>
                </w:p>
                <w:p>
                  <w:pPr>
                    <w:spacing w:before="0" w:after="20"/>
                    <w:jc w:val="center"/>
                  </w:pPr>
                  <w:r>
                    <w:rPr>
                      <w:rFonts w:ascii="Georgia" w:hAnsi="Georgia"/>
                      <w:b w:val="0"/>
                      <w:i w:val="0"/>
                      <w:color w:val="2A1A06"/>
                      <w:sz w:val="12"/>
                    </w:rPr>
                    <w:t>dumb</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ṣummun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صُمٌّۢ</w:t>
                  </w:r>
                </w:p>
                <w:p>
                  <w:pPr>
                    <w:spacing w:before="0" w:after="0"/>
                    <w:pBdr>
                      <w:bottom w:val="single" w:sz="2" w:color="E4D0A8"/>
                    </w:pBdr>
                  </w:pPr>
                </w:p>
                <w:p>
                  <w:pPr>
                    <w:spacing w:before="0" w:after="20"/>
                    <w:jc w:val="center"/>
                  </w:pPr>
                  <w:r>
                    <w:rPr>
                      <w:rFonts w:ascii="Georgia" w:hAnsi="Georgia"/>
                      <w:b w:val="0"/>
                      <w:i w:val="0"/>
                      <w:color w:val="2A1A06"/>
                      <w:sz w:val="12"/>
                    </w:rPr>
                    <w:t>Deaf</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ādhānihim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ءَاذَانِهِم</w:t>
                  </w:r>
                </w:p>
                <w:p>
                  <w:pPr>
                    <w:spacing w:before="0" w:after="0"/>
                    <w:pBdr>
                      <w:bottom w:val="single" w:sz="2" w:color="E4D0A8"/>
                    </w:pBdr>
                  </w:pPr>
                </w:p>
                <w:p>
                  <w:pPr>
                    <w:spacing w:before="0" w:after="20"/>
                    <w:jc w:val="center"/>
                  </w:pPr>
                  <w:r>
                    <w:rPr>
                      <w:rFonts w:ascii="Georgia" w:hAnsi="Georgia"/>
                      <w:b w:val="0"/>
                      <w:i w:val="0"/>
                      <w:color w:val="2A1A06"/>
                      <w:sz w:val="12"/>
                    </w:rPr>
                    <w:t>their ears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aṣābiʿahum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أَصَـٰبِعَهُمْ</w:t>
                  </w:r>
                </w:p>
                <w:p>
                  <w:pPr>
                    <w:spacing w:before="0" w:after="0"/>
                    <w:pBdr>
                      <w:bottom w:val="single" w:sz="2" w:color="E4D0A8"/>
                    </w:pBdr>
                  </w:pPr>
                </w:p>
                <w:p>
                  <w:pPr>
                    <w:spacing w:before="0" w:after="20"/>
                    <w:jc w:val="center"/>
                  </w:pPr>
                  <w:r>
                    <w:rPr>
                      <w:rFonts w:ascii="Georgia" w:hAnsi="Georgia"/>
                      <w:b w:val="0"/>
                      <w:i w:val="0"/>
                      <w:color w:val="2A1A06"/>
                      <w:sz w:val="12"/>
                    </w:rPr>
                    <w:t>their fingers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yajʿalūna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يَجْعَلُونَ</w:t>
                  </w:r>
                </w:p>
                <w:p>
                  <w:pPr>
                    <w:spacing w:before="0" w:after="0"/>
                    <w:pBdr>
                      <w:bottom w:val="single" w:sz="2" w:color="E4D0A8"/>
                    </w:pBdr>
                  </w:pPr>
                </w:p>
                <w:p>
                  <w:pPr>
                    <w:spacing w:before="0" w:after="20"/>
                    <w:jc w:val="center"/>
                  </w:pPr>
                  <w:r>
                    <w:rPr>
                      <w:rFonts w:ascii="Georgia" w:hAnsi="Georgia"/>
                      <w:b w:val="0"/>
                      <w:i w:val="0"/>
                      <w:color w:val="2A1A06"/>
                      <w:sz w:val="12"/>
                    </w:rPr>
                    <w:t>They put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wabarqun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وَبَرْقٌۭ</w:t>
                  </w:r>
                </w:p>
                <w:p>
                  <w:pPr>
                    <w:spacing w:before="0" w:after="0"/>
                    <w:pBdr>
                      <w:bottom w:val="single" w:sz="2" w:color="E4D0A8"/>
                    </w:pBdr>
                  </w:pPr>
                </w:p>
                <w:p>
                  <w:pPr>
                    <w:spacing w:before="0" w:after="20"/>
                    <w:jc w:val="center"/>
                  </w:pPr>
                  <w:r>
                    <w:rPr>
                      <w:rFonts w:ascii="Georgia" w:hAnsi="Georgia"/>
                      <w:b w:val="0"/>
                      <w:i w:val="0"/>
                      <w:color w:val="2A1A06"/>
                      <w:sz w:val="12"/>
                    </w:rPr>
                    <w:t>and lightning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waraʿdun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وَرَعْدٌۭ</w:t>
                  </w:r>
                </w:p>
                <w:p>
                  <w:pPr>
                    <w:spacing w:before="0" w:after="0"/>
                    <w:pBdr>
                      <w:bottom w:val="single" w:sz="2" w:color="E4D0A8"/>
                    </w:pBdr>
                  </w:pPr>
                </w:p>
                <w:p>
                  <w:pPr>
                    <w:spacing w:before="0" w:after="20"/>
                    <w:jc w:val="center"/>
                  </w:pPr>
                  <w:r>
                    <w:rPr>
                      <w:rFonts w:ascii="Georgia" w:hAnsi="Georgia"/>
                      <w:b w:val="0"/>
                      <w:i w:val="0"/>
                      <w:color w:val="2A1A06"/>
                      <w:sz w:val="12"/>
                    </w:rPr>
                    <w:t>and thunder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ẓulumātun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ظُلُمَـٰتٌۭ</w:t>
                  </w:r>
                </w:p>
                <w:p>
                  <w:pPr>
                    <w:spacing w:before="0" w:after="0"/>
                    <w:pBdr>
                      <w:bottom w:val="single" w:sz="2" w:color="E4D0A8"/>
                    </w:pBdr>
                  </w:pPr>
                </w:p>
                <w:p>
                  <w:pPr>
                    <w:spacing w:before="0" w:after="20"/>
                    <w:jc w:val="center"/>
                  </w:pPr>
                  <w:r>
                    <w:rPr>
                      <w:rFonts w:ascii="Georgia" w:hAnsi="Georgia"/>
                      <w:b w:val="0"/>
                      <w:i w:val="0"/>
                      <w:color w:val="2A1A06"/>
                      <w:sz w:val="12"/>
                    </w:rPr>
                    <w:t>darkness[es]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w:t>
                  </w:r>
                </w:p>
                <w:p>
                  <w:pPr>
                    <w:spacing w:before="0" w:after="0"/>
                    <w:pBdr>
                      <w:bottom w:val="single" w:sz="2" w:color="E4D0A8"/>
                    </w:pBdr>
                  </w:pPr>
                </w:p>
                <w:p>
                  <w:pPr>
                    <w:spacing w:before="0" w:after="20"/>
                    <w:jc w:val="center"/>
                  </w:pPr>
                  <w:r>
                    <w:rPr>
                      <w:rFonts w:ascii="Georgia" w:hAnsi="Georgia"/>
                      <w:b w:val="0"/>
                      <w:i w:val="0"/>
                      <w:color w:val="2A1A06"/>
                      <w:sz w:val="12"/>
                    </w:rPr>
                    <w:t>in it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l-samāi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ٱلسَّمَآءِ</w:t>
                  </w:r>
                </w:p>
                <w:p>
                  <w:pPr>
                    <w:spacing w:before="0" w:after="0"/>
                    <w:pBdr>
                      <w:bottom w:val="single" w:sz="2" w:color="E4D0A8"/>
                    </w:pBdr>
                  </w:pPr>
                </w:p>
                <w:p>
                  <w:pPr>
                    <w:spacing w:before="0" w:after="20"/>
                    <w:jc w:val="center"/>
                  </w:pPr>
                  <w:r>
                    <w:rPr>
                      <w:rFonts w:ascii="Georgia" w:hAnsi="Georgia"/>
                      <w:b w:val="0"/>
                      <w:i w:val="0"/>
                      <w:color w:val="2A1A06"/>
                      <w:sz w:val="12"/>
                    </w:rPr>
                    <w:t>the sky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yakhṭafu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يَخْطَفُ</w:t>
                  </w:r>
                </w:p>
                <w:p>
                  <w:pPr>
                    <w:spacing w:before="0" w:after="0"/>
                    <w:pBdr>
                      <w:bottom w:val="single" w:sz="2" w:color="E4D0A8"/>
                    </w:pBdr>
                  </w:pPr>
                </w:p>
                <w:p>
                  <w:pPr>
                    <w:spacing w:before="0" w:after="20"/>
                    <w:jc w:val="center"/>
                  </w:pPr>
                  <w:r>
                    <w:rPr>
                      <w:rFonts w:ascii="Georgia" w:hAnsi="Georgia"/>
                      <w:b w:val="0"/>
                      <w:i w:val="0"/>
                      <w:color w:val="2A1A06"/>
                      <w:sz w:val="12"/>
                    </w:rPr>
                    <w:t>snatches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l-barqu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ٱلْبَرْقُ</w:t>
                  </w:r>
                </w:p>
                <w:p>
                  <w:pPr>
                    <w:spacing w:before="0" w:after="0"/>
                    <w:pBdr>
                      <w:bottom w:val="single" w:sz="2" w:color="E4D0A8"/>
                    </w:pBdr>
                  </w:pPr>
                </w:p>
                <w:p>
                  <w:pPr>
                    <w:spacing w:before="0" w:after="20"/>
                    <w:jc w:val="center"/>
                  </w:pPr>
                  <w:r>
                    <w:rPr>
                      <w:rFonts w:ascii="Georgia" w:hAnsi="Georgia"/>
                      <w:b w:val="0"/>
                      <w:i w:val="0"/>
                      <w:color w:val="2A1A06"/>
                      <w:sz w:val="12"/>
                    </w:rPr>
                    <w:t>the lightning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yakādu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يَكَادُ</w:t>
                  </w:r>
                </w:p>
                <w:p>
                  <w:pPr>
                    <w:spacing w:before="0" w:after="0"/>
                    <w:pBdr>
                      <w:bottom w:val="single" w:sz="2" w:color="E4D0A8"/>
                    </w:pBdr>
                  </w:pPr>
                </w:p>
                <w:p>
                  <w:pPr>
                    <w:spacing w:before="0" w:after="20"/>
                    <w:jc w:val="center"/>
                  </w:pPr>
                  <w:r>
                    <w:rPr>
                      <w:rFonts w:ascii="Georgia" w:hAnsi="Georgia"/>
                      <w:b w:val="0"/>
                      <w:i w:val="0"/>
                      <w:color w:val="2A1A06"/>
                      <w:sz w:val="12"/>
                    </w:rPr>
                    <w:t>Almost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bil-kāfirīna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بِٱلْكَـٰفِرِينَ</w:t>
                  </w:r>
                </w:p>
                <w:p>
                  <w:pPr>
                    <w:spacing w:before="0" w:after="0"/>
                    <w:pBdr>
                      <w:bottom w:val="single" w:sz="2" w:color="E4D0A8"/>
                    </w:pBdr>
                  </w:pPr>
                </w:p>
                <w:p>
                  <w:pPr>
                    <w:spacing w:before="0" w:after="20"/>
                    <w:jc w:val="center"/>
                  </w:pPr>
                  <w:r>
                    <w:rPr>
                      <w:rFonts w:ascii="Georgia" w:hAnsi="Georgia"/>
                      <w:b w:val="0"/>
                      <w:i w:val="0"/>
                      <w:color w:val="2A1A06"/>
                      <w:sz w:val="12"/>
                    </w:rPr>
                    <w:t>the disbelievers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muḥīṭun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مُحِيطٌۢ</w:t>
                  </w:r>
                </w:p>
                <w:p>
                  <w:pPr>
                    <w:spacing w:before="0" w:after="0"/>
                    <w:pBdr>
                      <w:bottom w:val="single" w:sz="2" w:color="E4D0A8"/>
                    </w:pBdr>
                  </w:pPr>
                </w:p>
                <w:p>
                  <w:pPr>
                    <w:spacing w:before="0" w:after="20"/>
                    <w:jc w:val="center"/>
                  </w:pPr>
                  <w:r>
                    <w:rPr>
                      <w:rFonts w:ascii="Georgia" w:hAnsi="Georgia"/>
                      <w:b w:val="0"/>
                      <w:i w:val="0"/>
                      <w:color w:val="2A1A06"/>
                      <w:sz w:val="12"/>
                    </w:rPr>
                    <w:t>(is) [the One Who] encompasses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وَٱللَّهُ</w:t>
                  </w:r>
                </w:p>
                <w:p>
                  <w:pPr>
                    <w:spacing w:before="0" w:after="0"/>
                    <w:pBdr>
                      <w:bottom w:val="single" w:sz="2" w:color="E4D0A8"/>
                    </w:pBdr>
                  </w:pPr>
                </w:p>
                <w:p>
                  <w:pPr>
                    <w:spacing w:before="0" w:after="20"/>
                    <w:jc w:val="center"/>
                  </w:pPr>
                  <w:r>
                    <w:rPr>
                      <w:rFonts w:ascii="Georgia" w:hAnsi="Georgia"/>
                      <w:b w:val="0"/>
                      <w:i w:val="0"/>
                      <w:color w:val="2A1A06"/>
                      <w:sz w:val="12"/>
                    </w:rPr>
                    <w:t>And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l-mawti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ٱلْمَوْتِ ۚ</w:t>
                  </w:r>
                </w:p>
                <w:p>
                  <w:pPr>
                    <w:spacing w:before="0" w:after="0"/>
                    <w:pBdr>
                      <w:bottom w:val="single" w:sz="2" w:color="E4D0A8"/>
                    </w:pBdr>
                  </w:pPr>
                </w:p>
                <w:p>
                  <w:pPr>
                    <w:spacing w:before="0" w:after="20"/>
                    <w:jc w:val="center"/>
                  </w:pPr>
                  <w:r>
                    <w:rPr>
                      <w:rFonts w:ascii="Georgia" w:hAnsi="Georgia"/>
                      <w:b w:val="0"/>
                      <w:i w:val="0"/>
                      <w:color w:val="2A1A06"/>
                      <w:sz w:val="12"/>
                    </w:rPr>
                    <w:t>[the] death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ḥadhara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حَذَرَ</w:t>
                  </w:r>
                </w:p>
                <w:p>
                  <w:pPr>
                    <w:spacing w:before="0" w:after="0"/>
                    <w:pBdr>
                      <w:bottom w:val="single" w:sz="2" w:color="E4D0A8"/>
                    </w:pBdr>
                  </w:pPr>
                </w:p>
                <w:p>
                  <w:pPr>
                    <w:spacing w:before="0" w:after="20"/>
                    <w:jc w:val="center"/>
                  </w:pPr>
                  <w:r>
                    <w:rPr>
                      <w:rFonts w:ascii="Georgia" w:hAnsi="Georgia"/>
                      <w:b w:val="0"/>
                      <w:i w:val="0"/>
                      <w:color w:val="2A1A06"/>
                      <w:sz w:val="12"/>
                    </w:rPr>
                    <w:t>(in) fear (of)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l-ṣawāʿiqi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ٱلصَّوَٰعِقِ</w:t>
                  </w:r>
                </w:p>
                <w:p>
                  <w:pPr>
                    <w:spacing w:before="0" w:after="0"/>
                    <w:pBdr>
                      <w:bottom w:val="single" w:sz="2" w:color="E4D0A8"/>
                    </w:pBdr>
                  </w:pPr>
                </w:p>
                <w:p>
                  <w:pPr>
                    <w:spacing w:before="0" w:after="20"/>
                    <w:jc w:val="center"/>
                  </w:pPr>
                  <w:r>
                    <w:rPr>
                      <w:rFonts w:ascii="Georgia" w:hAnsi="Georgia"/>
                      <w:b w:val="0"/>
                      <w:i w:val="0"/>
                      <w:color w:val="2A1A06"/>
                      <w:sz w:val="12"/>
                    </w:rPr>
                    <w:t>the thunderclaps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قَامُوا۟ ۚ</w:t>
                  </w:r>
                </w:p>
                <w:p>
                  <w:pPr>
                    <w:spacing w:before="0" w:after="0"/>
                    <w:pBdr>
                      <w:bottom w:val="single" w:sz="2" w:color="E4D0A8"/>
                    </w:pBdr>
                  </w:pPr>
                </w:p>
                <w:p>
                  <w:pPr>
                    <w:spacing w:before="0" w:after="20"/>
                    <w:jc w:val="center"/>
                  </w:pPr>
                  <w:r>
                    <w:rPr>
                      <w:rFonts w:ascii="Georgia" w:hAnsi="Georgia"/>
                      <w:b w:val="0"/>
                      <w:i w:val="0"/>
                      <w:color w:val="2A1A06"/>
                      <w:sz w:val="12"/>
                    </w:rPr>
                    <w:t>they stand (still)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on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aẓlama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أَظْلَمَ</w:t>
                  </w:r>
                </w:p>
                <w:p>
                  <w:pPr>
                    <w:spacing w:before="0" w:after="0"/>
                    <w:pBdr>
                      <w:bottom w:val="single" w:sz="2" w:color="E4D0A8"/>
                    </w:pBdr>
                  </w:pPr>
                </w:p>
                <w:p>
                  <w:pPr>
                    <w:spacing w:before="0" w:after="20"/>
                    <w:jc w:val="center"/>
                  </w:pPr>
                  <w:r>
                    <w:rPr>
                      <w:rFonts w:ascii="Georgia" w:hAnsi="Georgia"/>
                      <w:b w:val="0"/>
                      <w:i w:val="0"/>
                      <w:color w:val="2A1A06"/>
                      <w:sz w:val="12"/>
                    </w:rPr>
                    <w:t>it darkens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mashaw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مَّشَوْا۟</w:t>
                  </w:r>
                </w:p>
                <w:p>
                  <w:pPr>
                    <w:spacing w:before="0" w:after="0"/>
                    <w:pBdr>
                      <w:bottom w:val="single" w:sz="2" w:color="E4D0A8"/>
                    </w:pBdr>
                  </w:pPr>
                </w:p>
                <w:p>
                  <w:pPr>
                    <w:spacing w:before="0" w:after="20"/>
                    <w:jc w:val="center"/>
                  </w:pPr>
                  <w:r>
                    <w:rPr>
                      <w:rFonts w:ascii="Georgia" w:hAnsi="Georgia"/>
                      <w:b w:val="0"/>
                      <w:i w:val="0"/>
                      <w:color w:val="2A1A06"/>
                      <w:sz w:val="12"/>
                    </w:rPr>
                    <w:t>they walk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aḍāa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أَضَآءَ</w:t>
                  </w:r>
                </w:p>
                <w:p>
                  <w:pPr>
                    <w:spacing w:before="0" w:after="0"/>
                    <w:pBdr>
                      <w:bottom w:val="single" w:sz="2" w:color="E4D0A8"/>
                    </w:pBdr>
                  </w:pPr>
                </w:p>
                <w:p>
                  <w:pPr>
                    <w:spacing w:before="0" w:after="20"/>
                    <w:jc w:val="center"/>
                  </w:pPr>
                  <w:r>
                    <w:rPr>
                      <w:rFonts w:ascii="Georgia" w:hAnsi="Georgia"/>
                      <w:b w:val="0"/>
                      <w:i w:val="0"/>
                      <w:color w:val="2A1A06"/>
                      <w:sz w:val="12"/>
                    </w:rPr>
                    <w:t>it flashes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kullamā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كُلَّمَآ</w:t>
                  </w:r>
                </w:p>
                <w:p>
                  <w:pPr>
                    <w:spacing w:before="0" w:after="0"/>
                    <w:pBdr>
                      <w:bottom w:val="single" w:sz="2" w:color="E4D0A8"/>
                    </w:pBdr>
                  </w:pPr>
                </w:p>
                <w:p>
                  <w:pPr>
                    <w:spacing w:before="0" w:after="20"/>
                    <w:jc w:val="center"/>
                  </w:pPr>
                  <w:r>
                    <w:rPr>
                      <w:rFonts w:ascii="Georgia" w:hAnsi="Georgia"/>
                      <w:b w:val="0"/>
                      <w:i w:val="0"/>
                      <w:color w:val="2A1A06"/>
                      <w:sz w:val="12"/>
                    </w:rPr>
                    <w:t>Whenever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abṣārahum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أَبْصَـٰرَهُمْ ۖ</w:t>
                  </w:r>
                </w:p>
                <w:p>
                  <w:pPr>
                    <w:spacing w:before="0" w:after="0"/>
                    <w:pBdr>
                      <w:bottom w:val="single" w:sz="2" w:color="E4D0A8"/>
                    </w:pBdr>
                  </w:pPr>
                </w:p>
                <w:p>
                  <w:pPr>
                    <w:spacing w:before="0" w:after="20"/>
                    <w:jc w:val="center"/>
                  </w:pPr>
                  <w:r>
                    <w:rPr>
                      <w:rFonts w:ascii="Georgia" w:hAnsi="Georgia"/>
                      <w:b w:val="0"/>
                      <w:i w:val="0"/>
                      <w:color w:val="2A1A06"/>
                      <w:sz w:val="12"/>
                    </w:rPr>
                    <w:t>their sight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w:t>
                  </w:r>
                </w:p>
                <w:p>
                  <w:pPr>
                    <w:spacing w:before="0" w:after="0"/>
                    <w:pBdr>
                      <w:bottom w:val="single" w:sz="2" w:color="E4D0A8"/>
                    </w:pBdr>
                  </w:pPr>
                </w:p>
                <w:p>
                  <w:pPr>
                    <w:spacing w:before="0" w:after="20"/>
                    <w:jc w:val="center"/>
                  </w:pPr>
                  <w:r>
                    <w:rPr>
                      <w:rFonts w:ascii="Georgia" w:hAnsi="Georgia"/>
                      <w:b w:val="0"/>
                      <w:i w:val="0"/>
                      <w:color w:val="2A1A06"/>
                      <w:sz w:val="12"/>
                    </w:rPr>
                    <w:t>every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(is) 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wa-abṣārihim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وَأَبْصَـٰرِهِمْ ۚ</w:t>
                  </w:r>
                </w:p>
                <w:p>
                  <w:pPr>
                    <w:spacing w:before="0" w:after="0"/>
                    <w:pBdr>
                      <w:bottom w:val="single" w:sz="2" w:color="E4D0A8"/>
                    </w:pBdr>
                  </w:pPr>
                </w:p>
                <w:p>
                  <w:pPr>
                    <w:spacing w:before="0" w:after="20"/>
                    <w:jc w:val="center"/>
                  </w:pPr>
                  <w:r>
                    <w:rPr>
                      <w:rFonts w:ascii="Georgia" w:hAnsi="Georgia"/>
                      <w:b w:val="0"/>
                      <w:i w:val="0"/>
                      <w:color w:val="2A1A06"/>
                      <w:sz w:val="12"/>
                    </w:rPr>
                    <w:t>and their sight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bisamʿihim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بِسَمْعِهِمْ</w:t>
                  </w:r>
                </w:p>
                <w:p>
                  <w:pPr>
                    <w:spacing w:before="0" w:after="0"/>
                    <w:pBdr>
                      <w:bottom w:val="single" w:sz="2" w:color="E4D0A8"/>
                    </w:pBdr>
                  </w:pPr>
                </w:p>
                <w:p>
                  <w:pPr>
                    <w:spacing w:before="0" w:after="20"/>
                    <w:jc w:val="center"/>
                  </w:pPr>
                  <w:r>
                    <w:rPr>
                      <w:rFonts w:ascii="Georgia" w:hAnsi="Georgia"/>
                      <w:b w:val="0"/>
                      <w:i w:val="0"/>
                      <w:color w:val="2A1A06"/>
                      <w:sz w:val="12"/>
                    </w:rPr>
                    <w:t>their hearing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ladhahaba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لَذَهَبَ</w:t>
                  </w:r>
                </w:p>
                <w:p>
                  <w:pPr>
                    <w:spacing w:before="0" w:after="0"/>
                    <w:pBdr>
                      <w:bottom w:val="single" w:sz="2" w:color="E4D0A8"/>
                    </w:pBdr>
                  </w:pPr>
                </w:p>
                <w:p>
                  <w:pPr>
                    <w:spacing w:before="0" w:after="20"/>
                    <w:jc w:val="center"/>
                  </w:pPr>
                  <w:r>
                    <w:rPr>
                      <w:rFonts w:ascii="Georgia" w:hAnsi="Georgia"/>
                      <w:b w:val="0"/>
                      <w:i w:val="0"/>
                      <w:color w:val="2A1A06"/>
                      <w:sz w:val="12"/>
                    </w:rPr>
                    <w:t>He would certainly have taken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شَآءَ</w:t>
                  </w:r>
                </w:p>
                <w:p>
                  <w:pPr>
                    <w:spacing w:before="0" w:after="0"/>
                    <w:pBdr>
                      <w:bottom w:val="single" w:sz="2" w:color="E4D0A8"/>
                    </w:pBdr>
                  </w:pPr>
                </w:p>
                <w:p>
                  <w:pPr>
                    <w:spacing w:before="0" w:after="20"/>
                    <w:jc w:val="center"/>
                  </w:pPr>
                  <w:r>
                    <w:rPr>
                      <w:rFonts w:ascii="Georgia" w:hAnsi="Georgia"/>
                      <w:b w:val="0"/>
                      <w:i w:val="0"/>
                      <w:color w:val="2A1A06"/>
                      <w:sz w:val="12"/>
                    </w:rPr>
                    <w:t>had willed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وَلَوْ</w:t>
                  </w:r>
                </w:p>
                <w:p>
                  <w:pPr>
                    <w:spacing w:before="0" w:after="0"/>
                    <w:pBdr>
                      <w:bottom w:val="single" w:sz="2" w:color="E4D0A8"/>
                    </w:pBdr>
                  </w:pPr>
                </w:p>
                <w:p>
                  <w:pPr>
                    <w:spacing w:before="0" w:after="20"/>
                    <w:jc w:val="center"/>
                  </w:pPr>
                  <w:r>
                    <w:rPr>
                      <w:rFonts w:ascii="Georgia" w:hAnsi="Georgia"/>
                      <w:b w:val="0"/>
                      <w:i w:val="0"/>
                      <w:color w:val="2A1A06"/>
                      <w:sz w:val="12"/>
                    </w:rPr>
                    <w:t>And if</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وَٱلَّذِينَ</w:t>
                  </w:r>
                </w:p>
                <w:p>
                  <w:pPr>
                    <w:spacing w:before="0" w:after="0"/>
                    <w:pBdr>
                      <w:bottom w:val="single" w:sz="2" w:color="E4D0A8"/>
                    </w:pBdr>
                  </w:pPr>
                </w:p>
                <w:p>
                  <w:pPr>
                    <w:spacing w:before="0" w:after="20"/>
                    <w:jc w:val="center"/>
                  </w:pPr>
                  <w:r>
                    <w:rPr>
                      <w:rFonts w:ascii="Georgia" w:hAnsi="Georgia"/>
                      <w:b w:val="0"/>
                      <w:i w:val="0"/>
                      <w:color w:val="2A1A06"/>
                      <w:sz w:val="12"/>
                    </w:rPr>
                    <w:t>and 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khalaqakum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خَلَقَكُمْ</w:t>
                  </w:r>
                </w:p>
                <w:p>
                  <w:pPr>
                    <w:spacing w:before="0" w:after="0"/>
                    <w:pBdr>
                      <w:bottom w:val="single" w:sz="2" w:color="E4D0A8"/>
                    </w:pBdr>
                  </w:pPr>
                </w:p>
                <w:p>
                  <w:pPr>
                    <w:spacing w:before="0" w:after="20"/>
                    <w:jc w:val="center"/>
                  </w:pPr>
                  <w:r>
                    <w:rPr>
                      <w:rFonts w:ascii="Georgia" w:hAnsi="Georgia"/>
                      <w:b w:val="0"/>
                      <w:i w:val="0"/>
                      <w:color w:val="2A1A06"/>
                      <w:sz w:val="12"/>
                    </w:rPr>
                    <w:t>created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ٱلَّذِى</w:t>
                  </w:r>
                </w:p>
                <w:p>
                  <w:pPr>
                    <w:spacing w:before="0" w:after="0"/>
                    <w:pBdr>
                      <w:bottom w:val="single" w:sz="2" w:color="E4D0A8"/>
                    </w:pBdr>
                  </w:pPr>
                </w:p>
                <w:p>
                  <w:pPr>
                    <w:spacing w:before="0" w:after="20"/>
                    <w:jc w:val="center"/>
                  </w:pPr>
                  <w:r>
                    <w:rPr>
                      <w:rFonts w:ascii="Georgia" w:hAnsi="Georgia"/>
                      <w:b w:val="0"/>
                      <w:i w:val="0"/>
                      <w:color w:val="2A1A06"/>
                      <w:sz w:val="12"/>
                    </w:rPr>
                    <w:t>the One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rabbakumu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رَبَّكُمُ</w:t>
                  </w:r>
                </w:p>
                <w:p>
                  <w:pPr>
                    <w:spacing w:before="0" w:after="0"/>
                    <w:pBdr>
                      <w:bottom w:val="single" w:sz="2" w:color="E4D0A8"/>
                    </w:pBdr>
                  </w:pPr>
                </w:p>
                <w:p>
                  <w:pPr>
                    <w:spacing w:before="0" w:after="20"/>
                    <w:jc w:val="center"/>
                  </w:pPr>
                  <w:r>
                    <w:rPr>
                      <w:rFonts w:ascii="Georgia" w:hAnsi="Georgia"/>
                      <w:b w:val="0"/>
                      <w:i w:val="0"/>
                      <w:color w:val="2A1A06"/>
                      <w:sz w:val="12"/>
                    </w:rPr>
                    <w:t>your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uʿ'budū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ٱعْبُدُوا۟</w:t>
                  </w:r>
                </w:p>
                <w:p>
                  <w:pPr>
                    <w:spacing w:before="0" w:after="0"/>
                    <w:pBdr>
                      <w:bottom w:val="single" w:sz="2" w:color="E4D0A8"/>
                    </w:pBdr>
                  </w:pPr>
                </w:p>
                <w:p>
                  <w:pPr>
                    <w:spacing w:before="0" w:after="20"/>
                    <w:jc w:val="center"/>
                  </w:pPr>
                  <w:r>
                    <w:rPr>
                      <w:rFonts w:ascii="Georgia" w:hAnsi="Georgia"/>
                      <w:b w:val="0"/>
                      <w:i w:val="0"/>
                      <w:color w:val="2A1A06"/>
                      <w:sz w:val="12"/>
                    </w:rPr>
                    <w:t>worship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l-nāsu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ٱلنَّاسُ</w:t>
                  </w:r>
                </w:p>
                <w:p>
                  <w:pPr>
                    <w:spacing w:before="0" w:after="0"/>
                    <w:pBdr>
                      <w:bottom w:val="single" w:sz="2" w:color="E4D0A8"/>
                    </w:pBdr>
                  </w:pPr>
                </w:p>
                <w:p>
                  <w:pPr>
                    <w:spacing w:before="0" w:after="20"/>
                    <w:jc w:val="center"/>
                  </w:pPr>
                  <w:r>
                    <w:rPr>
                      <w:rFonts w:ascii="Georgia" w:hAnsi="Georgia"/>
                      <w:b w:val="0"/>
                      <w:i w:val="0"/>
                      <w:color w:val="2A1A06"/>
                      <w:sz w:val="12"/>
                    </w:rPr>
                    <w:t>mankind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yāayyuhā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يَـٰٓأَيُّهَا</w:t>
                  </w:r>
                </w:p>
                <w:p>
                  <w:pPr>
                    <w:spacing w:before="0" w:after="0"/>
                    <w:pBdr>
                      <w:bottom w:val="single" w:sz="2" w:color="E4D0A8"/>
                    </w:pBdr>
                  </w:pPr>
                </w:p>
                <w:p>
                  <w:pPr>
                    <w:spacing w:before="0" w:after="20"/>
                    <w:jc w:val="center"/>
                  </w:pPr>
                  <w:r>
                    <w:rPr>
                      <w:rFonts w:ascii="Georgia" w:hAnsi="Georgia"/>
                      <w:b w:val="0"/>
                      <w:i w:val="0"/>
                      <w:color w:val="2A1A06"/>
                      <w:sz w:val="12"/>
                    </w:rPr>
                    <w: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qadīrun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قَدِيرٌۭ</w:t>
                  </w:r>
                </w:p>
                <w:p>
                  <w:pPr>
                    <w:spacing w:before="0" w:after="0"/>
                    <w:pBdr>
                      <w:bottom w:val="single" w:sz="2" w:color="E4D0A8"/>
                    </w:pBdr>
                  </w:pPr>
                </w:p>
                <w:p>
                  <w:pPr>
                    <w:spacing w:before="0" w:after="20"/>
                    <w:jc w:val="center"/>
                  </w:pPr>
                  <w:r>
                    <w:rPr>
                      <w:rFonts w:ascii="Georgia" w:hAnsi="Georgia"/>
                      <w:b w:val="0"/>
                      <w:i w:val="0"/>
                      <w:color w:val="2A1A06"/>
                      <w:sz w:val="12"/>
                    </w:rPr>
                    <w:t>All-Powerful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شَىْءٍۢ</w:t>
                  </w:r>
                </w:p>
                <w:p>
                  <w:pPr>
                    <w:spacing w:before="0" w:after="0"/>
                    <w:pBdr>
                      <w:bottom w:val="single" w:sz="2" w:color="E4D0A8"/>
                    </w:pBdr>
                  </w:pPr>
                </w:p>
                <w:p>
                  <w:pPr>
                    <w:spacing w:before="0" w:after="20"/>
                    <w:jc w:val="center"/>
                  </w:pPr>
                  <w:r>
                    <w:rPr>
                      <w:rFonts w:ascii="Georgia" w:hAnsi="Georgia"/>
                      <w:b w:val="0"/>
                      <w:i w:val="0"/>
                      <w:color w:val="2A1A06"/>
                      <w:sz w:val="12"/>
                    </w:rPr>
                    <w:t>thing</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firāshan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فِرَٰشًۭا</w:t>
                  </w:r>
                </w:p>
                <w:p>
                  <w:pPr>
                    <w:spacing w:before="0" w:after="0"/>
                    <w:pBdr>
                      <w:bottom w:val="single" w:sz="2" w:color="E4D0A8"/>
                    </w:pBdr>
                  </w:pPr>
                </w:p>
                <w:p>
                  <w:pPr>
                    <w:spacing w:before="0" w:after="20"/>
                    <w:jc w:val="center"/>
                  </w:pPr>
                  <w:r>
                    <w:rPr>
                      <w:rFonts w:ascii="Georgia" w:hAnsi="Georgia"/>
                      <w:b w:val="0"/>
                      <w:i w:val="0"/>
                      <w:color w:val="2A1A06"/>
                      <w:sz w:val="12"/>
                    </w:rPr>
                    <w:t>a resting place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jaʿala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جَعَلَ</w:t>
                  </w:r>
                </w:p>
                <w:p>
                  <w:pPr>
                    <w:spacing w:before="0" w:after="0"/>
                    <w:pBdr>
                      <w:bottom w:val="single" w:sz="2" w:color="E4D0A8"/>
                    </w:pBdr>
                  </w:pPr>
                </w:p>
                <w:p>
                  <w:pPr>
                    <w:spacing w:before="0" w:after="20"/>
                    <w:jc w:val="center"/>
                  </w:pPr>
                  <w:r>
                    <w:rPr>
                      <w:rFonts w:ascii="Georgia" w:hAnsi="Georgia"/>
                      <w:b w:val="0"/>
                      <w:i w:val="0"/>
                      <w:color w:val="2A1A06"/>
                      <w:sz w:val="12"/>
                    </w:rPr>
                    <w:t>made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ٱلَّذِى</w:t>
                  </w:r>
                </w:p>
                <w:p>
                  <w:pPr>
                    <w:spacing w:before="0" w:after="0"/>
                    <w:pBdr>
                      <w:bottom w:val="single" w:sz="2" w:color="E4D0A8"/>
                    </w:pBdr>
                  </w:pPr>
                </w:p>
                <w:p>
                  <w:pPr>
                    <w:spacing w:before="0" w:after="20"/>
                    <w:jc w:val="center"/>
                  </w:pPr>
                  <w:r>
                    <w:rPr>
                      <w:rFonts w:ascii="Georgia" w:hAnsi="Georgia"/>
                      <w:b w:val="0"/>
                      <w:i w:val="0"/>
                      <w:color w:val="2A1A06"/>
                      <w:sz w:val="12"/>
                    </w:rPr>
                    <w:t>The One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tattaqūna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تَتَّقُونَ</w:t>
                  </w:r>
                </w:p>
                <w:p>
                  <w:pPr>
                    <w:spacing w:before="0" w:after="0"/>
                    <w:pBdr>
                      <w:bottom w:val="single" w:sz="2" w:color="E4D0A8"/>
                    </w:pBdr>
                  </w:pPr>
                </w:p>
                <w:p>
                  <w:pPr>
                    <w:spacing w:before="0" w:after="20"/>
                    <w:jc w:val="center"/>
                  </w:pPr>
                  <w:r>
                    <w:rPr>
                      <w:rFonts w:ascii="Georgia" w:hAnsi="Georgia"/>
                      <w:b w:val="0"/>
                      <w:i w:val="0"/>
                      <w:color w:val="2A1A06"/>
                      <w:sz w:val="12"/>
                    </w:rPr>
                    <w:t>become righteous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laʿallakum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لَعَلَّكُمْ</w:t>
                  </w:r>
                </w:p>
                <w:p>
                  <w:pPr>
                    <w:spacing w:before="0" w:after="0"/>
                    <w:pBdr>
                      <w:bottom w:val="single" w:sz="2" w:color="E4D0A8"/>
                    </w:pBdr>
                  </w:pPr>
                </w:p>
                <w:p>
                  <w:pPr>
                    <w:spacing w:before="0" w:after="20"/>
                    <w:jc w:val="center"/>
                  </w:pPr>
                  <w:r>
                    <w:rPr>
                      <w:rFonts w:ascii="Georgia" w:hAnsi="Georgia"/>
                      <w:b w:val="0"/>
                      <w:i w:val="0"/>
                      <w:color w:val="2A1A06"/>
                      <w:sz w:val="12"/>
                    </w:rPr>
                    <w:t>so that you may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qablikum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قَبْلِكُمْ</w:t>
                  </w:r>
                </w:p>
                <w:p>
                  <w:pPr>
                    <w:spacing w:before="0" w:after="0"/>
                    <w:pBdr>
                      <w:bottom w:val="single" w:sz="2" w:color="E4D0A8"/>
                    </w:pBdr>
                  </w:pPr>
                </w:p>
                <w:p>
                  <w:pPr>
                    <w:spacing w:before="0" w:after="20"/>
                    <w:jc w:val="center"/>
                  </w:pPr>
                  <w:r>
                    <w:rPr>
                      <w:rFonts w:ascii="Georgia" w:hAnsi="Georgia"/>
                      <w:b w:val="0"/>
                      <w:i w:val="0"/>
                      <w:color w:val="2A1A06"/>
                      <w:sz w:val="12"/>
                    </w:rPr>
                    <w:t>before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l-thamarāti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ٱلثَّمَرَٰتِ</w:t>
                  </w:r>
                </w:p>
                <w:p>
                  <w:pPr>
                    <w:spacing w:before="0" w:after="0"/>
                    <w:pBdr>
                      <w:bottom w:val="single" w:sz="2" w:color="E4D0A8"/>
                    </w:pBdr>
                  </w:pPr>
                </w:p>
                <w:p>
                  <w:pPr>
                    <w:spacing w:before="0" w:after="20"/>
                    <w:jc w:val="center"/>
                  </w:pPr>
                  <w:r>
                    <w:rPr>
                      <w:rFonts w:ascii="Georgia" w:hAnsi="Georgia"/>
                      <w:b w:val="0"/>
                      <w:i w:val="0"/>
                      <w:color w:val="2A1A06"/>
                      <w:sz w:val="12"/>
                    </w:rPr>
                    <w:t>the fruits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therewith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fa-akhraja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فَأَخْرَجَ</w:t>
                  </w:r>
                </w:p>
                <w:p>
                  <w:pPr>
                    <w:spacing w:before="0" w:after="0"/>
                    <w:pBdr>
                      <w:bottom w:val="single" w:sz="2" w:color="E4D0A8"/>
                    </w:pBdr>
                  </w:pPr>
                </w:p>
                <w:p>
                  <w:pPr>
                    <w:spacing w:before="0" w:after="20"/>
                    <w:jc w:val="center"/>
                  </w:pPr>
                  <w:r>
                    <w:rPr>
                      <w:rFonts w:ascii="Georgia" w:hAnsi="Georgia"/>
                      <w:b w:val="0"/>
                      <w:i w:val="0"/>
                      <w:color w:val="2A1A06"/>
                      <w:sz w:val="12"/>
                    </w:rPr>
                    <w:t>then brought forth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مَآءًۭ</w:t>
                  </w:r>
                </w:p>
                <w:p>
                  <w:pPr>
                    <w:spacing w:before="0" w:after="0"/>
                    <w:pBdr>
                      <w:bottom w:val="single" w:sz="2" w:color="E4D0A8"/>
                    </w:pBdr>
                  </w:pPr>
                </w:p>
                <w:p>
                  <w:pPr>
                    <w:spacing w:before="0" w:after="20"/>
                    <w:jc w:val="center"/>
                  </w:pPr>
                  <w:r>
                    <w:rPr>
                      <w:rFonts w:ascii="Georgia" w:hAnsi="Georgia"/>
                      <w:b w:val="0"/>
                      <w:i w:val="0"/>
                      <w:color w:val="2A1A06"/>
                      <w:sz w:val="12"/>
                    </w:rPr>
                    <w:t>water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l-samāi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ٱلسَّمَآءِ</w:t>
                  </w:r>
                </w:p>
                <w:p>
                  <w:pPr>
                    <w:spacing w:before="0" w:after="0"/>
                    <w:pBdr>
                      <w:bottom w:val="single" w:sz="2" w:color="E4D0A8"/>
                    </w:pBdr>
                  </w:pPr>
                </w:p>
                <w:p>
                  <w:pPr>
                    <w:spacing w:before="0" w:after="20"/>
                    <w:jc w:val="center"/>
                  </w:pPr>
                  <w:r>
                    <w:rPr>
                      <w:rFonts w:ascii="Georgia" w:hAnsi="Georgia"/>
                      <w:b w:val="0"/>
                      <w:i w:val="0"/>
                      <w:color w:val="2A1A06"/>
                      <w:sz w:val="12"/>
                    </w:rPr>
                    <w:t>the sky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wa-anzala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وَأَنزَلَ</w:t>
                  </w:r>
                </w:p>
                <w:p>
                  <w:pPr>
                    <w:spacing w:before="0" w:after="0"/>
                    <w:pBdr>
                      <w:bottom w:val="single" w:sz="2" w:color="E4D0A8"/>
                    </w:pBdr>
                  </w:pPr>
                </w:p>
                <w:p>
                  <w:pPr>
                    <w:spacing w:before="0" w:after="20"/>
                    <w:jc w:val="center"/>
                  </w:pPr>
                  <w:r>
                    <w:rPr>
                      <w:rFonts w:ascii="Georgia" w:hAnsi="Georgia"/>
                      <w:b w:val="0"/>
                      <w:i w:val="0"/>
                      <w:color w:val="2A1A06"/>
                      <w:sz w:val="12"/>
                    </w:rPr>
                    <w:t>and sent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bināan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بِنَآءًۭ</w:t>
                  </w:r>
                </w:p>
                <w:p>
                  <w:pPr>
                    <w:spacing w:before="0" w:after="0"/>
                    <w:pBdr>
                      <w:bottom w:val="single" w:sz="2" w:color="E4D0A8"/>
                    </w:pBdr>
                  </w:pPr>
                </w:p>
                <w:p>
                  <w:pPr>
                    <w:spacing w:before="0" w:after="20"/>
                    <w:jc w:val="center"/>
                  </w:pPr>
                  <w:r>
                    <w:rPr>
                      <w:rFonts w:ascii="Georgia" w:hAnsi="Georgia"/>
                      <w:b w:val="0"/>
                      <w:i w:val="0"/>
                      <w:color w:val="2A1A06"/>
                      <w:sz w:val="12"/>
                    </w:rPr>
                    <w:t>a canopy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wal-samāa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وَٱلسَّمَآءَ</w:t>
                  </w:r>
                </w:p>
                <w:p>
                  <w:pPr>
                    <w:spacing w:before="0" w:after="0"/>
                    <w:pBdr>
                      <w:bottom w:val="single" w:sz="2" w:color="E4D0A8"/>
                    </w:pBdr>
                  </w:pPr>
                </w:p>
                <w:p>
                  <w:pPr>
                    <w:spacing w:before="0" w:after="20"/>
                    <w:jc w:val="center"/>
                  </w:pPr>
                  <w:r>
                    <w:rPr>
                      <w:rFonts w:ascii="Georgia" w:hAnsi="Georgia"/>
                      <w:b w:val="0"/>
                      <w:i w:val="0"/>
                      <w:color w:val="2A1A06"/>
                      <w:sz w:val="12"/>
                    </w:rPr>
                    <w:t>and the sky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w:t>
                  </w:r>
                </w:p>
                <w:p>
                  <w:pPr>
                    <w:spacing w:before="0" w:after="0"/>
                    <w:pBdr>
                      <w:bottom w:val="single" w:sz="2" w:color="E4D0A8"/>
                    </w:pBdr>
                  </w:pPr>
                </w:p>
                <w:p>
                  <w:pPr>
                    <w:spacing w:before="0" w:after="20"/>
                    <w:jc w:val="center"/>
                  </w:pPr>
                  <w:r>
                    <w:rPr>
                      <w:rFonts w:ascii="Georgia" w:hAnsi="Georgia"/>
                      <w:b w:val="0"/>
                      <w:i w:val="0"/>
                      <w:color w:val="2A1A06"/>
                      <w:sz w:val="12"/>
                    </w:rPr>
                    <w:t>And 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تَعْلَمُونَ</w:t>
                  </w:r>
                </w:p>
                <w:p>
                  <w:pPr>
                    <w:spacing w:before="0" w:after="0"/>
                    <w:pBdr>
                      <w:bottom w:val="single" w:sz="2" w:color="E4D0A8"/>
                    </w:pBdr>
                  </w:pPr>
                </w:p>
                <w:p>
                  <w:pPr>
                    <w:spacing w:before="0" w:after="20"/>
                    <w:jc w:val="center"/>
                  </w:pPr>
                  <w:r>
                    <w:rPr>
                      <w:rFonts w:ascii="Georgia" w:hAnsi="Georgia"/>
                      <w:b w:val="0"/>
                      <w:i w:val="0"/>
                      <w:color w:val="2A1A06"/>
                      <w:sz w:val="12"/>
                    </w:rPr>
                    <w:t>[you]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while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andādan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أَندَادًۭا</w:t>
                  </w:r>
                </w:p>
                <w:p>
                  <w:pPr>
                    <w:spacing w:before="0" w:after="0"/>
                    <w:pBdr>
                      <w:bottom w:val="single" w:sz="2" w:color="E4D0A8"/>
                    </w:pBdr>
                  </w:pPr>
                </w:p>
                <w:p>
                  <w:pPr>
                    <w:spacing w:before="0" w:after="20"/>
                    <w:jc w:val="center"/>
                  </w:pPr>
                  <w:r>
                    <w:rPr>
                      <w:rFonts w:ascii="Georgia" w:hAnsi="Georgia"/>
                      <w:b w:val="0"/>
                      <w:i w:val="0"/>
                      <w:color w:val="2A1A06"/>
                      <w:sz w:val="12"/>
                    </w:rPr>
                    <w:t>rivals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لِلَّهِ</w:t>
                  </w:r>
                </w:p>
                <w:p>
                  <w:pPr>
                    <w:spacing w:before="0" w:after="0"/>
                    <w:pBdr>
                      <w:bottom w:val="single" w:sz="2" w:color="E4D0A8"/>
                    </w:pBdr>
                  </w:pPr>
                </w:p>
                <w:p>
                  <w:pPr>
                    <w:spacing w:before="0" w:after="20"/>
                    <w:jc w:val="center"/>
                  </w:pPr>
                  <w:r>
                    <w:rPr>
                      <w:rFonts w:ascii="Georgia" w:hAnsi="Georgia"/>
                      <w:b w:val="0"/>
                      <w:i w:val="0"/>
                      <w:color w:val="2A1A06"/>
                      <w:sz w:val="12"/>
                    </w:rPr>
                    <w:t>to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tajʿalū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تَجْعَلُوا۟</w:t>
                  </w:r>
                </w:p>
                <w:p>
                  <w:pPr>
                    <w:spacing w:before="0" w:after="0"/>
                    <w:pBdr>
                      <w:bottom w:val="single" w:sz="2" w:color="E4D0A8"/>
                    </w:pBdr>
                  </w:pPr>
                </w:p>
                <w:p>
                  <w:pPr>
                    <w:spacing w:before="0" w:after="20"/>
                    <w:jc w:val="center"/>
                  </w:pPr>
                  <w:r>
                    <w:rPr>
                      <w:rFonts w:ascii="Georgia" w:hAnsi="Georgia"/>
                      <w:b w:val="0"/>
                      <w:i w:val="0"/>
                      <w:color w:val="2A1A06"/>
                      <w:sz w:val="12"/>
                    </w:rPr>
                    <w:t>set up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فَلَا</w:t>
                  </w:r>
                </w:p>
                <w:p>
                  <w:pPr>
                    <w:spacing w:before="0" w:after="0"/>
                    <w:pBdr>
                      <w:bottom w:val="single" w:sz="2" w:color="E4D0A8"/>
                    </w:pBdr>
                  </w:pPr>
                </w:p>
                <w:p>
                  <w:pPr>
                    <w:spacing w:before="0" w:after="20"/>
                    <w:jc w:val="center"/>
                  </w:pPr>
                  <w:r>
                    <w:rPr>
                      <w:rFonts w:ascii="Georgia" w:hAnsi="Georgia"/>
                      <w:b w:val="0"/>
                      <w:i w:val="0"/>
                      <w:color w:val="2A1A06"/>
                      <w:sz w:val="12"/>
                    </w:rPr>
                    <w:t>So (do)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 ۖ</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riz'qan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رِزْقًۭا</w:t>
                  </w:r>
                </w:p>
                <w:p>
                  <w:pPr>
                    <w:spacing w:before="0" w:after="0"/>
                    <w:pBdr>
                      <w:bottom w:val="single" w:sz="2" w:color="E4D0A8"/>
                    </w:pBdr>
                  </w:pPr>
                </w:p>
                <w:p>
                  <w:pPr>
                    <w:spacing w:before="0" w:after="20"/>
                    <w:jc w:val="center"/>
                  </w:pPr>
                  <w:r>
                    <w:rPr>
                      <w:rFonts w:ascii="Georgia" w:hAnsi="Georgia"/>
                      <w:b w:val="0"/>
                      <w:i w:val="0"/>
                      <w:color w:val="2A1A06"/>
                      <w:sz w:val="12"/>
                    </w:rPr>
                    <w:t>(as) provision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bisūratin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بِسُورَةٍۢ</w:t>
                  </w:r>
                </w:p>
                <w:p>
                  <w:pPr>
                    <w:spacing w:before="0" w:after="0"/>
                    <w:pBdr>
                      <w:bottom w:val="single" w:sz="2" w:color="E4D0A8"/>
                    </w:pBdr>
                  </w:pPr>
                </w:p>
                <w:p>
                  <w:pPr>
                    <w:spacing w:before="0" w:after="20"/>
                    <w:jc w:val="center"/>
                  </w:pPr>
                  <w:r>
                    <w:rPr>
                      <w:rFonts w:ascii="Georgia" w:hAnsi="Georgia"/>
                      <w:b w:val="0"/>
                      <w:i w:val="0"/>
                      <w:color w:val="2A1A06"/>
                      <w:sz w:val="12"/>
                    </w:rPr>
                    <w:t>a chapter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فَأْتُوا۟</w:t>
                  </w:r>
                </w:p>
                <w:p>
                  <w:pPr>
                    <w:spacing w:before="0" w:after="0"/>
                    <w:pBdr>
                      <w:bottom w:val="single" w:sz="2" w:color="E4D0A8"/>
                    </w:pBdr>
                  </w:pPr>
                </w:p>
                <w:p>
                  <w:pPr>
                    <w:spacing w:before="0" w:after="20"/>
                    <w:jc w:val="center"/>
                  </w:pPr>
                  <w:r>
                    <w:rPr>
                      <w:rFonts w:ascii="Georgia" w:hAnsi="Georgia"/>
                      <w:b w:val="0"/>
                      <w:i w:val="0"/>
                      <w:color w:val="2A1A06"/>
                      <w:sz w:val="12"/>
                    </w:rPr>
                    <w:t>then produce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ʿabdinā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عَبْدِنَا</w:t>
                  </w:r>
                </w:p>
                <w:p>
                  <w:pPr>
                    <w:spacing w:before="0" w:after="0"/>
                    <w:pBdr>
                      <w:bottom w:val="single" w:sz="2" w:color="E4D0A8"/>
                    </w:pBdr>
                  </w:pPr>
                </w:p>
                <w:p>
                  <w:pPr>
                    <w:spacing w:before="0" w:after="20"/>
                    <w:jc w:val="center"/>
                  </w:pPr>
                  <w:r>
                    <w:rPr>
                      <w:rFonts w:ascii="Georgia" w:hAnsi="Georgia"/>
                      <w:b w:val="0"/>
                      <w:i w:val="0"/>
                      <w:color w:val="2A1A06"/>
                      <w:sz w:val="12"/>
                    </w:rPr>
                    <w:t>Our slave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nazzalnā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نَزَّلْنَا</w:t>
                  </w:r>
                </w:p>
                <w:p>
                  <w:pPr>
                    <w:spacing w:before="0" w:after="0"/>
                    <w:pBdr>
                      <w:bottom w:val="single" w:sz="2" w:color="E4D0A8"/>
                    </w:pBdr>
                  </w:pPr>
                </w:p>
                <w:p>
                  <w:pPr>
                    <w:spacing w:before="0" w:after="20"/>
                    <w:jc w:val="center"/>
                  </w:pPr>
                  <w:r>
                    <w:rPr>
                      <w:rFonts w:ascii="Georgia" w:hAnsi="Georgia"/>
                      <w:b w:val="0"/>
                      <w:i w:val="0"/>
                      <w:color w:val="2A1A06"/>
                      <w:sz w:val="12"/>
                    </w:rPr>
                    <w:t>We have revealed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مِّمَّا</w:t>
                  </w:r>
                </w:p>
                <w:p>
                  <w:pPr>
                    <w:spacing w:before="0" w:after="0"/>
                    <w:pBdr>
                      <w:bottom w:val="single" w:sz="2" w:color="E4D0A8"/>
                    </w:pBdr>
                  </w:pPr>
                </w:p>
                <w:p>
                  <w:pPr>
                    <w:spacing w:before="0" w:after="20"/>
                    <w:jc w:val="center"/>
                  </w:pPr>
                  <w:r>
                    <w:rPr>
                      <w:rFonts w:ascii="Georgia" w:hAnsi="Georgia"/>
                      <w:b w:val="0"/>
                      <w:i w:val="0"/>
                      <w:color w:val="2A1A06"/>
                      <w:sz w:val="12"/>
                    </w:rPr>
                    <w:t>about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raybin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رَيْبٍۢ</w:t>
                  </w:r>
                </w:p>
                <w:p>
                  <w:pPr>
                    <w:spacing w:before="0" w:after="0"/>
                    <w:pBdr>
                      <w:bottom w:val="single" w:sz="2" w:color="E4D0A8"/>
                    </w:pBdr>
                  </w:pPr>
                </w:p>
                <w:p>
                  <w:pPr>
                    <w:spacing w:before="0" w:after="20"/>
                    <w:jc w:val="center"/>
                  </w:pPr>
                  <w:r>
                    <w:rPr>
                      <w:rFonts w:ascii="Georgia" w:hAnsi="Georgia"/>
                      <w:b w:val="0"/>
                      <w:i w:val="0"/>
                      <w:color w:val="2A1A06"/>
                      <w:sz w:val="12"/>
                    </w:rPr>
                    <w:t>doubt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are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ṣādiqīna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صَـٰدِقِينَ</w:t>
                  </w:r>
                </w:p>
                <w:p>
                  <w:pPr>
                    <w:spacing w:before="0" w:after="0"/>
                    <w:pBdr>
                      <w:bottom w:val="single" w:sz="2" w:color="E4D0A8"/>
                    </w:pBdr>
                  </w:pPr>
                </w:p>
                <w:p>
                  <w:pPr>
                    <w:spacing w:before="0" w:after="20"/>
                    <w:jc w:val="center"/>
                  </w:pPr>
                  <w:r>
                    <w:rPr>
                      <w:rFonts w:ascii="Georgia" w:hAnsi="Georgia"/>
                      <w:b w:val="0"/>
                      <w:i w:val="0"/>
                      <w:color w:val="2A1A06"/>
                      <w:sz w:val="12"/>
                    </w:rPr>
                    <w:t>truthful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dūni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دُونِ</w:t>
                  </w:r>
                </w:p>
                <w:p>
                  <w:pPr>
                    <w:spacing w:before="0" w:after="0"/>
                    <w:pBdr>
                      <w:bottom w:val="single" w:sz="2" w:color="E4D0A8"/>
                    </w:pBdr>
                  </w:pPr>
                </w:p>
                <w:p>
                  <w:pPr>
                    <w:spacing w:before="0" w:after="20"/>
                    <w:jc w:val="center"/>
                  </w:pPr>
                  <w:r>
                    <w:rPr>
                      <w:rFonts w:ascii="Georgia" w:hAnsi="Georgia"/>
                      <w:b w:val="0"/>
                      <w:i w:val="0"/>
                      <w:color w:val="2A1A06"/>
                      <w:sz w:val="12"/>
                    </w:rPr>
                    <w:t>other than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shuhadāakum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شُهَدَآءَكُم</w:t>
                  </w:r>
                </w:p>
                <w:p>
                  <w:pPr>
                    <w:spacing w:before="0" w:after="0"/>
                    <w:pBdr>
                      <w:bottom w:val="single" w:sz="2" w:color="E4D0A8"/>
                    </w:pBdr>
                  </w:pPr>
                </w:p>
                <w:p>
                  <w:pPr>
                    <w:spacing w:before="0" w:after="20"/>
                    <w:jc w:val="center"/>
                  </w:pPr>
                  <w:r>
                    <w:rPr>
                      <w:rFonts w:ascii="Georgia" w:hAnsi="Georgia"/>
                      <w:b w:val="0"/>
                      <w:i w:val="0"/>
                      <w:color w:val="2A1A06"/>
                      <w:sz w:val="12"/>
                    </w:rPr>
                    <w:t>your witnesses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wa-id'ʿū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وَٱدْعُوا۟</w:t>
                  </w:r>
                </w:p>
                <w:p>
                  <w:pPr>
                    <w:spacing w:before="0" w:after="0"/>
                    <w:pBdr>
                      <w:bottom w:val="single" w:sz="2" w:color="E4D0A8"/>
                    </w:pBdr>
                  </w:pPr>
                </w:p>
                <w:p>
                  <w:pPr>
                    <w:spacing w:before="0" w:after="20"/>
                    <w:jc w:val="center"/>
                  </w:pPr>
                  <w:r>
                    <w:rPr>
                      <w:rFonts w:ascii="Georgia" w:hAnsi="Georgia"/>
                      <w:b w:val="0"/>
                      <w:i w:val="0"/>
                      <w:color w:val="2A1A06"/>
                      <w:sz w:val="12"/>
                    </w:rPr>
                    <w:t>and call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mith'lihi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مِّثْلِهِۦ</w:t>
                  </w:r>
                </w:p>
                <w:p>
                  <w:pPr>
                    <w:spacing w:before="0" w:after="0"/>
                    <w:pBdr>
                      <w:bottom w:val="single" w:sz="2" w:color="E4D0A8"/>
                    </w:pBdr>
                  </w:pPr>
                </w:p>
                <w:p>
                  <w:pPr>
                    <w:spacing w:before="0" w:after="20"/>
                    <w:jc w:val="center"/>
                  </w:pPr>
                  <w:r>
                    <w:rPr>
                      <w:rFonts w:ascii="Georgia" w:hAnsi="Georgia"/>
                      <w:b w:val="0"/>
                      <w:i w:val="0"/>
                      <w:color w:val="2A1A06"/>
                      <w:sz w:val="12"/>
                    </w:rPr>
                    <w:t>like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l-nāsu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ٱلنَّاسُ</w:t>
                  </w:r>
                </w:p>
                <w:p>
                  <w:pPr>
                    <w:spacing w:before="0" w:after="0"/>
                    <w:pBdr>
                      <w:bottom w:val="single" w:sz="2" w:color="E4D0A8"/>
                    </w:pBdr>
                  </w:pPr>
                </w:p>
                <w:p>
                  <w:pPr>
                    <w:spacing w:before="0" w:after="20"/>
                    <w:jc w:val="center"/>
                  </w:pPr>
                  <w:r>
                    <w:rPr>
                      <w:rFonts w:ascii="Georgia" w:hAnsi="Georgia"/>
                      <w:b w:val="0"/>
                      <w:i w:val="0"/>
                      <w:color w:val="2A1A06"/>
                      <w:sz w:val="12"/>
                    </w:rPr>
                    <w:t>(is) [the] men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waqūduhā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وَقُودُهَا</w:t>
                  </w:r>
                </w:p>
                <w:p>
                  <w:pPr>
                    <w:spacing w:before="0" w:after="0"/>
                    <w:pBdr>
                      <w:bottom w:val="single" w:sz="2" w:color="E4D0A8"/>
                    </w:pBdr>
                  </w:pPr>
                </w:p>
                <w:p>
                  <w:pPr>
                    <w:spacing w:before="0" w:after="20"/>
                    <w:jc w:val="center"/>
                  </w:pPr>
                  <w:r>
                    <w:rPr>
                      <w:rFonts w:ascii="Georgia" w:hAnsi="Georgia"/>
                      <w:b w:val="0"/>
                      <w:i w:val="0"/>
                      <w:color w:val="2A1A06"/>
                      <w:sz w:val="12"/>
                    </w:rPr>
                    <w:t>[its] fuel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allatī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ٱلَّتِى</w:t>
                  </w:r>
                </w:p>
                <w:p>
                  <w:pPr>
                    <w:spacing w:before="0" w:after="0"/>
                    <w:pBdr>
                      <w:bottom w:val="single" w:sz="2" w:color="E4D0A8"/>
                    </w:pBdr>
                  </w:pPr>
                </w:p>
                <w:p>
                  <w:pPr>
                    <w:spacing w:before="0" w:after="20"/>
                    <w:jc w:val="center"/>
                  </w:pPr>
                  <w:r>
                    <w:rPr>
                      <w:rFonts w:ascii="Georgia" w:hAnsi="Georgia"/>
                      <w:b w:val="0"/>
                      <w:i w:val="0"/>
                      <w:color w:val="2A1A06"/>
                      <w:sz w:val="12"/>
                    </w:rPr>
                    <w:t>whose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ٱلنَّارَ</w:t>
                  </w:r>
                </w:p>
                <w:p>
                  <w:pPr>
                    <w:spacing w:before="0" w:after="0"/>
                    <w:pBdr>
                      <w:bottom w:val="single" w:sz="2" w:color="E4D0A8"/>
                    </w:pBdr>
                  </w:pPr>
                </w:p>
                <w:p>
                  <w:pPr>
                    <w:spacing w:before="0" w:after="20"/>
                    <w:jc w:val="center"/>
                  </w:pPr>
                  <w:r>
                    <w:rPr>
                      <w:rFonts w:ascii="Georgia" w:hAnsi="Georgia"/>
                      <w:b w:val="0"/>
                      <w:i w:val="0"/>
                      <w:color w:val="2A1A06"/>
                      <w:sz w:val="12"/>
                    </w:rPr>
                    <w:t>the Fire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fa-ittaqū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فَٱتَّقُوا۟</w:t>
                  </w:r>
                </w:p>
                <w:p>
                  <w:pPr>
                    <w:spacing w:before="0" w:after="0"/>
                    <w:pBdr>
                      <w:bottom w:val="single" w:sz="2" w:color="E4D0A8"/>
                    </w:pBdr>
                  </w:pPr>
                </w:p>
                <w:p>
                  <w:pPr>
                    <w:spacing w:before="0" w:after="20"/>
                    <w:jc w:val="center"/>
                  </w:pPr>
                  <w:r>
                    <w:rPr>
                      <w:rFonts w:ascii="Georgia" w:hAnsi="Georgia"/>
                      <w:b w:val="0"/>
                      <w:i w:val="0"/>
                      <w:color w:val="2A1A06"/>
                      <w:sz w:val="12"/>
                    </w:rPr>
                    <w:t>then fear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tafʿalū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تَفْعَلُوا۟</w:t>
                  </w:r>
                </w:p>
                <w:p>
                  <w:pPr>
                    <w:spacing w:before="0" w:after="0"/>
                    <w:pBdr>
                      <w:bottom w:val="single" w:sz="2" w:color="E4D0A8"/>
                    </w:pBdr>
                  </w:pPr>
                </w:p>
                <w:p>
                  <w:pPr>
                    <w:spacing w:before="0" w:after="20"/>
                    <w:jc w:val="center"/>
                  </w:pPr>
                  <w:r>
                    <w:rPr>
                      <w:rFonts w:ascii="Georgia" w:hAnsi="Georgia"/>
                      <w:b w:val="0"/>
                      <w:i w:val="0"/>
                      <w:color w:val="2A1A06"/>
                      <w:sz w:val="12"/>
                    </w:rPr>
                    <w:t>will you 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وَلَن</w:t>
                  </w:r>
                </w:p>
                <w:p>
                  <w:pPr>
                    <w:spacing w:before="0" w:after="0"/>
                    <w:pBdr>
                      <w:bottom w:val="single" w:sz="2" w:color="E4D0A8"/>
                    </w:pBdr>
                  </w:pPr>
                </w:p>
                <w:p>
                  <w:pPr>
                    <w:spacing w:before="0" w:after="20"/>
                    <w:jc w:val="center"/>
                  </w:pPr>
                  <w:r>
                    <w:rPr>
                      <w:rFonts w:ascii="Georgia" w:hAnsi="Georgia"/>
                      <w:b w:val="0"/>
                      <w:i w:val="0"/>
                      <w:color w:val="2A1A06"/>
                      <w:sz w:val="12"/>
                    </w:rPr>
                    <w:t>and never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tafʿalū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تَفْعَلُوا۟</w:t>
                  </w:r>
                </w:p>
                <w:p>
                  <w:pPr>
                    <w:spacing w:before="0" w:after="0"/>
                    <w:pBdr>
                      <w:bottom w:val="single" w:sz="2" w:color="E4D0A8"/>
                    </w:pBdr>
                  </w:pPr>
                </w:p>
                <w:p>
                  <w:pPr>
                    <w:spacing w:before="0" w:after="20"/>
                    <w:jc w:val="center"/>
                  </w:pPr>
                  <w:r>
                    <w:rPr>
                      <w:rFonts w:ascii="Georgia" w:hAnsi="Georgia"/>
                      <w:b w:val="0"/>
                      <w:i w:val="0"/>
                      <w:color w:val="2A1A06"/>
                      <w:sz w:val="12"/>
                    </w:rPr>
                    <w:t>you 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فَإِن</w:t>
                  </w:r>
                </w:p>
                <w:p>
                  <w:pPr>
                    <w:spacing w:before="0" w:after="0"/>
                    <w:pBdr>
                      <w:bottom w:val="single" w:sz="2" w:color="E4D0A8"/>
                    </w:pBdr>
                  </w:pPr>
                </w:p>
                <w:p>
                  <w:pPr>
                    <w:spacing w:before="0" w:after="20"/>
                    <w:jc w:val="center"/>
                  </w:pPr>
                  <w:r>
                    <w:rPr>
                      <w:rFonts w:ascii="Georgia" w:hAnsi="Georgia"/>
                      <w:b w:val="0"/>
                      <w:i w:val="0"/>
                      <w:color w:val="2A1A06"/>
                      <w:sz w:val="12"/>
                    </w:rPr>
                    <w:t>But if</w:t>
                  </w:r>
                </w:p>
              </w:tc>
            </w:tr>
          </w:tbl>
          <w:p/>
          <w:p>
            <w:pPr>
              <w:spacing w:before="20" w:after="0"/>
            </w:pPr>
          </w:p>
          <w:tbl>
            <w:tblPr>
              <w:tblStyle w:val="TableGrid"/>
              <w:tblW w:type="auto" w:w="0"/>
              <w:tblLook w:firstColumn="1" w:firstRow="1" w:lastColumn="0" w:lastRow="0" w:noHBand="0" w:noVBand="1" w:val="04A0"/>
            </w:tblPr>
            <w:tblGrid>
              <w:gridCol w:w="1318"/>
              <w:gridCol w:w="1318"/>
              <w:gridCol w:w="1318"/>
              <w:gridCol w:w="1318"/>
            </w:tblGrid>
            <w:tr>
              <w:tc>
                <w:tcPr>
                  <w:tcW w:type="dxa" w:w="1318"/>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۝٢٤</w:t>
                  </w:r>
                </w:p>
              </w:tc>
              <w:tc>
                <w:tcPr>
                  <w:tcW w:type="dxa" w:w="1318"/>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lil'kāfirīna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لِلْكَـٰفِرِينَ</w:t>
                  </w:r>
                </w:p>
                <w:p>
                  <w:pPr>
                    <w:spacing w:before="0" w:after="0"/>
                    <w:pBdr>
                      <w:bottom w:val="single" w:sz="2" w:color="E4D0A8"/>
                    </w:pBdr>
                  </w:pPr>
                </w:p>
                <w:p>
                  <w:pPr>
                    <w:spacing w:before="0" w:after="20"/>
                    <w:jc w:val="center"/>
                  </w:pPr>
                  <w:r>
                    <w:rPr>
                      <w:rFonts w:ascii="Georgia" w:hAnsi="Georgia"/>
                      <w:b w:val="0"/>
                      <w:i w:val="0"/>
                      <w:color w:val="2A1A06"/>
                      <w:sz w:val="12"/>
                    </w:rPr>
                    <w:t>for the disbelievers</w:t>
                  </w:r>
                </w:p>
              </w:tc>
              <w:tc>
                <w:tcPr>
                  <w:tcW w:type="dxa" w:w="1318"/>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uʿiddat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أُعِدَّتْ</w:t>
                  </w:r>
                </w:p>
                <w:p>
                  <w:pPr>
                    <w:spacing w:before="0" w:after="0"/>
                    <w:pBdr>
                      <w:bottom w:val="single" w:sz="2" w:color="E4D0A8"/>
                    </w:pBdr>
                  </w:pPr>
                </w:p>
                <w:p>
                  <w:pPr>
                    <w:spacing w:before="0" w:after="20"/>
                    <w:jc w:val="center"/>
                  </w:pPr>
                  <w:r>
                    <w:rPr>
                      <w:rFonts w:ascii="Georgia" w:hAnsi="Georgia"/>
                      <w:b w:val="0"/>
                      <w:i w:val="0"/>
                      <w:color w:val="2A1A06"/>
                      <w:sz w:val="12"/>
                    </w:rPr>
                    <w:t>prepared</w:t>
                  </w:r>
                </w:p>
              </w:tc>
              <w:tc>
                <w:tcPr>
                  <w:tcW w:type="dxa" w:w="1318"/>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wal-ḥijāratu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وَٱلْحِجَارَةُ ۖ</w:t>
                  </w:r>
                </w:p>
                <w:p>
                  <w:pPr>
                    <w:spacing w:before="0" w:after="0"/>
                    <w:pBdr>
                      <w:bottom w:val="single" w:sz="2" w:color="E4D0A8"/>
                    </w:pBdr>
                  </w:pPr>
                </w:p>
                <w:p>
                  <w:pPr>
                    <w:spacing w:before="0" w:after="20"/>
                    <w:jc w:val="center"/>
                  </w:pPr>
                  <w:r>
                    <w:rPr>
                      <w:rFonts w:ascii="Georgia" w:hAnsi="Georgia"/>
                      <w:b w:val="0"/>
                      <w:i w:val="0"/>
                      <w:color w:val="2A1A06"/>
                      <w:sz w:val="12"/>
                    </w:rPr>
                    <w:t>and [the] stones</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3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4</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٢٥ </w:t>
            </w:r>
            <w:r>
              <w:rPr>
                <w:rFonts w:ascii="Georgia" w:hAnsi="Georgia"/>
                <w:i/>
                <w:color w:val="2A1A06"/>
                <w:sz w:val="15"/>
              </w:rPr>
              <w:t>"And give good tidings to those who believe and do righteous deeds that they will have gardens [in Paradise] beneath which rivers flow. Whenever they are provided with a provision of fruit therefrom, they will say, "This is what we were provided with before." And it is given to them in likeness. And they will have therein purified spouses, and they will abide therein eternally."</w:t>
            </w:r>
          </w:p>
          <w:p>
            <w:pPr>
              <w:spacing w:before="60" w:after="60"/>
              <w:pBdr>
                <w:bottom w:val="dashed" w:sz="4" w:color="D4B870"/>
              </w:pBdr>
            </w:pPr>
            <w:r>
              <w:rPr>
                <w:rFonts w:ascii="Times New Roman" w:hAnsi="Times New Roman"/>
                <w:b/>
                <w:color w:val="C9A84C"/>
                <w:sz w:val="18"/>
              </w:rPr>
              <w:t xml:space="preserve">٢٦ </w:t>
            </w:r>
            <w:r>
              <w:rPr>
                <w:rFonts w:ascii="Georgia" w:hAnsi="Georgia"/>
                <w:i/>
                <w:color w:val="2A1A06"/>
                <w:sz w:val="15"/>
              </w:rPr>
              <w:t>"Indeed, Allāh is not timid to present an example - that of a mosquito or what is smaller1 than it. And those who have believed know that it is the truth from their Lord. But as for those who disbelieve, they say, "What did Allāh intend by this as an example?" He misleads many thereby and guides many thereby. And He misleads not except the defiantly disobedient,"</w:t>
            </w:r>
          </w:p>
          <w:p>
            <w:pPr>
              <w:spacing w:before="60" w:after="60"/>
              <w:pBdr>
                <w:bottom w:val="dashed" w:sz="4" w:color="D4B870"/>
              </w:pBdr>
            </w:pPr>
            <w:r>
              <w:rPr>
                <w:rFonts w:ascii="Times New Roman" w:hAnsi="Times New Roman"/>
                <w:b/>
                <w:color w:val="C9A84C"/>
                <w:sz w:val="18"/>
              </w:rPr>
              <w:t xml:space="preserve">٢٧ </w:t>
            </w:r>
            <w:r>
              <w:rPr>
                <w:rFonts w:ascii="Georgia" w:hAnsi="Georgia"/>
                <w:i/>
                <w:color w:val="2A1A06"/>
                <w:sz w:val="15"/>
              </w:rPr>
              <w:t>"Who break the covenant of Allāh after contracting it and sever that which Allāh has ordered to be joined and cause corruption on earth. It is those who are the losers."</w:t>
            </w:r>
          </w:p>
          <w:p>
            <w:pPr>
              <w:spacing w:before="60" w:after="60"/>
              <w:pBdr>
                <w:bottom w:val="dashed" w:sz="4" w:color="D4B870"/>
              </w:pBdr>
            </w:pPr>
            <w:r>
              <w:rPr>
                <w:rFonts w:ascii="Times New Roman" w:hAnsi="Times New Roman"/>
                <w:b/>
                <w:color w:val="C9A84C"/>
                <w:sz w:val="18"/>
              </w:rPr>
              <w:t xml:space="preserve">٢٨ </w:t>
            </w:r>
            <w:r>
              <w:rPr>
                <w:rFonts w:ascii="Georgia" w:hAnsi="Georgia"/>
                <w:i/>
                <w:color w:val="2A1A06"/>
                <w:sz w:val="15"/>
              </w:rPr>
              <w:t>"How can you disbelieve in Allāh when you were lifeless and He brought you to life; then He will cause you to die, then He will bring you [back] to life, and then to Him you will be returned."</w:t>
            </w:r>
          </w:p>
          <w:p>
            <w:pPr>
              <w:spacing w:before="60" w:after="60"/>
              <w:pBdr>
                <w:bottom w:val="dashed" w:sz="4" w:color="D4B870"/>
              </w:pBdr>
            </w:pPr>
            <w:r>
              <w:rPr>
                <w:rFonts w:ascii="Times New Roman" w:hAnsi="Times New Roman"/>
                <w:b/>
                <w:color w:val="C9A84C"/>
                <w:sz w:val="18"/>
              </w:rPr>
              <w:t xml:space="preserve">٢٩ </w:t>
            </w:r>
            <w:r>
              <w:rPr>
                <w:rFonts w:ascii="Georgia" w:hAnsi="Georgia"/>
                <w:i/>
                <w:color w:val="2A1A06"/>
                <w:sz w:val="15"/>
              </w:rPr>
              <w:t>"It is He who created for you all of that which is on the earth. Then He directed Himself1 to the heaven, [His being above all creation], and made them seven heavens, and He is Knowing of all things."</w:t>
            </w:r>
          </w:p>
          <w:p>
            <w:pPr>
              <w:spacing w:before="60" w:after="60"/>
              <w:pBdr>
                <w:bottom w:val="dashed" w:sz="4" w:color="D4B870"/>
              </w:pBdr>
            </w:pPr>
            <w:r>
              <w:rPr>
                <w:rFonts w:ascii="Times New Roman" w:hAnsi="Times New Roman"/>
                <w:b/>
                <w:color w:val="C9A84C"/>
                <w:sz w:val="18"/>
              </w:rPr>
              <w:t xml:space="preserve">٣٠ </w:t>
            </w:r>
            <w:r>
              <w:rPr>
                <w:rFonts w:ascii="Georgia" w:hAnsi="Georgia"/>
                <w:i/>
                <w:color w:val="2A1A06"/>
                <w:sz w:val="15"/>
              </w:rPr>
              <w:t>"And [mention, O Muḥammad], when your Lord said to the angels, "Indeed, I will make upon the earth a successive authority."1 They said, "Will You place upon it one who causes corruption therein and sheds blood, while we exalt You with praise and declare Your perfection?"2 He [Allāh] said, "Indeed, I know that which you do not know.""</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tajrī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تَجْرِى</w:t>
                  </w:r>
                </w:p>
                <w:p>
                  <w:pPr>
                    <w:spacing w:before="0" w:after="0"/>
                    <w:pBdr>
                      <w:bottom w:val="single" w:sz="2" w:color="E4D0A8"/>
                    </w:pBdr>
                  </w:pPr>
                </w:p>
                <w:p>
                  <w:pPr>
                    <w:spacing w:before="0" w:after="20"/>
                    <w:jc w:val="center"/>
                  </w:pPr>
                  <w:r>
                    <w:rPr>
                      <w:rFonts w:ascii="Georgia" w:hAnsi="Georgia"/>
                      <w:b w:val="0"/>
                      <w:i w:val="0"/>
                      <w:color w:val="2A1A06"/>
                      <w:sz w:val="12"/>
                    </w:rPr>
                    <w:t>flow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jannātin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جَنَّـٰتٍۢ</w:t>
                  </w:r>
                </w:p>
                <w:p>
                  <w:pPr>
                    <w:spacing w:before="0" w:after="0"/>
                    <w:pBdr>
                      <w:bottom w:val="single" w:sz="2" w:color="E4D0A8"/>
                    </w:pBdr>
                  </w:pPr>
                </w:p>
                <w:p>
                  <w:pPr>
                    <w:spacing w:before="0" w:after="20"/>
                    <w:jc w:val="center"/>
                  </w:pPr>
                  <w:r>
                    <w:rPr>
                      <w:rFonts w:ascii="Georgia" w:hAnsi="Georgia"/>
                      <w:b w:val="0"/>
                      <w:i w:val="0"/>
                      <w:color w:val="2A1A06"/>
                      <w:sz w:val="12"/>
                    </w:rPr>
                    <w:t>(will be) Gardens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l-ṣāliḥāti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ٱلصَّـٰلِحَـٰتِ</w:t>
                  </w:r>
                </w:p>
                <w:p>
                  <w:pPr>
                    <w:spacing w:before="0" w:after="0"/>
                    <w:pBdr>
                      <w:bottom w:val="single" w:sz="2" w:color="E4D0A8"/>
                    </w:pBdr>
                  </w:pPr>
                </w:p>
                <w:p>
                  <w:pPr>
                    <w:spacing w:before="0" w:after="20"/>
                    <w:jc w:val="center"/>
                  </w:pPr>
                  <w:r>
                    <w:rPr>
                      <w:rFonts w:ascii="Georgia" w:hAnsi="Georgia"/>
                      <w:b w:val="0"/>
                      <w:i w:val="0"/>
                      <w:color w:val="2A1A06"/>
                      <w:sz w:val="12"/>
                    </w:rPr>
                    <w:t>[the] righteous deeds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waʿamilū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وَعَمِلُوا۟</w:t>
                  </w:r>
                </w:p>
                <w:p>
                  <w:pPr>
                    <w:spacing w:before="0" w:after="0"/>
                    <w:pBdr>
                      <w:bottom w:val="single" w:sz="2" w:color="E4D0A8"/>
                    </w:pBdr>
                  </w:pPr>
                </w:p>
                <w:p>
                  <w:pPr>
                    <w:spacing w:before="0" w:after="20"/>
                    <w:jc w:val="center"/>
                  </w:pPr>
                  <w:r>
                    <w:rPr>
                      <w:rFonts w:ascii="Georgia" w:hAnsi="Georgia"/>
                      <w:b w:val="0"/>
                      <w:i w:val="0"/>
                      <w:color w:val="2A1A06"/>
                      <w:sz w:val="12"/>
                    </w:rPr>
                    <w:t>and 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(to) 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wabashiri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وَبَشِّرِ</w:t>
                  </w:r>
                </w:p>
                <w:p>
                  <w:pPr>
                    <w:spacing w:before="0" w:after="0"/>
                    <w:pBdr>
                      <w:bottom w:val="single" w:sz="2" w:color="E4D0A8"/>
                    </w:pBdr>
                  </w:pPr>
                </w:p>
                <w:p>
                  <w:pPr>
                    <w:spacing w:before="0" w:after="20"/>
                    <w:jc w:val="center"/>
                  </w:pPr>
                  <w:r>
                    <w:rPr>
                      <w:rFonts w:ascii="Georgia" w:hAnsi="Georgia"/>
                      <w:b w:val="0"/>
                      <w:i w:val="0"/>
                      <w:color w:val="2A1A06"/>
                      <w:sz w:val="12"/>
                    </w:rPr>
                    <w:t>And give good news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هَـٰذَا</w:t>
                  </w:r>
                </w:p>
                <w:p>
                  <w:pPr>
                    <w:spacing w:before="0" w:after="0"/>
                    <w:pBdr>
                      <w:bottom w:val="single" w:sz="2" w:color="E4D0A8"/>
                    </w:pBdr>
                  </w:pPr>
                </w:p>
                <w:p>
                  <w:pPr>
                    <w:spacing w:before="0" w:after="20"/>
                    <w:jc w:val="center"/>
                  </w:pPr>
                  <w:r>
                    <w:rPr>
                      <w:rFonts w:ascii="Georgia" w:hAnsi="Georgia"/>
                      <w:b w:val="0"/>
                      <w:i w:val="0"/>
                      <w:color w:val="2A1A06"/>
                      <w:sz w:val="12"/>
                    </w:rPr>
                    <w:t>This (is)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(will)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riz'qan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رِّزْقًۭا ۙ</w:t>
                  </w:r>
                </w:p>
                <w:p>
                  <w:pPr>
                    <w:spacing w:before="0" w:after="0"/>
                    <w:pBdr>
                      <w:bottom w:val="single" w:sz="2" w:color="E4D0A8"/>
                    </w:pBdr>
                  </w:pPr>
                </w:p>
                <w:p>
                  <w:pPr>
                    <w:spacing w:before="0" w:after="20"/>
                    <w:jc w:val="center"/>
                  </w:pPr>
                  <w:r>
                    <w:rPr>
                      <w:rFonts w:ascii="Georgia" w:hAnsi="Georgia"/>
                      <w:b w:val="0"/>
                      <w:i w:val="0"/>
                      <w:color w:val="2A1A06"/>
                      <w:sz w:val="12"/>
                    </w:rPr>
                    <w:t>(as) provision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thamaratin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ثَمَرَةٍۢ</w:t>
                  </w:r>
                </w:p>
                <w:p>
                  <w:pPr>
                    <w:spacing w:before="0" w:after="0"/>
                    <w:pBdr>
                      <w:bottom w:val="single" w:sz="2" w:color="E4D0A8"/>
                    </w:pBdr>
                  </w:pPr>
                </w:p>
                <w:p>
                  <w:pPr>
                    <w:spacing w:before="0" w:after="20"/>
                    <w:jc w:val="center"/>
                  </w:pPr>
                  <w:r>
                    <w:rPr>
                      <w:rFonts w:ascii="Georgia" w:hAnsi="Georgia"/>
                      <w:b w:val="0"/>
                      <w:i w:val="0"/>
                      <w:color w:val="2A1A06"/>
                      <w:sz w:val="12"/>
                    </w:rPr>
                    <w:t>fruit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therefrom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ruziqū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رُزِقُوا۟</w:t>
                  </w:r>
                </w:p>
                <w:p>
                  <w:pPr>
                    <w:spacing w:before="0" w:after="0"/>
                    <w:pBdr>
                      <w:bottom w:val="single" w:sz="2" w:color="E4D0A8"/>
                    </w:pBdr>
                  </w:pPr>
                </w:p>
                <w:p>
                  <w:pPr>
                    <w:spacing w:before="0" w:after="20"/>
                    <w:jc w:val="center"/>
                  </w:pPr>
                  <w:r>
                    <w:rPr>
                      <w:rFonts w:ascii="Georgia" w:hAnsi="Georgia"/>
                      <w:b w:val="0"/>
                      <w:i w:val="0"/>
                      <w:color w:val="2A1A06"/>
                      <w:sz w:val="12"/>
                    </w:rPr>
                    <w:t>they are provided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kullamā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كُلَّمَا</w:t>
                  </w:r>
                </w:p>
                <w:p>
                  <w:pPr>
                    <w:spacing w:before="0" w:after="0"/>
                    <w:pBdr>
                      <w:bottom w:val="single" w:sz="2" w:color="E4D0A8"/>
                    </w:pBdr>
                  </w:pPr>
                </w:p>
                <w:p>
                  <w:pPr>
                    <w:spacing w:before="0" w:after="20"/>
                    <w:jc w:val="center"/>
                  </w:pPr>
                  <w:r>
                    <w:rPr>
                      <w:rFonts w:ascii="Georgia" w:hAnsi="Georgia"/>
                      <w:b w:val="0"/>
                      <w:i w:val="0"/>
                      <w:color w:val="2A1A06"/>
                      <w:sz w:val="12"/>
                    </w:rPr>
                    <w:t>Every time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l-anhāru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ٱلْأَنْهَـٰرُ ۖ</w:t>
                  </w:r>
                </w:p>
                <w:p>
                  <w:pPr>
                    <w:spacing w:before="0" w:after="0"/>
                    <w:pBdr>
                      <w:bottom w:val="single" w:sz="2" w:color="E4D0A8"/>
                    </w:pBdr>
                  </w:pPr>
                </w:p>
                <w:p>
                  <w:pPr>
                    <w:spacing w:before="0" w:after="20"/>
                    <w:jc w:val="center"/>
                  </w:pPr>
                  <w:r>
                    <w:rPr>
                      <w:rFonts w:ascii="Georgia" w:hAnsi="Georgia"/>
                      <w:b w:val="0"/>
                      <w:i w:val="0"/>
                      <w:color w:val="2A1A06"/>
                      <w:sz w:val="12"/>
                    </w:rPr>
                    <w:t>the rivers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taḥtihā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تَحْتِهَا</w:t>
                  </w:r>
                </w:p>
                <w:p>
                  <w:pPr>
                    <w:spacing w:before="0" w:after="0"/>
                    <w:pBdr>
                      <w:bottom w:val="single" w:sz="2" w:color="E4D0A8"/>
                    </w:pBdr>
                  </w:pPr>
                </w:p>
                <w:p>
                  <w:pPr>
                    <w:spacing w:before="0" w:after="20"/>
                    <w:jc w:val="center"/>
                  </w:pPr>
                  <w:r>
                    <w:rPr>
                      <w:rFonts w:ascii="Georgia" w:hAnsi="Georgia"/>
                      <w:b w:val="0"/>
                      <w:i w:val="0"/>
                      <w:color w:val="2A1A06"/>
                      <w:sz w:val="12"/>
                    </w:rPr>
                    <w:t>under them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azwājun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أَزْوَٰجٌۭ</w:t>
                  </w:r>
                </w:p>
                <w:p>
                  <w:pPr>
                    <w:spacing w:before="0" w:after="0"/>
                    <w:pBdr>
                      <w:bottom w:val="single" w:sz="2" w:color="E4D0A8"/>
                    </w:pBdr>
                  </w:pPr>
                </w:p>
                <w:p>
                  <w:pPr>
                    <w:spacing w:before="0" w:after="20"/>
                    <w:jc w:val="center"/>
                  </w:pPr>
                  <w:r>
                    <w:rPr>
                      <w:rFonts w:ascii="Georgia" w:hAnsi="Georgia"/>
                      <w:b w:val="0"/>
                      <w:i w:val="0"/>
                      <w:color w:val="2A1A06"/>
                      <w:sz w:val="12"/>
                    </w:rPr>
                    <w:t>spouses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w:t>
                  </w:r>
                </w:p>
                <w:p>
                  <w:pPr>
                    <w:spacing w:before="0" w:after="0"/>
                    <w:pBdr>
                      <w:bottom w:val="single" w:sz="2" w:color="E4D0A8"/>
                    </w:pBdr>
                  </w:pPr>
                </w:p>
                <w:p>
                  <w:pPr>
                    <w:spacing w:before="0" w:after="20"/>
                    <w:jc w:val="center"/>
                  </w:pPr>
                  <w:r>
                    <w:rPr>
                      <w:rFonts w:ascii="Georgia" w:hAnsi="Georgia"/>
                      <w:b w:val="0"/>
                      <w:i w:val="0"/>
                      <w:color w:val="2A1A06"/>
                      <w:sz w:val="12"/>
                    </w:rPr>
                    <w:t>therein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وَلَهُمْ</w:t>
                  </w:r>
                </w:p>
                <w:p>
                  <w:pPr>
                    <w:spacing w:before="0" w:after="0"/>
                    <w:pBdr>
                      <w:bottom w:val="single" w:sz="2" w:color="E4D0A8"/>
                    </w:pBdr>
                  </w:pPr>
                </w:p>
                <w:p>
                  <w:pPr>
                    <w:spacing w:before="0" w:after="20"/>
                    <w:jc w:val="center"/>
                  </w:pPr>
                  <w:r>
                    <w:rPr>
                      <w:rFonts w:ascii="Georgia" w:hAnsi="Georgia"/>
                      <w:b w:val="0"/>
                      <w:i w:val="0"/>
                      <w:color w:val="2A1A06"/>
                      <w:sz w:val="12"/>
                    </w:rPr>
                    <w:t>And 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mutashābihan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مُتَشَـٰبِهًۭا ۖ</w:t>
                  </w:r>
                </w:p>
                <w:p>
                  <w:pPr>
                    <w:spacing w:before="0" w:after="0"/>
                    <w:pBdr>
                      <w:bottom w:val="single" w:sz="2" w:color="E4D0A8"/>
                    </w:pBdr>
                  </w:pPr>
                </w:p>
                <w:p>
                  <w:pPr>
                    <w:spacing w:before="0" w:after="20"/>
                    <w:jc w:val="center"/>
                  </w:pPr>
                  <w:r>
                    <w:rPr>
                      <w:rFonts w:ascii="Georgia" w:hAnsi="Georgia"/>
                      <w:b w:val="0"/>
                      <w:i w:val="0"/>
                      <w:color w:val="2A1A06"/>
                      <w:sz w:val="12"/>
                    </w:rPr>
                    <w:t>(things) in resemblance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therefrom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wa-utū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وَأُتُوا۟</w:t>
                  </w:r>
                </w:p>
                <w:p>
                  <w:pPr>
                    <w:spacing w:before="0" w:after="0"/>
                    <w:pBdr>
                      <w:bottom w:val="single" w:sz="2" w:color="E4D0A8"/>
                    </w:pBdr>
                  </w:pPr>
                </w:p>
                <w:p>
                  <w:pPr>
                    <w:spacing w:before="0" w:after="20"/>
                    <w:jc w:val="center"/>
                  </w:pPr>
                  <w:r>
                    <w:rPr>
                      <w:rFonts w:ascii="Georgia" w:hAnsi="Georgia"/>
                      <w:b w:val="0"/>
                      <w:i w:val="0"/>
                      <w:color w:val="2A1A06"/>
                      <w:sz w:val="12"/>
                    </w:rPr>
                    <w:t>And they will be given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qablu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قَبْلُ ۖ</w:t>
                  </w:r>
                </w:p>
                <w:p>
                  <w:pPr>
                    <w:spacing w:before="0" w:after="0"/>
                    <w:pBdr>
                      <w:bottom w:val="single" w:sz="2" w:color="E4D0A8"/>
                    </w:pBdr>
                  </w:pPr>
                </w:p>
                <w:p>
                  <w:pPr>
                    <w:spacing w:before="0" w:after="20"/>
                    <w:jc w:val="center"/>
                  </w:pPr>
                  <w:r>
                    <w:rPr>
                      <w:rFonts w:ascii="Georgia" w:hAnsi="Georgia"/>
                      <w:b w:val="0"/>
                      <w:i w:val="0"/>
                      <w:color w:val="2A1A06"/>
                      <w:sz w:val="12"/>
                    </w:rPr>
                    <w:t>before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ruziq'nā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رُزِقْنَا</w:t>
                  </w:r>
                </w:p>
                <w:p>
                  <w:pPr>
                    <w:spacing w:before="0" w:after="0"/>
                    <w:pBdr>
                      <w:bottom w:val="single" w:sz="2" w:color="E4D0A8"/>
                    </w:pBdr>
                  </w:pPr>
                </w:p>
                <w:p>
                  <w:pPr>
                    <w:spacing w:before="0" w:after="20"/>
                    <w:jc w:val="center"/>
                  </w:pPr>
                  <w:r>
                    <w:rPr>
                      <w:rFonts w:ascii="Georgia" w:hAnsi="Georgia"/>
                      <w:b w:val="0"/>
                      <w:i w:val="0"/>
                      <w:color w:val="2A1A06"/>
                      <w:sz w:val="12"/>
                    </w:rPr>
                    <w:t>we were provided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ٱلَّذِى</w:t>
                  </w:r>
                </w:p>
                <w:p>
                  <w:pPr>
                    <w:spacing w:before="0" w:after="0"/>
                    <w:pBdr>
                      <w:bottom w:val="single" w:sz="2" w:color="E4D0A8"/>
                    </w:pBdr>
                  </w:pPr>
                </w:p>
                <w:p>
                  <w:pPr>
                    <w:spacing w:before="0" w:after="20"/>
                    <w:jc w:val="center"/>
                  </w:pPr>
                  <w:r>
                    <w:rPr>
                      <w:rFonts w:ascii="Georgia" w:hAnsi="Georgia"/>
                      <w:b w:val="0"/>
                      <w:i w:val="0"/>
                      <w:color w:val="2A1A06"/>
                      <w:sz w:val="12"/>
                    </w:rPr>
                    <w:t>the one which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yastaḥyī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يَسْتَحْىِۦٓ</w:t>
                  </w:r>
                </w:p>
                <w:p>
                  <w:pPr>
                    <w:spacing w:before="0" w:after="0"/>
                    <w:pBdr>
                      <w:bottom w:val="single" w:sz="2" w:color="E4D0A8"/>
                    </w:pBdr>
                  </w:pPr>
                </w:p>
                <w:p>
                  <w:pPr>
                    <w:spacing w:before="0" w:after="20"/>
                    <w:jc w:val="center"/>
                  </w:pPr>
                  <w:r>
                    <w:rPr>
                      <w:rFonts w:ascii="Georgia" w:hAnsi="Georgia"/>
                      <w:b w:val="0"/>
                      <w:i w:val="0"/>
                      <w:color w:val="2A1A06"/>
                      <w:sz w:val="12"/>
                    </w:rPr>
                    <w:t>ashamed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(is)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 إِنَّ</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khālidūna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خَـٰلِدُونَ</w:t>
                  </w:r>
                </w:p>
                <w:p>
                  <w:pPr>
                    <w:spacing w:before="0" w:after="0"/>
                    <w:pBdr>
                      <w:bottom w:val="single" w:sz="2" w:color="E4D0A8"/>
                    </w:pBdr>
                  </w:pPr>
                </w:p>
                <w:p>
                  <w:pPr>
                    <w:spacing w:before="0" w:after="20"/>
                    <w:jc w:val="center"/>
                  </w:pPr>
                  <w:r>
                    <w:rPr>
                      <w:rFonts w:ascii="Georgia" w:hAnsi="Georgia"/>
                      <w:b w:val="0"/>
                      <w:i w:val="0"/>
                      <w:color w:val="2A1A06"/>
                      <w:sz w:val="12"/>
                    </w:rPr>
                    <w:t>(will) abide forever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w:t>
                  </w:r>
                </w:p>
                <w:p>
                  <w:pPr>
                    <w:spacing w:before="0" w:after="0"/>
                    <w:pBdr>
                      <w:bottom w:val="single" w:sz="2" w:color="E4D0A8"/>
                    </w:pBdr>
                  </w:pPr>
                </w:p>
                <w:p>
                  <w:pPr>
                    <w:spacing w:before="0" w:after="20"/>
                    <w:jc w:val="center"/>
                  </w:pPr>
                  <w:r>
                    <w:rPr>
                      <w:rFonts w:ascii="Georgia" w:hAnsi="Georgia"/>
                      <w:b w:val="0"/>
                      <w:i w:val="0"/>
                      <w:color w:val="2A1A06"/>
                      <w:sz w:val="12"/>
                    </w:rPr>
                    <w:t>therein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وَهُمْ</w:t>
                  </w:r>
                </w:p>
                <w:p>
                  <w:pPr>
                    <w:spacing w:before="0" w:after="0"/>
                    <w:pBdr>
                      <w:bottom w:val="single" w:sz="2" w:color="E4D0A8"/>
                    </w:pBdr>
                  </w:pPr>
                </w:p>
                <w:p>
                  <w:pPr>
                    <w:spacing w:before="0" w:after="20"/>
                    <w:jc w:val="center"/>
                  </w:pPr>
                  <w:r>
                    <w:rPr>
                      <w:rFonts w:ascii="Georgia" w:hAnsi="Georgia"/>
                      <w:b w:val="0"/>
                      <w:i w:val="0"/>
                      <w:color w:val="2A1A06"/>
                      <w:sz w:val="12"/>
                    </w:rPr>
                    <w:t>and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muṭahharatun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مُّطَهَّرَةٌۭ ۖ</w:t>
                  </w:r>
                </w:p>
                <w:p>
                  <w:pPr>
                    <w:spacing w:before="0" w:after="0"/>
                    <w:pBdr>
                      <w:bottom w:val="single" w:sz="2" w:color="E4D0A8"/>
                    </w:pBdr>
                  </w:pPr>
                </w:p>
                <w:p>
                  <w:pPr>
                    <w:spacing w:before="0" w:after="20"/>
                    <w:jc w:val="center"/>
                  </w:pPr>
                  <w:r>
                    <w:rPr>
                      <w:rFonts w:ascii="Georgia" w:hAnsi="Georgia"/>
                      <w:b w:val="0"/>
                      <w:i w:val="0"/>
                      <w:color w:val="2A1A06"/>
                      <w:sz w:val="12"/>
                    </w:rPr>
                    <w:t>purified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فَيَعْلَمُونَ</w:t>
                  </w:r>
                </w:p>
                <w:p>
                  <w:pPr>
                    <w:spacing w:before="0" w:after="0"/>
                    <w:pBdr>
                      <w:bottom w:val="single" w:sz="2" w:color="E4D0A8"/>
                    </w:pBdr>
                  </w:pPr>
                </w:p>
                <w:p>
                  <w:pPr>
                    <w:spacing w:before="0" w:after="20"/>
                    <w:jc w:val="center"/>
                  </w:pPr>
                  <w:r>
                    <w:rPr>
                      <w:rFonts w:ascii="Georgia" w:hAnsi="Georgia"/>
                      <w:b w:val="0"/>
                      <w:i w:val="0"/>
                      <w:color w:val="2A1A06"/>
                      <w:sz w:val="12"/>
                    </w:rPr>
                    <w:t>[thus] they will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فَأَمَّا</w:t>
                  </w:r>
                </w:p>
                <w:p>
                  <w:pPr>
                    <w:spacing w:before="0" w:after="0"/>
                    <w:pBdr>
                      <w:bottom w:val="single" w:sz="2" w:color="E4D0A8"/>
                    </w:pBdr>
                  </w:pPr>
                </w:p>
                <w:p>
                  <w:pPr>
                    <w:spacing w:before="0" w:after="20"/>
                    <w:jc w:val="center"/>
                  </w:pPr>
                  <w:r>
                    <w:rPr>
                      <w:rFonts w:ascii="Georgia" w:hAnsi="Georgia"/>
                      <w:b w:val="0"/>
                      <w:i w:val="0"/>
                      <w:color w:val="2A1A06"/>
                      <w:sz w:val="12"/>
                    </w:rPr>
                    <w:t>Then as for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fawqahā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فَوْقَهَا ۚ</w:t>
                  </w:r>
                </w:p>
                <w:p>
                  <w:pPr>
                    <w:spacing w:before="0" w:after="0"/>
                    <w:pBdr>
                      <w:bottom w:val="single" w:sz="2" w:color="E4D0A8"/>
                    </w:pBdr>
                  </w:pPr>
                </w:p>
                <w:p>
                  <w:pPr>
                    <w:spacing w:before="0" w:after="20"/>
                    <w:jc w:val="center"/>
                  </w:pPr>
                  <w:r>
                    <w:rPr>
                      <w:rFonts w:ascii="Georgia" w:hAnsi="Georgia"/>
                      <w:b w:val="0"/>
                      <w:i w:val="0"/>
                      <w:color w:val="2A1A06"/>
                      <w:sz w:val="12"/>
                    </w:rPr>
                    <w:t>above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فَمَا</w:t>
                  </w:r>
                </w:p>
                <w:p>
                  <w:pPr>
                    <w:spacing w:before="0" w:after="0"/>
                    <w:pBdr>
                      <w:bottom w:val="single" w:sz="2" w:color="E4D0A8"/>
                    </w:pBdr>
                  </w:pPr>
                </w:p>
                <w:p>
                  <w:pPr>
                    <w:spacing w:before="0" w:after="20"/>
                    <w:jc w:val="center"/>
                  </w:pPr>
                  <w:r>
                    <w:rPr>
                      <w:rFonts w:ascii="Georgia" w:hAnsi="Georgia"/>
                      <w:b w:val="0"/>
                      <w:i w:val="0"/>
                      <w:color w:val="2A1A06"/>
                      <w:sz w:val="12"/>
                    </w:rPr>
                    <w:t>and (even) something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baʿūḍatan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بَعُوضَةًۭ</w:t>
                  </w:r>
                </w:p>
                <w:p>
                  <w:pPr>
                    <w:spacing w:before="0" w:after="0"/>
                    <w:pBdr>
                      <w:bottom w:val="single" w:sz="2" w:color="E4D0A8"/>
                    </w:pBdr>
                  </w:pPr>
                </w:p>
                <w:p>
                  <w:pPr>
                    <w:spacing w:before="0" w:after="20"/>
                    <w:jc w:val="center"/>
                  </w:pPr>
                  <w:r>
                    <w:rPr>
                      <w:rFonts w:ascii="Georgia" w:hAnsi="Georgia"/>
                      <w:b w:val="0"/>
                      <w:i w:val="0"/>
                      <w:color w:val="2A1A06"/>
                      <w:sz w:val="12"/>
                    </w:rPr>
                    <w:t>(of) a mosquito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(like) even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mathalan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مَثَلًۭا</w:t>
                  </w:r>
                </w:p>
                <w:p>
                  <w:pPr>
                    <w:spacing w:before="0" w:after="0"/>
                    <w:pBdr>
                      <w:bottom w:val="single" w:sz="2" w:color="E4D0A8"/>
                    </w:pBdr>
                  </w:pPr>
                </w:p>
                <w:p>
                  <w:pPr>
                    <w:spacing w:before="0" w:after="20"/>
                    <w:jc w:val="center"/>
                  </w:pPr>
                  <w:r>
                    <w:rPr>
                      <w:rFonts w:ascii="Georgia" w:hAnsi="Georgia"/>
                      <w:b w:val="0"/>
                      <w:i w:val="0"/>
                      <w:color w:val="2A1A06"/>
                      <w:sz w:val="12"/>
                    </w:rPr>
                    <w:t>an example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yaḍriba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يَضْرِبَ</w:t>
                  </w:r>
                </w:p>
                <w:p>
                  <w:pPr>
                    <w:spacing w:before="0" w:after="0"/>
                    <w:pBdr>
                      <w:bottom w:val="single" w:sz="2" w:color="E4D0A8"/>
                    </w:pBdr>
                  </w:pPr>
                </w:p>
                <w:p>
                  <w:pPr>
                    <w:spacing w:before="0" w:after="20"/>
                    <w:jc w:val="center"/>
                  </w:pPr>
                  <w:r>
                    <w:rPr>
                      <w:rFonts w:ascii="Georgia" w:hAnsi="Georgia"/>
                      <w:b w:val="0"/>
                      <w:i w:val="0"/>
                      <w:color w:val="2A1A06"/>
                      <w:sz w:val="12"/>
                    </w:rPr>
                    <w:t>set forth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arāda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أَرَادَ</w:t>
                  </w:r>
                </w:p>
                <w:p>
                  <w:pPr>
                    <w:spacing w:before="0" w:after="0"/>
                    <w:pBdr>
                      <w:bottom w:val="single" w:sz="2" w:color="E4D0A8"/>
                    </w:pBdr>
                  </w:pPr>
                </w:p>
                <w:p>
                  <w:pPr>
                    <w:spacing w:before="0" w:after="20"/>
                    <w:jc w:val="center"/>
                  </w:pPr>
                  <w:r>
                    <w:rPr>
                      <w:rFonts w:ascii="Georgia" w:hAnsi="Georgia"/>
                      <w:b w:val="0"/>
                      <w:i w:val="0"/>
                      <w:color w:val="2A1A06"/>
                      <w:sz w:val="12"/>
                    </w:rPr>
                    <w:t>(did) intend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مَاذَآ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fayaqūlūna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فَيَقُولُونَ</w:t>
                  </w:r>
                </w:p>
                <w:p>
                  <w:pPr>
                    <w:spacing w:before="0" w:after="0"/>
                    <w:pBdr>
                      <w:bottom w:val="single" w:sz="2" w:color="E4D0A8"/>
                    </w:pBdr>
                  </w:pPr>
                </w:p>
                <w:p>
                  <w:pPr>
                    <w:spacing w:before="0" w:after="20"/>
                    <w:jc w:val="center"/>
                  </w:pPr>
                  <w:r>
                    <w:rPr>
                      <w:rFonts w:ascii="Georgia" w:hAnsi="Georgia"/>
                      <w:b w:val="0"/>
                      <w:i w:val="0"/>
                      <w:color w:val="2A1A06"/>
                      <w:sz w:val="12"/>
                    </w:rPr>
                    <w:t>[thus] they will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كَفَرُوا۟</w:t>
                  </w:r>
                </w:p>
                <w:p>
                  <w:pPr>
                    <w:spacing w:before="0" w:after="0"/>
                    <w:pBdr>
                      <w:bottom w:val="single" w:sz="2" w:color="E4D0A8"/>
                    </w:pBdr>
                  </w:pPr>
                </w:p>
                <w:p>
                  <w:pPr>
                    <w:spacing w:before="0" w:after="20"/>
                    <w:jc w:val="center"/>
                  </w:pPr>
                  <w:r>
                    <w:rPr>
                      <w:rFonts w:ascii="Georgia" w:hAnsi="Georgia"/>
                      <w:b w:val="0"/>
                      <w:i w:val="0"/>
                      <w:color w:val="2A1A06"/>
                      <w:sz w:val="12"/>
                    </w:rPr>
                    <w:t>disbelieved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وَأَمَّا</w:t>
                  </w:r>
                </w:p>
                <w:p>
                  <w:pPr>
                    <w:spacing w:before="0" w:after="0"/>
                    <w:pBdr>
                      <w:bottom w:val="single" w:sz="2" w:color="E4D0A8"/>
                    </w:pBdr>
                  </w:pPr>
                </w:p>
                <w:p>
                  <w:pPr>
                    <w:spacing w:before="0" w:after="20"/>
                    <w:jc w:val="center"/>
                  </w:pPr>
                  <w:r>
                    <w:rPr>
                      <w:rFonts w:ascii="Georgia" w:hAnsi="Georgia"/>
                      <w:b w:val="0"/>
                      <w:i w:val="0"/>
                      <w:color w:val="2A1A06"/>
                      <w:sz w:val="12"/>
                    </w:rPr>
                    <w:t>And as for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رَّبِّهِمْ ۖ</w:t>
                  </w:r>
                </w:p>
                <w:p>
                  <w:pPr>
                    <w:spacing w:before="0" w:after="0"/>
                    <w:pBdr>
                      <w:bottom w:val="single" w:sz="2" w:color="E4D0A8"/>
                    </w:pBdr>
                  </w:pPr>
                </w:p>
                <w:p>
                  <w:pPr>
                    <w:spacing w:before="0" w:after="20"/>
                    <w:jc w:val="center"/>
                  </w:pPr>
                  <w:r>
                    <w:rPr>
                      <w:rFonts w:ascii="Georgia" w:hAnsi="Georgia"/>
                      <w:b w:val="0"/>
                      <w:i w:val="0"/>
                      <w:color w:val="2A1A06"/>
                      <w:sz w:val="12"/>
                    </w:rPr>
                    <w:t>their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l-ḥaqu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ٱلْحَقُّ</w:t>
                  </w:r>
                </w:p>
                <w:p>
                  <w:pPr>
                    <w:spacing w:before="0" w:after="0"/>
                    <w:pBdr>
                      <w:bottom w:val="single" w:sz="2" w:color="E4D0A8"/>
                    </w:pBdr>
                  </w:pPr>
                </w:p>
                <w:p>
                  <w:pPr>
                    <w:spacing w:before="0" w:after="20"/>
                    <w:jc w:val="center"/>
                  </w:pPr>
                  <w:r>
                    <w:rPr>
                      <w:rFonts w:ascii="Georgia" w:hAnsi="Georgia"/>
                      <w:b w:val="0"/>
                      <w:i w:val="0"/>
                      <w:color w:val="2A1A06"/>
                      <w:sz w:val="12"/>
                    </w:rPr>
                    <w:t>(is) the truth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أَنَّهُ</w:t>
                  </w:r>
                </w:p>
                <w:p>
                  <w:pPr>
                    <w:spacing w:before="0" w:after="0"/>
                    <w:pBdr>
                      <w:bottom w:val="single" w:sz="2" w:color="E4D0A8"/>
                    </w:pBdr>
                  </w:pPr>
                </w:p>
                <w:p>
                  <w:pPr>
                    <w:spacing w:before="0" w:after="20"/>
                    <w:jc w:val="center"/>
                  </w:pPr>
                  <w:r>
                    <w:rPr>
                      <w:rFonts w:ascii="Georgia" w:hAnsi="Georgia"/>
                      <w:b w:val="0"/>
                      <w:i w:val="0"/>
                      <w:color w:val="2A1A06"/>
                      <w:sz w:val="12"/>
                    </w:rPr>
                    <w:t>that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kathīran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كَثِيرًۭا ۚ</w:t>
                  </w:r>
                </w:p>
                <w:p>
                  <w:pPr>
                    <w:spacing w:before="0" w:after="0"/>
                    <w:pBdr>
                      <w:bottom w:val="single" w:sz="2" w:color="E4D0A8"/>
                    </w:pBdr>
                  </w:pPr>
                </w:p>
                <w:p>
                  <w:pPr>
                    <w:spacing w:before="0" w:after="20"/>
                    <w:jc w:val="center"/>
                  </w:pPr>
                  <w:r>
                    <w:rPr>
                      <w:rFonts w:ascii="Georgia" w:hAnsi="Georgia"/>
                      <w:b w:val="0"/>
                      <w:i w:val="0"/>
                      <w:color w:val="2A1A06"/>
                      <w:sz w:val="12"/>
                    </w:rPr>
                    <w:t>many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by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wayahdī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وَيَهْدِى</w:t>
                  </w:r>
                </w:p>
                <w:p>
                  <w:pPr>
                    <w:spacing w:before="0" w:after="0"/>
                    <w:pBdr>
                      <w:bottom w:val="single" w:sz="2" w:color="E4D0A8"/>
                    </w:pBdr>
                  </w:pPr>
                </w:p>
                <w:p>
                  <w:pPr>
                    <w:spacing w:before="0" w:after="20"/>
                    <w:jc w:val="center"/>
                  </w:pPr>
                  <w:r>
                    <w:rPr>
                      <w:rFonts w:ascii="Georgia" w:hAnsi="Georgia"/>
                      <w:b w:val="0"/>
                      <w:i w:val="0"/>
                      <w:color w:val="2A1A06"/>
                      <w:sz w:val="12"/>
                    </w:rPr>
                    <w:t>and He guides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kathīran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كَثِيرًۭا</w:t>
                  </w:r>
                </w:p>
                <w:p>
                  <w:pPr>
                    <w:spacing w:before="0" w:after="0"/>
                    <w:pBdr>
                      <w:bottom w:val="single" w:sz="2" w:color="E4D0A8"/>
                    </w:pBdr>
                  </w:pPr>
                </w:p>
                <w:p>
                  <w:pPr>
                    <w:spacing w:before="0" w:after="20"/>
                    <w:jc w:val="center"/>
                  </w:pPr>
                  <w:r>
                    <w:rPr>
                      <w:rFonts w:ascii="Georgia" w:hAnsi="Georgia"/>
                      <w:b w:val="0"/>
                      <w:i w:val="0"/>
                      <w:color w:val="2A1A06"/>
                      <w:sz w:val="12"/>
                    </w:rPr>
                    <w:t>many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by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yuḍillu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يُضِلُّ</w:t>
                  </w:r>
                </w:p>
                <w:p>
                  <w:pPr>
                    <w:spacing w:before="0" w:after="0"/>
                    <w:pBdr>
                      <w:bottom w:val="single" w:sz="2" w:color="E4D0A8"/>
                    </w:pBdr>
                  </w:pPr>
                </w:p>
                <w:p>
                  <w:pPr>
                    <w:spacing w:before="0" w:after="20"/>
                    <w:jc w:val="center"/>
                  </w:pPr>
                  <w:r>
                    <w:rPr>
                      <w:rFonts w:ascii="Georgia" w:hAnsi="Georgia"/>
                      <w:b w:val="0"/>
                      <w:i w:val="0"/>
                      <w:color w:val="2A1A06"/>
                      <w:sz w:val="12"/>
                    </w:rPr>
                    <w:t>He lets go astray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mathalan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مَثَلًۭا ۘ</w:t>
                  </w:r>
                </w:p>
                <w:p>
                  <w:pPr>
                    <w:spacing w:before="0" w:after="0"/>
                    <w:pBdr>
                      <w:bottom w:val="single" w:sz="2" w:color="E4D0A8"/>
                    </w:pBdr>
                  </w:pPr>
                </w:p>
                <w:p>
                  <w:pPr>
                    <w:spacing w:before="0" w:after="20"/>
                    <w:jc w:val="center"/>
                  </w:pPr>
                  <w:r>
                    <w:rPr>
                      <w:rFonts w:ascii="Georgia" w:hAnsi="Georgia"/>
                      <w:b w:val="0"/>
                      <w:i w:val="0"/>
                      <w:color w:val="2A1A06"/>
                      <w:sz w:val="12"/>
                    </w:rPr>
                    <w:t>example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bihādhā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بِهَـٰذَا</w:t>
                  </w:r>
                </w:p>
                <w:p>
                  <w:pPr>
                    <w:spacing w:before="0" w:after="0"/>
                    <w:pBdr>
                      <w:bottom w:val="single" w:sz="2" w:color="E4D0A8"/>
                    </w:pBdr>
                  </w:pPr>
                </w:p>
                <w:p>
                  <w:pPr>
                    <w:spacing w:before="0" w:after="20"/>
                    <w:jc w:val="center"/>
                  </w:pPr>
                  <w:r>
                    <w:rPr>
                      <w:rFonts w:ascii="Georgia" w:hAnsi="Georgia"/>
                      <w:b w:val="0"/>
                      <w:i w:val="0"/>
                      <w:color w:val="2A1A06"/>
                      <w:sz w:val="12"/>
                    </w:rPr>
                    <w:t>by this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ʿahda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عَهْدَ</w:t>
                  </w:r>
                </w:p>
                <w:p>
                  <w:pPr>
                    <w:spacing w:before="0" w:after="0"/>
                    <w:pBdr>
                      <w:bottom w:val="single" w:sz="2" w:color="E4D0A8"/>
                    </w:pBdr>
                  </w:pPr>
                </w:p>
                <w:p>
                  <w:pPr>
                    <w:spacing w:before="0" w:after="20"/>
                    <w:jc w:val="center"/>
                  </w:pPr>
                  <w:r>
                    <w:rPr>
                      <w:rFonts w:ascii="Georgia" w:hAnsi="Georgia"/>
                      <w:b w:val="0"/>
                      <w:i w:val="0"/>
                      <w:color w:val="2A1A06"/>
                      <w:sz w:val="12"/>
                    </w:rPr>
                    <w:t>(the)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yanquḍūna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يَنقُضُونَ</w:t>
                  </w:r>
                </w:p>
                <w:p>
                  <w:pPr>
                    <w:spacing w:before="0" w:after="0"/>
                    <w:pBdr>
                      <w:bottom w:val="single" w:sz="2" w:color="E4D0A8"/>
                    </w:pBdr>
                  </w:pPr>
                </w:p>
                <w:p>
                  <w:pPr>
                    <w:spacing w:before="0" w:after="20"/>
                    <w:jc w:val="center"/>
                  </w:pPr>
                  <w:r>
                    <w:rPr>
                      <w:rFonts w:ascii="Georgia" w:hAnsi="Georgia"/>
                      <w:b w:val="0"/>
                      <w:i w:val="0"/>
                      <w:color w:val="2A1A06"/>
                      <w:sz w:val="12"/>
                    </w:rPr>
                    <w:t>break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l-fāsiqīna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ٱلْفَـٰسِقِينَ</w:t>
                  </w:r>
                </w:p>
                <w:p>
                  <w:pPr>
                    <w:spacing w:before="0" w:after="0"/>
                    <w:pBdr>
                      <w:bottom w:val="single" w:sz="2" w:color="E4D0A8"/>
                    </w:pBdr>
                  </w:pPr>
                </w:p>
                <w:p>
                  <w:pPr>
                    <w:spacing w:before="0" w:after="20"/>
                    <w:jc w:val="center"/>
                  </w:pPr>
                  <w:r>
                    <w:rPr>
                      <w:rFonts w:ascii="Georgia" w:hAnsi="Georgia"/>
                      <w:b w:val="0"/>
                      <w:i w:val="0"/>
                      <w:color w:val="2A1A06"/>
                      <w:sz w:val="12"/>
                    </w:rPr>
                    <w:t>the defiantly disobedient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by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yuḍillu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يُضِلُّ</w:t>
                  </w:r>
                </w:p>
                <w:p>
                  <w:pPr>
                    <w:spacing w:before="0" w:after="0"/>
                    <w:pBdr>
                      <w:bottom w:val="single" w:sz="2" w:color="E4D0A8"/>
                    </w:pBdr>
                  </w:pPr>
                </w:p>
                <w:p>
                  <w:pPr>
                    <w:spacing w:before="0" w:after="20"/>
                    <w:jc w:val="center"/>
                  </w:pPr>
                  <w:r>
                    <w:rPr>
                      <w:rFonts w:ascii="Georgia" w:hAnsi="Georgia"/>
                      <w:b w:val="0"/>
                      <w:i w:val="0"/>
                      <w:color w:val="2A1A06"/>
                      <w:sz w:val="12"/>
                    </w:rPr>
                    <w:t>He lets go astray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wayuf'sidūna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وَيُفْسِدُونَ</w:t>
                  </w:r>
                </w:p>
                <w:p>
                  <w:pPr>
                    <w:spacing w:before="0" w:after="0"/>
                    <w:pBdr>
                      <w:bottom w:val="single" w:sz="2" w:color="E4D0A8"/>
                    </w:pBdr>
                  </w:pPr>
                </w:p>
                <w:p>
                  <w:pPr>
                    <w:spacing w:before="0" w:after="20"/>
                    <w:jc w:val="center"/>
                  </w:pPr>
                  <w:r>
                    <w:rPr>
                      <w:rFonts w:ascii="Georgia" w:hAnsi="Georgia"/>
                      <w:b w:val="0"/>
                      <w:i w:val="0"/>
                      <w:color w:val="2A1A06"/>
                      <w:sz w:val="12"/>
                    </w:rPr>
                    <w:t>and [they] spread corruption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yūṣala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يُوصَلَ</w:t>
                  </w:r>
                </w:p>
                <w:p>
                  <w:pPr>
                    <w:spacing w:before="0" w:after="0"/>
                    <w:pBdr>
                      <w:bottom w:val="single" w:sz="2" w:color="E4D0A8"/>
                    </w:pBdr>
                  </w:pPr>
                </w:p>
                <w:p>
                  <w:pPr>
                    <w:spacing w:before="0" w:after="20"/>
                    <w:jc w:val="center"/>
                  </w:pPr>
                  <w:r>
                    <w:rPr>
                      <w:rFonts w:ascii="Georgia" w:hAnsi="Georgia"/>
                      <w:b w:val="0"/>
                      <w:i w:val="0"/>
                      <w:color w:val="2A1A06"/>
                      <w:sz w:val="12"/>
                    </w:rPr>
                    <w:t>be joined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أَمَرَ</w:t>
                  </w:r>
                </w:p>
                <w:p>
                  <w:pPr>
                    <w:spacing w:before="0" w:after="0"/>
                    <w:pBdr>
                      <w:bottom w:val="single" w:sz="2" w:color="E4D0A8"/>
                    </w:pBdr>
                  </w:pPr>
                </w:p>
                <w:p>
                  <w:pPr>
                    <w:spacing w:before="0" w:after="20"/>
                    <w:jc w:val="center"/>
                  </w:pPr>
                  <w:r>
                    <w:rPr>
                      <w:rFonts w:ascii="Georgia" w:hAnsi="Georgia"/>
                      <w:b w:val="0"/>
                      <w:i w:val="0"/>
                      <w:color w:val="2A1A06"/>
                      <w:sz w:val="12"/>
                    </w:rPr>
                    <w:t>has ordered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wayaqṭaʿūna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وَيَقْطَعُونَ</w:t>
                  </w:r>
                </w:p>
                <w:p>
                  <w:pPr>
                    <w:spacing w:before="0" w:after="0"/>
                    <w:pBdr>
                      <w:bottom w:val="single" w:sz="2" w:color="E4D0A8"/>
                    </w:pBdr>
                  </w:pPr>
                </w:p>
                <w:p>
                  <w:pPr>
                    <w:spacing w:before="0" w:after="20"/>
                    <w:jc w:val="center"/>
                  </w:pPr>
                  <w:r>
                    <w:rPr>
                      <w:rFonts w:ascii="Georgia" w:hAnsi="Georgia"/>
                      <w:b w:val="0"/>
                      <w:i w:val="0"/>
                      <w:color w:val="2A1A06"/>
                      <w:sz w:val="12"/>
                    </w:rPr>
                    <w:t>and [they] cut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mīthāqihi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مِيثَـٰقِهِۦ</w:t>
                  </w:r>
                </w:p>
                <w:p>
                  <w:pPr>
                    <w:spacing w:before="0" w:after="0"/>
                    <w:pBdr>
                      <w:bottom w:val="single" w:sz="2" w:color="E4D0A8"/>
                    </w:pBdr>
                  </w:pPr>
                </w:p>
                <w:p>
                  <w:pPr>
                    <w:spacing w:before="0" w:after="20"/>
                    <w:jc w:val="center"/>
                  </w:pPr>
                  <w:r>
                    <w:rPr>
                      <w:rFonts w:ascii="Georgia" w:hAnsi="Georgia"/>
                      <w:b w:val="0"/>
                      <w:i w:val="0"/>
                      <w:color w:val="2A1A06"/>
                      <w:sz w:val="12"/>
                    </w:rPr>
                    <w:t>its ratification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وَكُنتُمْ</w:t>
                  </w:r>
                </w:p>
                <w:p>
                  <w:pPr>
                    <w:spacing w:before="0" w:after="0"/>
                    <w:pBdr>
                      <w:bottom w:val="single" w:sz="2" w:color="E4D0A8"/>
                    </w:pBdr>
                  </w:pPr>
                </w:p>
                <w:p>
                  <w:pPr>
                    <w:spacing w:before="0" w:after="20"/>
                    <w:jc w:val="center"/>
                  </w:pPr>
                  <w:r>
                    <w:rPr>
                      <w:rFonts w:ascii="Georgia" w:hAnsi="Georgia"/>
                      <w:b w:val="0"/>
                      <w:i w:val="0"/>
                      <w:color w:val="2A1A06"/>
                      <w:sz w:val="12"/>
                    </w:rPr>
                    <w:t>While you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بِٱللَّهِ</w:t>
                  </w:r>
                </w:p>
                <w:p>
                  <w:pPr>
                    <w:spacing w:before="0" w:after="0"/>
                    <w:pBdr>
                      <w:bottom w:val="single" w:sz="2" w:color="E4D0A8"/>
                    </w:pBdr>
                  </w:pPr>
                </w:p>
                <w:p>
                  <w:pPr>
                    <w:spacing w:before="0" w:after="20"/>
                    <w:jc w:val="center"/>
                  </w:pPr>
                  <w:r>
                    <w:rPr>
                      <w:rFonts w:ascii="Georgia" w:hAnsi="Georgia"/>
                      <w:b w:val="0"/>
                      <w:i w:val="0"/>
                      <w:color w:val="2A1A06"/>
                      <w:sz w:val="12"/>
                    </w:rPr>
                    <w:t>in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takfurūna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تَكْفُرُونَ</w:t>
                  </w:r>
                </w:p>
                <w:p>
                  <w:pPr>
                    <w:spacing w:before="0" w:after="0"/>
                    <w:pBdr>
                      <w:bottom w:val="single" w:sz="2" w:color="E4D0A8"/>
                    </w:pBdr>
                  </w:pPr>
                </w:p>
                <w:p>
                  <w:pPr>
                    <w:spacing w:before="0" w:after="20"/>
                    <w:jc w:val="center"/>
                  </w:pPr>
                  <w:r>
                    <w:rPr>
                      <w:rFonts w:ascii="Georgia" w:hAnsi="Georgia"/>
                      <w:b w:val="0"/>
                      <w:i w:val="0"/>
                      <w:color w:val="2A1A06"/>
                      <w:sz w:val="12"/>
                    </w:rPr>
                    <w:t>(can) you disbelieve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kayfa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كَيْفَ</w:t>
                  </w:r>
                </w:p>
                <w:p>
                  <w:pPr>
                    <w:spacing w:before="0" w:after="0"/>
                    <w:pBdr>
                      <w:bottom w:val="single" w:sz="2" w:color="E4D0A8"/>
                    </w:pBdr>
                  </w:pPr>
                </w:p>
                <w:p>
                  <w:pPr>
                    <w:spacing w:before="0" w:after="20"/>
                    <w:jc w:val="center"/>
                  </w:pPr>
                  <w:r>
                    <w:rPr>
                      <w:rFonts w:ascii="Georgia" w:hAnsi="Georgia"/>
                      <w:b w:val="0"/>
                      <w:i w:val="0"/>
                      <w:color w:val="2A1A06"/>
                      <w:sz w:val="12"/>
                    </w:rPr>
                    <w:t>How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l-khāsirūna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ٱلْخَـٰسِرُونَ</w:t>
                  </w:r>
                </w:p>
                <w:p>
                  <w:pPr>
                    <w:spacing w:before="0" w:after="0"/>
                    <w:pBdr>
                      <w:bottom w:val="single" w:sz="2" w:color="E4D0A8"/>
                    </w:pBdr>
                  </w:pPr>
                </w:p>
                <w:p>
                  <w:pPr>
                    <w:spacing w:before="0" w:after="20"/>
                    <w:jc w:val="center"/>
                  </w:pPr>
                  <w:r>
                    <w:rPr>
                      <w:rFonts w:ascii="Georgia" w:hAnsi="Georgia"/>
                      <w:b w:val="0"/>
                      <w:i w:val="0"/>
                      <w:color w:val="2A1A06"/>
                      <w:sz w:val="12"/>
                    </w:rPr>
                    <w:t>(are) the losers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أُو۟لَـٰٓئِكَ</w:t>
                  </w:r>
                </w:p>
                <w:p>
                  <w:pPr>
                    <w:spacing w:before="0" w:after="0"/>
                    <w:pBdr>
                      <w:bottom w:val="single" w:sz="2" w:color="E4D0A8"/>
                    </w:pBdr>
                  </w:pPr>
                </w:p>
                <w:p>
                  <w:pPr>
                    <w:spacing w:before="0" w:after="20"/>
                    <w:jc w:val="center"/>
                  </w:pPr>
                  <w:r>
                    <w:rPr>
                      <w:rFonts w:ascii="Georgia" w:hAnsi="Georgia"/>
                      <w:b w:val="0"/>
                      <w:i w:val="0"/>
                      <w:color w:val="2A1A06"/>
                      <w:sz w:val="12"/>
                    </w:rPr>
                    <w:t>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 ۚ</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tur'jaʿūna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تُرْجَعُونَ</w:t>
                  </w:r>
                </w:p>
                <w:p>
                  <w:pPr>
                    <w:spacing w:before="0" w:after="0"/>
                    <w:pBdr>
                      <w:bottom w:val="single" w:sz="2" w:color="E4D0A8"/>
                    </w:pBdr>
                  </w:pPr>
                </w:p>
                <w:p>
                  <w:pPr>
                    <w:spacing w:before="0" w:after="20"/>
                    <w:jc w:val="center"/>
                  </w:pPr>
                  <w:r>
                    <w:rPr>
                      <w:rFonts w:ascii="Georgia" w:hAnsi="Georgia"/>
                      <w:b w:val="0"/>
                      <w:i w:val="0"/>
                      <w:color w:val="2A1A06"/>
                      <w:sz w:val="12"/>
                    </w:rPr>
                    <w:t>you will be returned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ilayhi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إِلَيْهِ</w:t>
                  </w:r>
                </w:p>
                <w:p>
                  <w:pPr>
                    <w:spacing w:before="0" w:after="0"/>
                    <w:pBdr>
                      <w:bottom w:val="single" w:sz="2" w:color="E4D0A8"/>
                    </w:pBdr>
                  </w:pPr>
                </w:p>
                <w:p>
                  <w:pPr>
                    <w:spacing w:before="0" w:after="20"/>
                    <w:jc w:val="center"/>
                  </w:pPr>
                  <w:r>
                    <w:rPr>
                      <w:rFonts w:ascii="Georgia" w:hAnsi="Georgia"/>
                      <w:b w:val="0"/>
                      <w:i w:val="0"/>
                      <w:color w:val="2A1A06"/>
                      <w:sz w:val="12"/>
                    </w:rPr>
                    <w:t>to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yuḥ'yīkum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يُحْيِيكُمْ</w:t>
                  </w:r>
                </w:p>
                <w:p>
                  <w:pPr>
                    <w:spacing w:before="0" w:after="0"/>
                    <w:pBdr>
                      <w:bottom w:val="single" w:sz="2" w:color="E4D0A8"/>
                    </w:pBdr>
                  </w:pPr>
                </w:p>
                <w:p>
                  <w:pPr>
                    <w:spacing w:before="0" w:after="20"/>
                    <w:jc w:val="center"/>
                  </w:pPr>
                  <w:r>
                    <w:rPr>
                      <w:rFonts w:ascii="Georgia" w:hAnsi="Georgia"/>
                      <w:b w:val="0"/>
                      <w:i w:val="0"/>
                      <w:color w:val="2A1A06"/>
                      <w:sz w:val="12"/>
                    </w:rPr>
                    <w:t>He will give you life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yumītukum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يُمِيتُكُمْ</w:t>
                  </w:r>
                </w:p>
                <w:p>
                  <w:pPr>
                    <w:spacing w:before="0" w:after="0"/>
                    <w:pBdr>
                      <w:bottom w:val="single" w:sz="2" w:color="E4D0A8"/>
                    </w:pBdr>
                  </w:pPr>
                </w:p>
                <w:p>
                  <w:pPr>
                    <w:spacing w:before="0" w:after="20"/>
                    <w:jc w:val="center"/>
                  </w:pPr>
                  <w:r>
                    <w:rPr>
                      <w:rFonts w:ascii="Georgia" w:hAnsi="Georgia"/>
                      <w:b w:val="0"/>
                      <w:i w:val="0"/>
                      <w:color w:val="2A1A06"/>
                      <w:sz w:val="12"/>
                    </w:rPr>
                    <w:t>He will cause you to die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fa-aḥyākum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فَأَحْيَـٰكُمْ ۖ</w:t>
                  </w:r>
                </w:p>
                <w:p>
                  <w:pPr>
                    <w:spacing w:before="0" w:after="0"/>
                    <w:pBdr>
                      <w:bottom w:val="single" w:sz="2" w:color="E4D0A8"/>
                    </w:pBdr>
                  </w:pPr>
                </w:p>
                <w:p>
                  <w:pPr>
                    <w:spacing w:before="0" w:after="20"/>
                    <w:jc w:val="center"/>
                  </w:pPr>
                  <w:r>
                    <w:rPr>
                      <w:rFonts w:ascii="Georgia" w:hAnsi="Georgia"/>
                      <w:b w:val="0"/>
                      <w:i w:val="0"/>
                      <w:color w:val="2A1A06"/>
                      <w:sz w:val="12"/>
                    </w:rPr>
                    <w:t>then He gave you life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amwātan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أَمْوَٰتًۭا</w:t>
                  </w:r>
                </w:p>
                <w:p>
                  <w:pPr>
                    <w:spacing w:before="0" w:after="0"/>
                    <w:pBdr>
                      <w:bottom w:val="single" w:sz="2" w:color="E4D0A8"/>
                    </w:pBdr>
                  </w:pPr>
                </w:p>
                <w:p>
                  <w:pPr>
                    <w:spacing w:before="0" w:after="20"/>
                    <w:jc w:val="center"/>
                  </w:pPr>
                  <w:r>
                    <w:rPr>
                      <w:rFonts w:ascii="Georgia" w:hAnsi="Georgia"/>
                      <w:b w:val="0"/>
                      <w:i w:val="0"/>
                      <w:color w:val="2A1A06"/>
                      <w:sz w:val="12"/>
                    </w:rPr>
                    <w:t>dead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is'tawā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ٱسْتَوَىٰٓ</w:t>
                  </w:r>
                </w:p>
                <w:p>
                  <w:pPr>
                    <w:spacing w:before="0" w:after="0"/>
                    <w:pBdr>
                      <w:bottom w:val="single" w:sz="2" w:color="E4D0A8"/>
                    </w:pBdr>
                  </w:pPr>
                </w:p>
                <w:p>
                  <w:pPr>
                    <w:spacing w:before="0" w:after="20"/>
                    <w:jc w:val="center"/>
                  </w:pPr>
                  <w:r>
                    <w:rPr>
                      <w:rFonts w:ascii="Georgia" w:hAnsi="Georgia"/>
                      <w:b w:val="0"/>
                      <w:i w:val="0"/>
                      <w:color w:val="2A1A06"/>
                      <w:sz w:val="12"/>
                    </w:rPr>
                    <w:t>He turned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Moreover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jamīʿan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جَمِيعًۭا</w:t>
                  </w:r>
                </w:p>
                <w:p>
                  <w:pPr>
                    <w:spacing w:before="0" w:after="0"/>
                    <w:pBdr>
                      <w:bottom w:val="single" w:sz="2" w:color="E4D0A8"/>
                    </w:pBdr>
                  </w:pPr>
                </w:p>
                <w:p>
                  <w:pPr>
                    <w:spacing w:before="0" w:after="20"/>
                    <w:jc w:val="center"/>
                  </w:pPr>
                  <w:r>
                    <w:rPr>
                      <w:rFonts w:ascii="Georgia" w:hAnsi="Georgia"/>
                      <w:b w:val="0"/>
                      <w:i w:val="0"/>
                      <w:color w:val="2A1A06"/>
                      <w:sz w:val="12"/>
                    </w:rPr>
                    <w:t>all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(is) 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khalaqa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خَلَقَ</w:t>
                  </w:r>
                </w:p>
                <w:p>
                  <w:pPr>
                    <w:spacing w:before="0" w:after="0"/>
                    <w:pBdr>
                      <w:bottom w:val="single" w:sz="2" w:color="E4D0A8"/>
                    </w:pBdr>
                  </w:pPr>
                </w:p>
                <w:p>
                  <w:pPr>
                    <w:spacing w:before="0" w:after="20"/>
                    <w:jc w:val="center"/>
                  </w:pPr>
                  <w:r>
                    <w:rPr>
                      <w:rFonts w:ascii="Georgia" w:hAnsi="Georgia"/>
                      <w:b w:val="0"/>
                      <w:i w:val="0"/>
                      <w:color w:val="2A1A06"/>
                      <w:sz w:val="12"/>
                    </w:rPr>
                    <w:t>created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ٱلَّذِى</w:t>
                  </w:r>
                </w:p>
                <w:p>
                  <w:pPr>
                    <w:spacing w:before="0" w:after="0"/>
                    <w:pBdr>
                      <w:bottom w:val="single" w:sz="2" w:color="E4D0A8"/>
                    </w:pBdr>
                  </w:pPr>
                </w:p>
                <w:p>
                  <w:pPr>
                    <w:spacing w:before="0" w:after="20"/>
                    <w:jc w:val="center"/>
                  </w:pPr>
                  <w:r>
                    <w:rPr>
                      <w:rFonts w:ascii="Georgia" w:hAnsi="Georgia"/>
                      <w:b w:val="0"/>
                      <w:i w:val="0"/>
                      <w:color w:val="2A1A06"/>
                      <w:sz w:val="12"/>
                    </w:rPr>
                    <w:t>(is) the One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w:t>
                  </w:r>
                </w:p>
                <w:p>
                  <w:pPr>
                    <w:spacing w:before="0" w:after="0"/>
                    <w:pBdr>
                      <w:bottom w:val="single" w:sz="2" w:color="E4D0A8"/>
                    </w:pBdr>
                  </w:pPr>
                </w:p>
                <w:p>
                  <w:pPr>
                    <w:spacing w:before="0" w:after="20"/>
                    <w:jc w:val="center"/>
                  </w:pPr>
                  <w:r>
                    <w:rPr>
                      <w:rFonts w:ascii="Georgia" w:hAnsi="Georgia"/>
                      <w:b w:val="0"/>
                      <w:i w:val="0"/>
                      <w:color w:val="2A1A06"/>
                      <w:sz w:val="12"/>
                    </w:rPr>
                    <w:t>He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۝٢٩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ʿalīmun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عَلِيمٌۭ</w:t>
                  </w:r>
                </w:p>
                <w:p>
                  <w:pPr>
                    <w:spacing w:before="0" w:after="0"/>
                    <w:pBdr>
                      <w:bottom w:val="single" w:sz="2" w:color="E4D0A8"/>
                    </w:pBdr>
                  </w:pPr>
                </w:p>
                <w:p>
                  <w:pPr>
                    <w:spacing w:before="0" w:after="20"/>
                    <w:jc w:val="center"/>
                  </w:pPr>
                  <w:r>
                    <w:rPr>
                      <w:rFonts w:ascii="Georgia" w:hAnsi="Georgia"/>
                      <w:b w:val="0"/>
                      <w:i w:val="0"/>
                      <w:color w:val="2A1A06"/>
                      <w:sz w:val="12"/>
                    </w:rPr>
                    <w:t>(is) All-Knowing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شَىْءٍ</w:t>
                  </w:r>
                </w:p>
                <w:p>
                  <w:pPr>
                    <w:spacing w:before="0" w:after="0"/>
                    <w:pBdr>
                      <w:bottom w:val="single" w:sz="2" w:color="E4D0A8"/>
                    </w:pBdr>
                  </w:pPr>
                </w:p>
                <w:p>
                  <w:pPr>
                    <w:spacing w:before="0" w:after="20"/>
                    <w:jc w:val="center"/>
                  </w:pPr>
                  <w:r>
                    <w:rPr>
                      <w:rFonts w:ascii="Georgia" w:hAnsi="Georgia"/>
                      <w:b w:val="0"/>
                      <w:i w:val="0"/>
                      <w:color w:val="2A1A06"/>
                      <w:sz w:val="12"/>
                    </w:rPr>
                    <w:t>thing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bikulli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بِكُلِّ</w:t>
                  </w:r>
                </w:p>
                <w:p>
                  <w:pPr>
                    <w:spacing w:before="0" w:after="0"/>
                    <w:pBdr>
                      <w:bottom w:val="single" w:sz="2" w:color="E4D0A8"/>
                    </w:pBdr>
                  </w:pPr>
                </w:p>
                <w:p>
                  <w:pPr>
                    <w:spacing w:before="0" w:after="20"/>
                    <w:jc w:val="center"/>
                  </w:pPr>
                  <w:r>
                    <w:rPr>
                      <w:rFonts w:ascii="Georgia" w:hAnsi="Georgia"/>
                      <w:b w:val="0"/>
                      <w:i w:val="0"/>
                      <w:color w:val="2A1A06"/>
                      <w:sz w:val="12"/>
                    </w:rPr>
                    <w:t>of every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وَهُوَ</w:t>
                  </w:r>
                </w:p>
                <w:p>
                  <w:pPr>
                    <w:spacing w:before="0" w:after="0"/>
                    <w:pBdr>
                      <w:bottom w:val="single" w:sz="2" w:color="E4D0A8"/>
                    </w:pBdr>
                  </w:pPr>
                </w:p>
                <w:p>
                  <w:pPr>
                    <w:spacing w:before="0" w:after="20"/>
                    <w:jc w:val="center"/>
                  </w:pPr>
                  <w:r>
                    <w:rPr>
                      <w:rFonts w:ascii="Georgia" w:hAnsi="Georgia"/>
                      <w:b w:val="0"/>
                      <w:i w:val="0"/>
                      <w:color w:val="2A1A06"/>
                      <w:sz w:val="12"/>
                    </w:rPr>
                    <w:t>And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samāwātin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سَمَـٰوَٰتٍۢ ۚ</w:t>
                  </w:r>
                </w:p>
                <w:p>
                  <w:pPr>
                    <w:spacing w:before="0" w:after="0"/>
                    <w:pBdr>
                      <w:bottom w:val="single" w:sz="2" w:color="E4D0A8"/>
                    </w:pBdr>
                  </w:pPr>
                </w:p>
                <w:p>
                  <w:pPr>
                    <w:spacing w:before="0" w:after="20"/>
                    <w:jc w:val="center"/>
                  </w:pPr>
                  <w:r>
                    <w:rPr>
                      <w:rFonts w:ascii="Georgia" w:hAnsi="Georgia"/>
                      <w:b w:val="0"/>
                      <w:i w:val="0"/>
                      <w:color w:val="2A1A06"/>
                      <w:sz w:val="12"/>
                    </w:rPr>
                    <w:t>heavens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sabʿa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سَبْعَ</w:t>
                  </w:r>
                </w:p>
                <w:p>
                  <w:pPr>
                    <w:spacing w:before="0" w:after="0"/>
                    <w:pBdr>
                      <w:bottom w:val="single" w:sz="2" w:color="E4D0A8"/>
                    </w:pBdr>
                  </w:pPr>
                </w:p>
                <w:p>
                  <w:pPr>
                    <w:spacing w:before="0" w:after="20"/>
                    <w:jc w:val="center"/>
                  </w:pPr>
                  <w:r>
                    <w:rPr>
                      <w:rFonts w:ascii="Georgia" w:hAnsi="Georgia"/>
                      <w:b w:val="0"/>
                      <w:i w:val="0"/>
                      <w:color w:val="2A1A06"/>
                      <w:sz w:val="12"/>
                    </w:rPr>
                    <w:t>seven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fasawwāhunna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فَسَوَّىٰهُنَّ</w:t>
                  </w:r>
                </w:p>
                <w:p>
                  <w:pPr>
                    <w:spacing w:before="0" w:after="0"/>
                    <w:pBdr>
                      <w:bottom w:val="single" w:sz="2" w:color="E4D0A8"/>
                    </w:pBdr>
                  </w:pPr>
                </w:p>
                <w:p>
                  <w:pPr>
                    <w:spacing w:before="0" w:after="20"/>
                    <w:jc w:val="center"/>
                  </w:pPr>
                  <w:r>
                    <w:rPr>
                      <w:rFonts w:ascii="Georgia" w:hAnsi="Georgia"/>
                      <w:b w:val="0"/>
                      <w:i w:val="0"/>
                      <w:color w:val="2A1A06"/>
                      <w:sz w:val="12"/>
                    </w:rPr>
                    <w:t>and fashioned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l-samāi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ٱلسَّمَآءِ</w:t>
                  </w:r>
                </w:p>
                <w:p>
                  <w:pPr>
                    <w:spacing w:before="0" w:after="0"/>
                    <w:pBdr>
                      <w:bottom w:val="single" w:sz="2" w:color="E4D0A8"/>
                    </w:pBdr>
                  </w:pPr>
                </w:p>
                <w:p>
                  <w:pPr>
                    <w:spacing w:before="0" w:after="20"/>
                    <w:jc w:val="center"/>
                  </w:pPr>
                  <w:r>
                    <w:rPr>
                      <w:rFonts w:ascii="Georgia" w:hAnsi="Georgia"/>
                      <w:b w:val="0"/>
                      <w:i w:val="0"/>
                      <w:color w:val="2A1A06"/>
                      <w:sz w:val="12"/>
                    </w:rPr>
                    <w:t>the heaven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to</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khalīfatan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خَلِيفَةًۭ ۖ</w:t>
                  </w:r>
                </w:p>
                <w:p>
                  <w:pPr>
                    <w:spacing w:before="0" w:after="0"/>
                    <w:pBdr>
                      <w:bottom w:val="single" w:sz="2" w:color="E4D0A8"/>
                    </w:pBdr>
                  </w:pPr>
                </w:p>
                <w:p>
                  <w:pPr>
                    <w:spacing w:before="0" w:after="20"/>
                    <w:jc w:val="center"/>
                  </w:pPr>
                  <w:r>
                    <w:rPr>
                      <w:rFonts w:ascii="Georgia" w:hAnsi="Georgia"/>
                      <w:b w:val="0"/>
                      <w:i w:val="0"/>
                      <w:color w:val="2A1A06"/>
                      <w:sz w:val="12"/>
                    </w:rPr>
                    <w:t>a vicegerent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jāʿilun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جَاعِلٌۭ</w:t>
                  </w:r>
                </w:p>
                <w:p>
                  <w:pPr>
                    <w:spacing w:before="0" w:after="0"/>
                    <w:pBdr>
                      <w:bottom w:val="single" w:sz="2" w:color="E4D0A8"/>
                    </w:pBdr>
                  </w:pPr>
                </w:p>
                <w:p>
                  <w:pPr>
                    <w:spacing w:before="0" w:after="20"/>
                    <w:jc w:val="center"/>
                  </w:pPr>
                  <w:r>
                    <w:rPr>
                      <w:rFonts w:ascii="Georgia" w:hAnsi="Georgia"/>
                      <w:b w:val="0"/>
                      <w:i w:val="0"/>
                      <w:color w:val="2A1A06"/>
                      <w:sz w:val="12"/>
                    </w:rPr>
                    <w:t>going to place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إِنِّى</w:t>
                  </w:r>
                </w:p>
                <w:p>
                  <w:pPr>
                    <w:spacing w:before="0" w:after="0"/>
                    <w:pBdr>
                      <w:bottom w:val="single" w:sz="2" w:color="E4D0A8"/>
                    </w:pBdr>
                  </w:pPr>
                </w:p>
                <w:p>
                  <w:pPr>
                    <w:spacing w:before="0" w:after="20"/>
                    <w:jc w:val="center"/>
                  </w:pPr>
                  <w:r>
                    <w:rPr>
                      <w:rFonts w:ascii="Georgia" w:hAnsi="Georgia"/>
                      <w:b w:val="0"/>
                      <w:i w:val="0"/>
                      <w:color w:val="2A1A06"/>
                      <w:sz w:val="12"/>
                    </w:rPr>
                    <w:t>Indeed, I (am)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lil'malāikati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لِلْمَلَـٰٓئِكَةِ</w:t>
                  </w:r>
                </w:p>
                <w:p>
                  <w:pPr>
                    <w:spacing w:before="0" w:after="0"/>
                    <w:pBdr>
                      <w:bottom w:val="single" w:sz="2" w:color="E4D0A8"/>
                    </w:pBdr>
                  </w:pPr>
                </w:p>
                <w:p>
                  <w:pPr>
                    <w:spacing w:before="0" w:after="20"/>
                    <w:jc w:val="center"/>
                  </w:pPr>
                  <w:r>
                    <w:rPr>
                      <w:rFonts w:ascii="Georgia" w:hAnsi="Georgia"/>
                      <w:b w:val="0"/>
                      <w:i w:val="0"/>
                      <w:color w:val="2A1A06"/>
                      <w:sz w:val="12"/>
                    </w:rPr>
                    <w:t>to the angels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rabbuka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w:t>
                  </w:r>
                </w:p>
                <w:p>
                  <w:pPr>
                    <w:spacing w:before="0" w:after="0"/>
                    <w:pBdr>
                      <w:bottom w:val="single" w:sz="2" w:color="E4D0A8"/>
                    </w:pBdr>
                  </w:pPr>
                </w:p>
                <w:p>
                  <w:pPr>
                    <w:spacing w:before="0" w:after="20"/>
                    <w:jc w:val="center"/>
                  </w:pPr>
                  <w:r>
                    <w:rPr>
                      <w:rFonts w:ascii="Georgia" w:hAnsi="Georgia"/>
                      <w:b w:val="0"/>
                      <w:i w:val="0"/>
                      <w:color w:val="2A1A06"/>
                      <w:sz w:val="12"/>
                    </w:rPr>
                    <w:t>your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biḥamdika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بِحَمْدِكَ</w:t>
                  </w:r>
                </w:p>
                <w:p>
                  <w:pPr>
                    <w:spacing w:before="0" w:after="0"/>
                    <w:pBdr>
                      <w:bottom w:val="single" w:sz="2" w:color="E4D0A8"/>
                    </w:pBdr>
                  </w:pPr>
                </w:p>
                <w:p>
                  <w:pPr>
                    <w:spacing w:before="0" w:after="20"/>
                    <w:jc w:val="center"/>
                  </w:pPr>
                  <w:r>
                    <w:rPr>
                      <w:rFonts w:ascii="Georgia" w:hAnsi="Georgia"/>
                      <w:b w:val="0"/>
                      <w:i w:val="0"/>
                      <w:color w:val="2A1A06"/>
                      <w:sz w:val="12"/>
                    </w:rPr>
                    <w:t>with Your praises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nusabbiḥu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نُسَبِّحُ</w:t>
                  </w:r>
                </w:p>
                <w:p>
                  <w:pPr>
                    <w:spacing w:before="0" w:after="0"/>
                    <w:pBdr>
                      <w:bottom w:val="single" w:sz="2" w:color="E4D0A8"/>
                    </w:pBdr>
                  </w:pPr>
                </w:p>
                <w:p>
                  <w:pPr>
                    <w:spacing w:before="0" w:after="20"/>
                    <w:jc w:val="center"/>
                  </w:pPr>
                  <w:r>
                    <w:rPr>
                      <w:rFonts w:ascii="Georgia" w:hAnsi="Georgia"/>
                      <w:b w:val="0"/>
                      <w:i w:val="0"/>
                      <w:color w:val="2A1A06"/>
                      <w:sz w:val="12"/>
                    </w:rPr>
                    <w:t>[we] glorify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wanaḥnu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وَنَحْنُ</w:t>
                  </w:r>
                </w:p>
                <w:p>
                  <w:pPr>
                    <w:spacing w:before="0" w:after="0"/>
                    <w:pBdr>
                      <w:bottom w:val="single" w:sz="2" w:color="E4D0A8"/>
                    </w:pBdr>
                  </w:pPr>
                </w:p>
                <w:p>
                  <w:pPr>
                    <w:spacing w:before="0" w:after="20"/>
                    <w:jc w:val="center"/>
                  </w:pPr>
                  <w:r>
                    <w:rPr>
                      <w:rFonts w:ascii="Georgia" w:hAnsi="Georgia"/>
                      <w:b w:val="0"/>
                      <w:i w:val="0"/>
                      <w:color w:val="2A1A06"/>
                      <w:sz w:val="12"/>
                    </w:rPr>
                    <w:t>while 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l-dimāa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ٱلدِّمَآءَ</w:t>
                  </w:r>
                </w:p>
                <w:p>
                  <w:pPr>
                    <w:spacing w:before="0" w:after="0"/>
                    <w:pBdr>
                      <w:bottom w:val="single" w:sz="2" w:color="E4D0A8"/>
                    </w:pBdr>
                  </w:pPr>
                </w:p>
                <w:p>
                  <w:pPr>
                    <w:spacing w:before="0" w:after="20"/>
                    <w:jc w:val="center"/>
                  </w:pPr>
                  <w:r>
                    <w:rPr>
                      <w:rFonts w:ascii="Georgia" w:hAnsi="Georgia"/>
                      <w:b w:val="0"/>
                      <w:i w:val="0"/>
                      <w:color w:val="2A1A06"/>
                      <w:sz w:val="12"/>
                    </w:rPr>
                    <w:t>[the] blood[s]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wayasfiku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وَيَسْفِكُ</w:t>
                  </w:r>
                </w:p>
                <w:p>
                  <w:pPr>
                    <w:spacing w:before="0" w:after="0"/>
                    <w:pBdr>
                      <w:bottom w:val="single" w:sz="2" w:color="E4D0A8"/>
                    </w:pBdr>
                  </w:pPr>
                </w:p>
                <w:p>
                  <w:pPr>
                    <w:spacing w:before="0" w:after="20"/>
                    <w:jc w:val="center"/>
                  </w:pPr>
                  <w:r>
                    <w:rPr>
                      <w:rFonts w:ascii="Georgia" w:hAnsi="Georgia"/>
                      <w:b w:val="0"/>
                      <w:i w:val="0"/>
                      <w:color w:val="2A1A06"/>
                      <w:sz w:val="12"/>
                    </w:rPr>
                    <w:t>and will shed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yuf'sidu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يُفْسِدُ</w:t>
                  </w:r>
                </w:p>
                <w:p>
                  <w:pPr>
                    <w:spacing w:before="0" w:after="0"/>
                    <w:pBdr>
                      <w:bottom w:val="single" w:sz="2" w:color="E4D0A8"/>
                    </w:pBdr>
                  </w:pPr>
                </w:p>
                <w:p>
                  <w:pPr>
                    <w:spacing w:before="0" w:after="20"/>
                    <w:jc w:val="center"/>
                  </w:pPr>
                  <w:r>
                    <w:rPr>
                      <w:rFonts w:ascii="Georgia" w:hAnsi="Georgia"/>
                      <w:b w:val="0"/>
                      <w:i w:val="0"/>
                      <w:color w:val="2A1A06"/>
                      <w:sz w:val="12"/>
                    </w:rPr>
                    <w:t>will spread corruption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(one)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atajʿalu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أَتَجْعَلُ</w:t>
                  </w:r>
                </w:p>
                <w:p>
                  <w:pPr>
                    <w:spacing w:before="0" w:after="0"/>
                    <w:pBdr>
                      <w:bottom w:val="single" w:sz="2" w:color="E4D0A8"/>
                    </w:pBdr>
                  </w:pPr>
                </w:p>
                <w:p>
                  <w:pPr>
                    <w:spacing w:before="0" w:after="20"/>
                    <w:jc w:val="center"/>
                  </w:pPr>
                  <w:r>
                    <w:rPr>
                      <w:rFonts w:ascii="Georgia" w:hAnsi="Georgia"/>
                      <w:b w:val="0"/>
                      <w:i w:val="0"/>
                      <w:color w:val="2A1A06"/>
                      <w:sz w:val="12"/>
                    </w:rPr>
                    <w:t>Will You place</w:t>
                  </w:r>
                </w:p>
              </w:tc>
            </w:tr>
          </w:tbl>
          <w:p/>
          <w:p>
            <w:pPr>
              <w:spacing w:before="20" w:after="0"/>
            </w:pPr>
          </w:p>
          <w:tbl>
            <w:tblPr>
              <w:tblStyle w:val="TableGrid"/>
              <w:tblW w:type="auto" w:w="0"/>
              <w:tblLook w:firstColumn="1" w:firstRow="1" w:lastColumn="0" w:lastRow="0" w:noHBand="0" w:noVBand="1" w:val="04A0"/>
            </w:tblPr>
            <w:tblGrid>
              <w:gridCol w:w="586"/>
              <w:gridCol w:w="586"/>
              <w:gridCol w:w="586"/>
              <w:gridCol w:w="586"/>
              <w:gridCol w:w="586"/>
              <w:gridCol w:w="586"/>
              <w:gridCol w:w="586"/>
              <w:gridCol w:w="586"/>
              <w:gridCol w:w="586"/>
            </w:tblGrid>
            <w:tr>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۝٣٠</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تَعْلَمُونَ</w:t>
                  </w:r>
                </w:p>
                <w:p>
                  <w:pPr>
                    <w:spacing w:before="0" w:after="0"/>
                    <w:pBdr>
                      <w:bottom w:val="single" w:sz="2" w:color="E4D0A8"/>
                    </w:pBdr>
                  </w:pPr>
                </w:p>
                <w:p>
                  <w:pPr>
                    <w:spacing w:before="0" w:after="20"/>
                    <w:jc w:val="center"/>
                  </w:pPr>
                  <w:r>
                    <w:rPr>
                      <w:rFonts w:ascii="Georgia" w:hAnsi="Georgia"/>
                      <w:b w:val="0"/>
                      <w:i w:val="0"/>
                      <w:color w:val="2A1A06"/>
                      <w:sz w:val="12"/>
                    </w:rPr>
                    <w:t>you know</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aʿlamu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أَعْلَمُ</w:t>
                  </w:r>
                </w:p>
                <w:p>
                  <w:pPr>
                    <w:spacing w:before="0" w:after="0"/>
                    <w:pBdr>
                      <w:bottom w:val="single" w:sz="2" w:color="E4D0A8"/>
                    </w:pBdr>
                  </w:pPr>
                </w:p>
                <w:p>
                  <w:pPr>
                    <w:spacing w:before="0" w:after="20"/>
                    <w:jc w:val="center"/>
                  </w:pPr>
                  <w:r>
                    <w:rPr>
                      <w:rFonts w:ascii="Georgia" w:hAnsi="Georgia"/>
                      <w:b w:val="0"/>
                      <w:i w:val="0"/>
                      <w:color w:val="2A1A06"/>
                      <w:sz w:val="12"/>
                    </w:rPr>
                    <w:t>[I] know</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إِنِّىٓ</w:t>
                  </w:r>
                </w:p>
                <w:p>
                  <w:pPr>
                    <w:spacing w:before="0" w:after="0"/>
                    <w:pBdr>
                      <w:bottom w:val="single" w:sz="2" w:color="E4D0A8"/>
                    </w:pBdr>
                  </w:pPr>
                </w:p>
                <w:p>
                  <w:pPr>
                    <w:spacing w:before="0" w:after="20"/>
                    <w:jc w:val="center"/>
                  </w:pPr>
                  <w:r>
                    <w:rPr>
                      <w:rFonts w:ascii="Georgia" w:hAnsi="Georgia"/>
                      <w:b w:val="0"/>
                      <w:i w:val="0"/>
                      <w:color w:val="2A1A06"/>
                      <w:sz w:val="12"/>
                    </w:rPr>
                    <w:t>Indeed, I</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 ۖ</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wanuqaddisu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وَنُقَدِّسُ</w:t>
                  </w:r>
                </w:p>
                <w:p>
                  <w:pPr>
                    <w:spacing w:before="0" w:after="0"/>
                    <w:pBdr>
                      <w:bottom w:val="single" w:sz="2" w:color="E4D0A8"/>
                    </w:pBdr>
                  </w:pPr>
                </w:p>
                <w:p>
                  <w:pPr>
                    <w:spacing w:before="0" w:after="20"/>
                    <w:jc w:val="center"/>
                  </w:pPr>
                  <w:r>
                    <w:rPr>
                      <w:rFonts w:ascii="Georgia" w:hAnsi="Georgia"/>
                      <w:b w:val="0"/>
                      <w:i w:val="0"/>
                      <w:color w:val="2A1A06"/>
                      <w:sz w:val="12"/>
                    </w:rPr>
                    <w:t>and we sanctify</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4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5</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٣١ </w:t>
            </w:r>
            <w:r>
              <w:rPr>
                <w:rFonts w:ascii="Georgia" w:hAnsi="Georgia"/>
                <w:i/>
                <w:color w:val="2A1A06"/>
                <w:sz w:val="15"/>
              </w:rPr>
              <w:t>"And He taught Adam the names - all of them. Then He showed them to the angels and said, "Inform Me of the names of these, if you are truthful.""</w:t>
            </w:r>
          </w:p>
          <w:p>
            <w:pPr>
              <w:spacing w:before="60" w:after="60"/>
              <w:pBdr>
                <w:bottom w:val="dashed" w:sz="4" w:color="D4B870"/>
              </w:pBdr>
            </w:pPr>
            <w:r>
              <w:rPr>
                <w:rFonts w:ascii="Times New Roman" w:hAnsi="Times New Roman"/>
                <w:b/>
                <w:color w:val="C9A84C"/>
                <w:sz w:val="18"/>
              </w:rPr>
              <w:t xml:space="preserve">٣٢ </w:t>
            </w:r>
            <w:r>
              <w:rPr>
                <w:rFonts w:ascii="Georgia" w:hAnsi="Georgia"/>
                <w:i/>
                <w:color w:val="2A1A06"/>
                <w:sz w:val="15"/>
              </w:rPr>
              <w:t>"They said, "Exalted are You; we have no knowledge except what You have taught us. Indeed, it is You who is the Knowing,1 the Wise."2"</w:t>
            </w:r>
          </w:p>
          <w:p>
            <w:pPr>
              <w:spacing w:before="60" w:after="60"/>
              <w:pBdr>
                <w:bottom w:val="dashed" w:sz="4" w:color="D4B870"/>
              </w:pBdr>
            </w:pPr>
            <w:r>
              <w:rPr>
                <w:rFonts w:ascii="Times New Roman" w:hAnsi="Times New Roman"/>
                <w:b/>
                <w:color w:val="C9A84C"/>
                <w:sz w:val="18"/>
              </w:rPr>
              <w:t xml:space="preserve">٣٣ </w:t>
            </w:r>
            <w:r>
              <w:rPr>
                <w:rFonts w:ascii="Georgia" w:hAnsi="Georgia"/>
                <w:i/>
                <w:color w:val="2A1A06"/>
                <w:sz w:val="15"/>
              </w:rPr>
              <w:t>"He said, "O Adam, inform them of their names." And when he had informed them of their names, He said, "Did I not tell you that I know the unseen [aspects] of the heavens and the earth? And I know what you reveal and what you have concealed.""</w:t>
            </w:r>
          </w:p>
          <w:p>
            <w:pPr>
              <w:spacing w:before="60" w:after="60"/>
              <w:pBdr>
                <w:bottom w:val="dashed" w:sz="4" w:color="D4B870"/>
              </w:pBdr>
            </w:pPr>
            <w:r>
              <w:rPr>
                <w:rFonts w:ascii="Times New Roman" w:hAnsi="Times New Roman"/>
                <w:b/>
                <w:color w:val="C9A84C"/>
                <w:sz w:val="18"/>
              </w:rPr>
              <w:t xml:space="preserve">٣٤ </w:t>
            </w:r>
            <w:r>
              <w:rPr>
                <w:rFonts w:ascii="Georgia" w:hAnsi="Georgia"/>
                <w:i/>
                <w:color w:val="2A1A06"/>
                <w:sz w:val="15"/>
              </w:rPr>
              <w:t>"And [mention] when We said to the angels, "Prostrate before Adam"; so they prostrated, except for Iblees.1 He refused and was arrogant and became of the disbelievers."</w:t>
            </w:r>
          </w:p>
          <w:p>
            <w:pPr>
              <w:spacing w:before="60" w:after="60"/>
              <w:pBdr>
                <w:bottom w:val="dashed" w:sz="4" w:color="D4B870"/>
              </w:pBdr>
            </w:pPr>
            <w:r>
              <w:rPr>
                <w:rFonts w:ascii="Times New Roman" w:hAnsi="Times New Roman"/>
                <w:b/>
                <w:color w:val="C9A84C"/>
                <w:sz w:val="18"/>
              </w:rPr>
              <w:t xml:space="preserve">٣٥ </w:t>
            </w:r>
            <w:r>
              <w:rPr>
                <w:rFonts w:ascii="Georgia" w:hAnsi="Georgia"/>
                <w:i/>
                <w:color w:val="2A1A06"/>
                <w:sz w:val="15"/>
              </w:rPr>
              <w:t>"And We said, "O Adam, dwell, you and your wife, in Paradise and eat therefrom in [ease and] abundance from wherever you will. But do not approach this tree, lest you be among the wrongdoers.""</w:t>
            </w:r>
          </w:p>
          <w:p>
            <w:pPr>
              <w:spacing w:before="60" w:after="60"/>
              <w:pBdr>
                <w:bottom w:val="dashed" w:sz="4" w:color="D4B870"/>
              </w:pBdr>
            </w:pPr>
            <w:r>
              <w:rPr>
                <w:rFonts w:ascii="Times New Roman" w:hAnsi="Times New Roman"/>
                <w:b/>
                <w:color w:val="C9A84C"/>
                <w:sz w:val="18"/>
              </w:rPr>
              <w:t xml:space="preserve">٣٦ </w:t>
            </w:r>
            <w:r>
              <w:rPr>
                <w:rFonts w:ascii="Georgia" w:hAnsi="Georgia"/>
                <w:i/>
                <w:color w:val="2A1A06"/>
                <w:sz w:val="15"/>
              </w:rPr>
              <w:t>"But Satan caused them to slip out of it and removed them from that [condition] in which they had been. And We said, "Go down, [all of you], as enemies to one another, and you will have upon the earth a place of settlement and provision for a time.""</w:t>
            </w:r>
          </w:p>
          <w:p>
            <w:pPr>
              <w:spacing w:before="60" w:after="60"/>
              <w:pBdr>
                <w:bottom w:val="dashed" w:sz="4" w:color="D4B870"/>
              </w:pBdr>
            </w:pPr>
            <w:r>
              <w:rPr>
                <w:rFonts w:ascii="Times New Roman" w:hAnsi="Times New Roman"/>
                <w:b/>
                <w:color w:val="C9A84C"/>
                <w:sz w:val="18"/>
              </w:rPr>
              <w:t xml:space="preserve">٣٧ </w:t>
            </w:r>
            <w:r>
              <w:rPr>
                <w:rFonts w:ascii="Georgia" w:hAnsi="Georgia"/>
                <w:i/>
                <w:color w:val="2A1A06"/>
                <w:sz w:val="15"/>
              </w:rPr>
              <w:t>"Then Adam received from his Lord [some] words,1 and He accepted his repentance. Indeed, it is He who is the Accepting of Repentance,2 the Merciful."</w:t>
            </w:r>
          </w:p>
          <w:p>
            <w:pPr>
              <w:spacing w:before="60" w:after="60"/>
              <w:pBdr>
                <w:bottom w:val="dashed" w:sz="4" w:color="D4B870"/>
              </w:pBdr>
            </w:pPr>
            <w:r>
              <w:rPr>
                <w:rFonts w:ascii="Times New Roman" w:hAnsi="Times New Roman"/>
                <w:b/>
                <w:color w:val="C9A84C"/>
                <w:sz w:val="18"/>
              </w:rPr>
              <w:t xml:space="preserve">٣٨ </w:t>
            </w:r>
            <w:r>
              <w:rPr>
                <w:rFonts w:ascii="Georgia" w:hAnsi="Georgia"/>
                <w:i/>
                <w:color w:val="2A1A06"/>
                <w:sz w:val="15"/>
              </w:rPr>
              <w:t>"We said, "Go down from it, all of you. And when guidance comes to you from Me, whoever follows My guidance - there will be no fear concerning them, nor will they grieve."</w:t>
            </w:r>
          </w:p>
          <w:p>
            <w:pPr>
              <w:spacing w:before="60" w:after="60"/>
              <w:pBdr>
                <w:bottom w:val="dashed" w:sz="4" w:color="D4B870"/>
              </w:pBdr>
            </w:pPr>
            <w:r>
              <w:rPr>
                <w:rFonts w:ascii="Times New Roman" w:hAnsi="Times New Roman"/>
                <w:b/>
                <w:color w:val="C9A84C"/>
                <w:sz w:val="18"/>
              </w:rPr>
              <w:t xml:space="preserve">٣٩ </w:t>
            </w:r>
            <w:r>
              <w:rPr>
                <w:rFonts w:ascii="Georgia" w:hAnsi="Georgia"/>
                <w:i/>
                <w:color w:val="2A1A06"/>
                <w:sz w:val="15"/>
              </w:rPr>
              <w:t>"And those who disbelieve and deny Our signs - those will be companions of the Fire; they will abide therein eternally.""</w:t>
            </w:r>
          </w:p>
          <w:p>
            <w:pPr>
              <w:spacing w:before="60" w:after="60"/>
              <w:pBdr>
                <w:bottom w:val="dashed" w:sz="4" w:color="D4B870"/>
              </w:pBdr>
            </w:pPr>
            <w:r>
              <w:rPr>
                <w:rFonts w:ascii="Times New Roman" w:hAnsi="Times New Roman"/>
                <w:b/>
                <w:color w:val="C9A84C"/>
                <w:sz w:val="18"/>
              </w:rPr>
              <w:t xml:space="preserve">٤٠ </w:t>
            </w:r>
            <w:r>
              <w:rPr>
                <w:rFonts w:ascii="Georgia" w:hAnsi="Georgia"/>
                <w:i/>
                <w:color w:val="2A1A06"/>
                <w:sz w:val="15"/>
              </w:rPr>
              <w:t>"O Children of Israel, remember My favor which I have bestowed upon you and fulfill My covenant [upon you] that I will fulfill your covenant [from Me], and be afraid of [only] Me."</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anbiūnī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أَنۢبِـُٔونِى</w:t>
                  </w:r>
                </w:p>
                <w:p>
                  <w:pPr>
                    <w:spacing w:before="0" w:after="0"/>
                    <w:pBdr>
                      <w:bottom w:val="single" w:sz="2" w:color="E4D0A8"/>
                    </w:pBdr>
                  </w:pPr>
                </w:p>
                <w:p>
                  <w:pPr>
                    <w:spacing w:before="0" w:after="20"/>
                    <w:jc w:val="center"/>
                  </w:pPr>
                  <w:r>
                    <w:rPr>
                      <w:rFonts w:ascii="Georgia" w:hAnsi="Georgia"/>
                      <w:b w:val="0"/>
                      <w:i w:val="0"/>
                      <w:color w:val="2A1A06"/>
                      <w:sz w:val="12"/>
                    </w:rPr>
                    <w:t>Inform 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فَقَالَ</w:t>
                  </w:r>
                </w:p>
                <w:p>
                  <w:pPr>
                    <w:spacing w:before="0" w:after="0"/>
                    <w:pBdr>
                      <w:bottom w:val="single" w:sz="2" w:color="E4D0A8"/>
                    </w:pBdr>
                  </w:pPr>
                </w:p>
                <w:p>
                  <w:pPr>
                    <w:spacing w:before="0" w:after="20"/>
                    <w:jc w:val="center"/>
                  </w:pPr>
                  <w:r>
                    <w:rPr>
                      <w:rFonts w:ascii="Georgia" w:hAnsi="Georgia"/>
                      <w:b w:val="0"/>
                      <w:i w:val="0"/>
                      <w:color w:val="2A1A06"/>
                      <w:sz w:val="12"/>
                    </w:rPr>
                    <w:t>then 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l-malāikati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ٱلْمَلَـٰٓئِكَةِ</w:t>
                  </w:r>
                </w:p>
                <w:p>
                  <w:pPr>
                    <w:spacing w:before="0" w:after="0"/>
                    <w:pBdr>
                      <w:bottom w:val="single" w:sz="2" w:color="E4D0A8"/>
                    </w:pBdr>
                  </w:pPr>
                </w:p>
                <w:p>
                  <w:pPr>
                    <w:spacing w:before="0" w:after="20"/>
                    <w:jc w:val="center"/>
                  </w:pPr>
                  <w:r>
                    <w:rPr>
                      <w:rFonts w:ascii="Georgia" w:hAnsi="Georgia"/>
                      <w:b w:val="0"/>
                      <w:i w:val="0"/>
                      <w:color w:val="2A1A06"/>
                      <w:sz w:val="12"/>
                    </w:rPr>
                    <w:t>the angels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ʿaraḍahum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عَرَضَهُمْ</w:t>
                  </w:r>
                </w:p>
                <w:p>
                  <w:pPr>
                    <w:spacing w:before="0" w:after="0"/>
                    <w:pBdr>
                      <w:bottom w:val="single" w:sz="2" w:color="E4D0A8"/>
                    </w:pBdr>
                  </w:pPr>
                </w:p>
                <w:p>
                  <w:pPr>
                    <w:spacing w:before="0" w:after="20"/>
                    <w:jc w:val="center"/>
                  </w:pPr>
                  <w:r>
                    <w:rPr>
                      <w:rFonts w:ascii="Georgia" w:hAnsi="Georgia"/>
                      <w:b w:val="0"/>
                      <w:i w:val="0"/>
                      <w:color w:val="2A1A06"/>
                      <w:sz w:val="12"/>
                    </w:rPr>
                    <w:t>He displayed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kullahā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كُلَّهَا</w:t>
                  </w:r>
                </w:p>
                <w:p>
                  <w:pPr>
                    <w:spacing w:before="0" w:after="0"/>
                    <w:pBdr>
                      <w:bottom w:val="single" w:sz="2" w:color="E4D0A8"/>
                    </w:pBdr>
                  </w:pPr>
                </w:p>
                <w:p>
                  <w:pPr>
                    <w:spacing w:before="0" w:after="20"/>
                    <w:jc w:val="center"/>
                  </w:pPr>
                  <w:r>
                    <w:rPr>
                      <w:rFonts w:ascii="Georgia" w:hAnsi="Georgia"/>
                      <w:b w:val="0"/>
                      <w:i w:val="0"/>
                      <w:color w:val="2A1A06"/>
                      <w:sz w:val="12"/>
                    </w:rPr>
                    <w:t>all of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l-asmāa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ٱلْأَسْمَآءَ</w:t>
                  </w:r>
                </w:p>
                <w:p>
                  <w:pPr>
                    <w:spacing w:before="0" w:after="0"/>
                    <w:pBdr>
                      <w:bottom w:val="single" w:sz="2" w:color="E4D0A8"/>
                    </w:pBdr>
                  </w:pPr>
                </w:p>
                <w:p>
                  <w:pPr>
                    <w:spacing w:before="0" w:after="20"/>
                    <w:jc w:val="center"/>
                  </w:pPr>
                  <w:r>
                    <w:rPr>
                      <w:rFonts w:ascii="Georgia" w:hAnsi="Georgia"/>
                      <w:b w:val="0"/>
                      <w:i w:val="0"/>
                      <w:color w:val="2A1A06"/>
                      <w:sz w:val="12"/>
                    </w:rPr>
                    <w:t xml:space="preserve">the names </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ādama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ءَادَمَ</w:t>
                  </w:r>
                </w:p>
                <w:p>
                  <w:pPr>
                    <w:spacing w:before="0" w:after="0"/>
                    <w:pBdr>
                      <w:bottom w:val="single" w:sz="2" w:color="E4D0A8"/>
                    </w:pBdr>
                  </w:pPr>
                </w:p>
                <w:p>
                  <w:pPr>
                    <w:spacing w:before="0" w:after="20"/>
                    <w:jc w:val="center"/>
                  </w:pPr>
                  <w:r>
                    <w:rPr>
                      <w:rFonts w:ascii="Georgia" w:hAnsi="Georgia"/>
                      <w:b w:val="0"/>
                      <w:i w:val="0"/>
                      <w:color w:val="2A1A06"/>
                      <w:sz w:val="12"/>
                    </w:rPr>
                    <w:t>Adam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waʿallama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وَعَلَّمَ</w:t>
                  </w:r>
                </w:p>
                <w:p>
                  <w:pPr>
                    <w:spacing w:before="0" w:after="0"/>
                    <w:pBdr>
                      <w:bottom w:val="single" w:sz="2" w:color="E4D0A8"/>
                    </w:pBdr>
                  </w:pPr>
                </w:p>
                <w:p>
                  <w:pPr>
                    <w:spacing w:before="0" w:after="20"/>
                    <w:jc w:val="center"/>
                  </w:pPr>
                  <w:r>
                    <w:rPr>
                      <w:rFonts w:ascii="Georgia" w:hAnsi="Georgia"/>
                      <w:b w:val="0"/>
                      <w:i w:val="0"/>
                      <w:color w:val="2A1A06"/>
                      <w:sz w:val="12"/>
                    </w:rPr>
                    <w:t>And He taught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ʿil'ma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عِلْمَ</w:t>
                  </w:r>
                </w:p>
                <w:p>
                  <w:pPr>
                    <w:spacing w:before="0" w:after="0"/>
                    <w:pBdr>
                      <w:bottom w:val="single" w:sz="2" w:color="E4D0A8"/>
                    </w:pBdr>
                  </w:pPr>
                </w:p>
                <w:p>
                  <w:pPr>
                    <w:spacing w:before="0" w:after="20"/>
                    <w:jc w:val="center"/>
                  </w:pPr>
                  <w:r>
                    <w:rPr>
                      <w:rFonts w:ascii="Georgia" w:hAnsi="Georgia"/>
                      <w:b w:val="0"/>
                      <w:i w:val="0"/>
                      <w:color w:val="2A1A06"/>
                      <w:sz w:val="12"/>
                    </w:rPr>
                    <w:t>knowledge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sub'ḥānaka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سُبْحَـٰنَكَ</w:t>
                  </w:r>
                </w:p>
                <w:p>
                  <w:pPr>
                    <w:spacing w:before="0" w:after="0"/>
                    <w:pBdr>
                      <w:bottom w:val="single" w:sz="2" w:color="E4D0A8"/>
                    </w:pBdr>
                  </w:pPr>
                </w:p>
                <w:p>
                  <w:pPr>
                    <w:spacing w:before="0" w:after="20"/>
                    <w:jc w:val="center"/>
                  </w:pPr>
                  <w:r>
                    <w:rPr>
                      <w:rFonts w:ascii="Georgia" w:hAnsi="Georgia"/>
                      <w:b w:val="0"/>
                      <w:i w:val="0"/>
                      <w:color w:val="2A1A06"/>
                      <w:sz w:val="12"/>
                    </w:rPr>
                    <w:t>Glory be 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ṣādiqīna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صَـٰدِقِينَ</w:t>
                  </w:r>
                </w:p>
                <w:p>
                  <w:pPr>
                    <w:spacing w:before="0" w:after="0"/>
                    <w:pBdr>
                      <w:bottom w:val="single" w:sz="2" w:color="E4D0A8"/>
                    </w:pBdr>
                  </w:pPr>
                </w:p>
                <w:p>
                  <w:pPr>
                    <w:spacing w:before="0" w:after="20"/>
                    <w:jc w:val="center"/>
                  </w:pPr>
                  <w:r>
                    <w:rPr>
                      <w:rFonts w:ascii="Georgia" w:hAnsi="Georgia"/>
                      <w:b w:val="0"/>
                      <w:i w:val="0"/>
                      <w:color w:val="2A1A06"/>
                      <w:sz w:val="12"/>
                    </w:rPr>
                    <w:t>truthful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hāulāi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هَـٰٓؤُلَآءِ</w:t>
                  </w:r>
                </w:p>
                <w:p>
                  <w:pPr>
                    <w:spacing w:before="0" w:after="0"/>
                    <w:pBdr>
                      <w:bottom w:val="single" w:sz="2" w:color="E4D0A8"/>
                    </w:pBdr>
                  </w:pPr>
                </w:p>
                <w:p>
                  <w:pPr>
                    <w:spacing w:before="0" w:after="20"/>
                    <w:jc w:val="center"/>
                  </w:pPr>
                  <w:r>
                    <w:rPr>
                      <w:rFonts w:ascii="Georgia" w:hAnsi="Georgia"/>
                      <w:b w:val="0"/>
                      <w:i w:val="0"/>
                      <w:color w:val="2A1A06"/>
                      <w:sz w:val="12"/>
                    </w:rPr>
                    <w:t>(of) these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bi-asmāi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بِأَسْمَآءِ</w:t>
                  </w:r>
                </w:p>
                <w:p>
                  <w:pPr>
                    <w:spacing w:before="0" w:after="0"/>
                    <w:pBdr>
                      <w:bottom w:val="single" w:sz="2" w:color="E4D0A8"/>
                    </w:pBdr>
                  </w:pPr>
                </w:p>
                <w:p>
                  <w:pPr>
                    <w:spacing w:before="0" w:after="20"/>
                    <w:jc w:val="center"/>
                  </w:pPr>
                  <w:r>
                    <w:rPr>
                      <w:rFonts w:ascii="Georgia" w:hAnsi="Georgia"/>
                      <w:b w:val="0"/>
                      <w:i w:val="0"/>
                      <w:color w:val="2A1A06"/>
                      <w:sz w:val="12"/>
                    </w:rPr>
                    <w:t>of (the) names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l-ḥakīmu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ٱلْحَكِيمُ</w:t>
                  </w:r>
                </w:p>
                <w:p>
                  <w:pPr>
                    <w:spacing w:before="0" w:after="0"/>
                    <w:pBdr>
                      <w:bottom w:val="single" w:sz="2" w:color="E4D0A8"/>
                    </w:pBdr>
                  </w:pPr>
                </w:p>
                <w:p>
                  <w:pPr>
                    <w:spacing w:before="0" w:after="20"/>
                    <w:jc w:val="center"/>
                  </w:pPr>
                  <w:r>
                    <w:rPr>
                      <w:rFonts w:ascii="Georgia" w:hAnsi="Georgia"/>
                      <w:b w:val="0"/>
                      <w:i w:val="0"/>
                      <w:color w:val="2A1A06"/>
                      <w:sz w:val="12"/>
                    </w:rPr>
                    <w:t>the All-Wise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l-ʿalīmu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ٱلْعَلِيمُ</w:t>
                  </w:r>
                </w:p>
                <w:p>
                  <w:pPr>
                    <w:spacing w:before="0" w:after="0"/>
                    <w:pBdr>
                      <w:bottom w:val="single" w:sz="2" w:color="E4D0A8"/>
                    </w:pBdr>
                  </w:pPr>
                </w:p>
                <w:p>
                  <w:pPr>
                    <w:spacing w:before="0" w:after="20"/>
                    <w:jc w:val="center"/>
                  </w:pPr>
                  <w:r>
                    <w:rPr>
                      <w:rFonts w:ascii="Georgia" w:hAnsi="Georgia"/>
                      <w:b w:val="0"/>
                      <w:i w:val="0"/>
                      <w:color w:val="2A1A06"/>
                      <w:sz w:val="12"/>
                    </w:rPr>
                    <w:t>(are) the All-Knowing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أَنتَ</w:t>
                  </w:r>
                </w:p>
                <w:p>
                  <w:pPr>
                    <w:spacing w:before="0" w:after="0"/>
                    <w:pBdr>
                      <w:bottom w:val="single" w:sz="2" w:color="E4D0A8"/>
                    </w:pBdr>
                  </w:pPr>
                </w:p>
                <w:p>
                  <w:pPr>
                    <w:spacing w:before="0" w:after="20"/>
                    <w:jc w:val="center"/>
                  </w:pPr>
                  <w:r>
                    <w:rPr>
                      <w:rFonts w:ascii="Georgia" w:hAnsi="Georgia"/>
                      <w:b w:val="0"/>
                      <w:i w:val="0"/>
                      <w:color w:val="2A1A06"/>
                      <w:sz w:val="12"/>
                    </w:rPr>
                    <w:t>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إِنَّكَ</w:t>
                  </w:r>
                </w:p>
                <w:p>
                  <w:pPr>
                    <w:spacing w:before="0" w:after="0"/>
                    <w:pBdr>
                      <w:bottom w:val="single" w:sz="2" w:color="E4D0A8"/>
                    </w:pBdr>
                  </w:pPr>
                </w:p>
                <w:p>
                  <w:pPr>
                    <w:spacing w:before="0" w:after="20"/>
                    <w:jc w:val="center"/>
                  </w:pPr>
                  <w:r>
                    <w:rPr>
                      <w:rFonts w:ascii="Georgia" w:hAnsi="Georgia"/>
                      <w:b w:val="0"/>
                      <w:i w:val="0"/>
                      <w:color w:val="2A1A06"/>
                      <w:sz w:val="12"/>
                    </w:rPr>
                    <w:t>Indeed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ʿallamtanā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عَلَّمْتَنَآ ۖ</w:t>
                  </w:r>
                </w:p>
                <w:p>
                  <w:pPr>
                    <w:spacing w:before="0" w:after="0"/>
                    <w:pBdr>
                      <w:bottom w:val="single" w:sz="2" w:color="E4D0A8"/>
                    </w:pBdr>
                  </w:pPr>
                </w:p>
                <w:p>
                  <w:pPr>
                    <w:spacing w:before="0" w:after="20"/>
                    <w:jc w:val="center"/>
                  </w:pPr>
                  <w:r>
                    <w:rPr>
                      <w:rFonts w:ascii="Georgia" w:hAnsi="Georgia"/>
                      <w:b w:val="0"/>
                      <w:i w:val="0"/>
                      <w:color w:val="2A1A06"/>
                      <w:sz w:val="12"/>
                    </w:rPr>
                    <w:t>You have taught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(is) for us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أَقُل</w:t>
                  </w:r>
                </w:p>
                <w:p>
                  <w:pPr>
                    <w:spacing w:before="0" w:after="0"/>
                    <w:pBdr>
                      <w:bottom w:val="single" w:sz="2" w:color="E4D0A8"/>
                    </w:pBdr>
                  </w:pPr>
                </w:p>
                <w:p>
                  <w:pPr>
                    <w:spacing w:before="0" w:after="20"/>
                    <w:jc w:val="center"/>
                  </w:pPr>
                  <w:r>
                    <w:rPr>
                      <w:rFonts w:ascii="Georgia" w:hAnsi="Georgia"/>
                      <w:b w:val="0"/>
                      <w:i w:val="0"/>
                      <w:color w:val="2A1A06"/>
                      <w:sz w:val="12"/>
                    </w:rPr>
                    <w:t>I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أَلَمْ</w:t>
                  </w:r>
                </w:p>
                <w:p>
                  <w:pPr>
                    <w:spacing w:before="0" w:after="0"/>
                    <w:pBdr>
                      <w:bottom w:val="single" w:sz="2" w:color="E4D0A8"/>
                    </w:pBdr>
                  </w:pPr>
                </w:p>
                <w:p>
                  <w:pPr>
                    <w:spacing w:before="0" w:after="20"/>
                    <w:jc w:val="center"/>
                  </w:pPr>
                  <w:r>
                    <w:rPr>
                      <w:rFonts w:ascii="Georgia" w:hAnsi="Georgia"/>
                      <w:b w:val="0"/>
                      <w:i w:val="0"/>
                      <w:color w:val="2A1A06"/>
                      <w:sz w:val="12"/>
                    </w:rPr>
                    <w:t>Did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bi-asmāihim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بِأَسْمَآئِهِمْ</w:t>
                  </w:r>
                </w:p>
                <w:p>
                  <w:pPr>
                    <w:spacing w:before="0" w:after="0"/>
                    <w:pBdr>
                      <w:bottom w:val="single" w:sz="2" w:color="E4D0A8"/>
                    </w:pBdr>
                  </w:pPr>
                </w:p>
                <w:p>
                  <w:pPr>
                    <w:spacing w:before="0" w:after="20"/>
                    <w:jc w:val="center"/>
                  </w:pPr>
                  <w:r>
                    <w:rPr>
                      <w:rFonts w:ascii="Georgia" w:hAnsi="Georgia"/>
                      <w:b w:val="0"/>
                      <w:i w:val="0"/>
                      <w:color w:val="2A1A06"/>
                      <w:sz w:val="12"/>
                    </w:rPr>
                    <w:t>of their names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anba-ahum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أَنۢبَأَهُم</w:t>
                  </w:r>
                </w:p>
                <w:p>
                  <w:pPr>
                    <w:spacing w:before="0" w:after="0"/>
                    <w:pBdr>
                      <w:bottom w:val="single" w:sz="2" w:color="E4D0A8"/>
                    </w:pBdr>
                  </w:pPr>
                </w:p>
                <w:p>
                  <w:pPr>
                    <w:spacing w:before="0" w:after="20"/>
                    <w:jc w:val="center"/>
                  </w:pPr>
                  <w:r>
                    <w:rPr>
                      <w:rFonts w:ascii="Georgia" w:hAnsi="Georgia"/>
                      <w:b w:val="0"/>
                      <w:i w:val="0"/>
                      <w:color w:val="2A1A06"/>
                      <w:sz w:val="12"/>
                    </w:rPr>
                    <w:t>he had informed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فَلَمَّآ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bi-asmāihim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بِأَسْمَآئِهِمْ ۖ</w:t>
                  </w:r>
                </w:p>
                <w:p>
                  <w:pPr>
                    <w:spacing w:before="0" w:after="0"/>
                    <w:pBdr>
                      <w:bottom w:val="single" w:sz="2" w:color="E4D0A8"/>
                    </w:pBdr>
                  </w:pPr>
                </w:p>
                <w:p>
                  <w:pPr>
                    <w:spacing w:before="0" w:after="20"/>
                    <w:jc w:val="center"/>
                  </w:pPr>
                  <w:r>
                    <w:rPr>
                      <w:rFonts w:ascii="Georgia" w:hAnsi="Georgia"/>
                      <w:b w:val="0"/>
                      <w:i w:val="0"/>
                      <w:color w:val="2A1A06"/>
                      <w:sz w:val="12"/>
                    </w:rPr>
                    <w:t>of their names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anbi'hum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أَنۢبِئْهُم</w:t>
                  </w:r>
                </w:p>
                <w:p>
                  <w:pPr>
                    <w:spacing w:before="0" w:after="0"/>
                    <w:pBdr>
                      <w:bottom w:val="single" w:sz="2" w:color="E4D0A8"/>
                    </w:pBdr>
                  </w:pPr>
                </w:p>
                <w:p>
                  <w:pPr>
                    <w:spacing w:before="0" w:after="20"/>
                    <w:jc w:val="center"/>
                  </w:pPr>
                  <w:r>
                    <w:rPr>
                      <w:rFonts w:ascii="Georgia" w:hAnsi="Georgia"/>
                      <w:b w:val="0"/>
                      <w:i w:val="0"/>
                      <w:color w:val="2A1A06"/>
                      <w:sz w:val="12"/>
                    </w:rPr>
                    <w:t>Inform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yāādamu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يَـٰٓـَٔادَمُ</w:t>
                  </w:r>
                </w:p>
                <w:p>
                  <w:pPr>
                    <w:spacing w:before="0" w:after="0"/>
                    <w:pBdr>
                      <w:bottom w:val="single" w:sz="2" w:color="E4D0A8"/>
                    </w:pBdr>
                  </w:pPr>
                </w:p>
                <w:p>
                  <w:pPr>
                    <w:spacing w:before="0" w:after="20"/>
                    <w:jc w:val="center"/>
                  </w:pPr>
                  <w:r>
                    <w:rPr>
                      <w:rFonts w:ascii="Georgia" w:hAnsi="Georgia"/>
                      <w:b w:val="0"/>
                      <w:i w:val="0"/>
                      <w:color w:val="2A1A06"/>
                      <w:sz w:val="12"/>
                    </w:rPr>
                    <w:t>O Adam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tub'dūna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تُبْدُونَ</w:t>
                  </w:r>
                </w:p>
                <w:p>
                  <w:pPr>
                    <w:spacing w:before="0" w:after="0"/>
                    <w:pBdr>
                      <w:bottom w:val="single" w:sz="2" w:color="E4D0A8"/>
                    </w:pBdr>
                  </w:pPr>
                </w:p>
                <w:p>
                  <w:pPr>
                    <w:spacing w:before="0" w:after="20"/>
                    <w:jc w:val="center"/>
                  </w:pPr>
                  <w:r>
                    <w:rPr>
                      <w:rFonts w:ascii="Georgia" w:hAnsi="Georgia"/>
                      <w:b w:val="0"/>
                      <w:i w:val="0"/>
                      <w:color w:val="2A1A06"/>
                      <w:sz w:val="12"/>
                    </w:rPr>
                    <w:t>you reveal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wa-aʿlamu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وَأَعْلَمُ</w:t>
                  </w:r>
                </w:p>
                <w:p>
                  <w:pPr>
                    <w:spacing w:before="0" w:after="0"/>
                    <w:pBdr>
                      <w:bottom w:val="single" w:sz="2" w:color="E4D0A8"/>
                    </w:pBdr>
                  </w:pPr>
                </w:p>
                <w:p>
                  <w:pPr>
                    <w:spacing w:before="0" w:after="20"/>
                    <w:jc w:val="center"/>
                  </w:pPr>
                  <w:r>
                    <w:rPr>
                      <w:rFonts w:ascii="Georgia" w:hAnsi="Georgia"/>
                      <w:b w:val="0"/>
                      <w:i w:val="0"/>
                      <w:color w:val="2A1A06"/>
                      <w:sz w:val="12"/>
                    </w:rPr>
                    <w:t>and I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وَٱلْأَرْضِ</w:t>
                  </w:r>
                </w:p>
                <w:p>
                  <w:pPr>
                    <w:spacing w:before="0" w:after="0"/>
                    <w:pBdr>
                      <w:bottom w:val="single" w:sz="2" w:color="E4D0A8"/>
                    </w:pBdr>
                  </w:pPr>
                </w:p>
                <w:p>
                  <w:pPr>
                    <w:spacing w:before="0" w:after="20"/>
                    <w:jc w:val="center"/>
                  </w:pPr>
                  <w:r>
                    <w:rPr>
                      <w:rFonts w:ascii="Georgia" w:hAnsi="Georgia"/>
                      <w:b w:val="0"/>
                      <w:i w:val="0"/>
                      <w:color w:val="2A1A06"/>
                      <w:sz w:val="12"/>
                    </w:rPr>
                    <w:t>and 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l-samāwāti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ٱلسَّمَـٰوَٰتِ</w:t>
                  </w:r>
                </w:p>
                <w:p>
                  <w:pPr>
                    <w:spacing w:before="0" w:after="0"/>
                    <w:pBdr>
                      <w:bottom w:val="single" w:sz="2" w:color="E4D0A8"/>
                    </w:pBdr>
                  </w:pPr>
                </w:p>
                <w:p>
                  <w:pPr>
                    <w:spacing w:before="0" w:after="20"/>
                    <w:jc w:val="center"/>
                  </w:pPr>
                  <w:r>
                    <w:rPr>
                      <w:rFonts w:ascii="Georgia" w:hAnsi="Georgia"/>
                      <w:b w:val="0"/>
                      <w:i w:val="0"/>
                      <w:color w:val="2A1A06"/>
                      <w:sz w:val="12"/>
                    </w:rPr>
                    <w:t>(of) the heavens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ghayba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غَيْبَ</w:t>
                  </w:r>
                </w:p>
                <w:p>
                  <w:pPr>
                    <w:spacing w:before="0" w:after="0"/>
                    <w:pBdr>
                      <w:bottom w:val="single" w:sz="2" w:color="E4D0A8"/>
                    </w:pBdr>
                  </w:pPr>
                </w:p>
                <w:p>
                  <w:pPr>
                    <w:spacing w:before="0" w:after="20"/>
                    <w:jc w:val="center"/>
                  </w:pPr>
                  <w:r>
                    <w:rPr>
                      <w:rFonts w:ascii="Georgia" w:hAnsi="Georgia"/>
                      <w:b w:val="0"/>
                      <w:i w:val="0"/>
                      <w:color w:val="2A1A06"/>
                      <w:sz w:val="12"/>
                    </w:rPr>
                    <w:t>(the) unseen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aʿlamu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أَعْلَمُ</w:t>
                  </w:r>
                </w:p>
                <w:p>
                  <w:pPr>
                    <w:spacing w:before="0" w:after="0"/>
                    <w:pBdr>
                      <w:bottom w:val="single" w:sz="2" w:color="E4D0A8"/>
                    </w:pBdr>
                  </w:pPr>
                </w:p>
                <w:p>
                  <w:pPr>
                    <w:spacing w:before="0" w:after="20"/>
                    <w:jc w:val="center"/>
                  </w:pPr>
                  <w:r>
                    <w:rPr>
                      <w:rFonts w:ascii="Georgia" w:hAnsi="Georgia"/>
                      <w:b w:val="0"/>
                      <w:i w:val="0"/>
                      <w:color w:val="2A1A06"/>
                      <w:sz w:val="12"/>
                    </w:rPr>
                    <w:t>[I]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إِنِّىٓ</w:t>
                  </w:r>
                </w:p>
                <w:p>
                  <w:pPr>
                    <w:spacing w:before="0" w:after="0"/>
                    <w:pBdr>
                      <w:bottom w:val="single" w:sz="2" w:color="E4D0A8"/>
                    </w:pBdr>
                  </w:pPr>
                </w:p>
                <w:p>
                  <w:pPr>
                    <w:spacing w:before="0" w:after="20"/>
                    <w:jc w:val="center"/>
                  </w:pPr>
                  <w:r>
                    <w:rPr>
                      <w:rFonts w:ascii="Georgia" w:hAnsi="Georgia"/>
                      <w:b w:val="0"/>
                      <w:i w:val="0"/>
                      <w:color w:val="2A1A06"/>
                      <w:sz w:val="12"/>
                    </w:rPr>
                    <w:t>Indeed, I</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ib'līsa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إِبْلِيسَ</w:t>
                  </w:r>
                </w:p>
                <w:p>
                  <w:pPr>
                    <w:spacing w:before="0" w:after="0"/>
                    <w:pBdr>
                      <w:bottom w:val="single" w:sz="2" w:color="E4D0A8"/>
                    </w:pBdr>
                  </w:pPr>
                </w:p>
                <w:p>
                  <w:pPr>
                    <w:spacing w:before="0" w:after="20"/>
                    <w:jc w:val="center"/>
                  </w:pPr>
                  <w:r>
                    <w:rPr>
                      <w:rFonts w:ascii="Georgia" w:hAnsi="Georgia"/>
                      <w:b w:val="0"/>
                      <w:i w:val="0"/>
                      <w:color w:val="2A1A06"/>
                      <w:sz w:val="12"/>
                    </w:rPr>
                    <w:t>Iblis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fasajadū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فَسَجَدُوٓا۟</w:t>
                  </w:r>
                </w:p>
                <w:p>
                  <w:pPr>
                    <w:spacing w:before="0" w:after="0"/>
                    <w:pBdr>
                      <w:bottom w:val="single" w:sz="2" w:color="E4D0A8"/>
                    </w:pBdr>
                  </w:pPr>
                </w:p>
                <w:p>
                  <w:pPr>
                    <w:spacing w:before="0" w:after="20"/>
                    <w:jc w:val="center"/>
                  </w:pPr>
                  <w:r>
                    <w:rPr>
                      <w:rFonts w:ascii="Georgia" w:hAnsi="Georgia"/>
                      <w:b w:val="0"/>
                      <w:i w:val="0"/>
                      <w:color w:val="2A1A06"/>
                      <w:sz w:val="12"/>
                    </w:rPr>
                    <w:t>[so] they prostrated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liādama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لِـَٔادَمَ</w:t>
                  </w:r>
                </w:p>
                <w:p>
                  <w:pPr>
                    <w:spacing w:before="0" w:after="0"/>
                    <w:pBdr>
                      <w:bottom w:val="single" w:sz="2" w:color="E4D0A8"/>
                    </w:pBdr>
                  </w:pPr>
                </w:p>
                <w:p>
                  <w:pPr>
                    <w:spacing w:before="0" w:after="20"/>
                    <w:jc w:val="center"/>
                  </w:pPr>
                  <w:r>
                    <w:rPr>
                      <w:rFonts w:ascii="Georgia" w:hAnsi="Georgia"/>
                      <w:b w:val="0"/>
                      <w:i w:val="0"/>
                      <w:color w:val="2A1A06"/>
                      <w:sz w:val="12"/>
                    </w:rPr>
                    <w:t>to Adam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us'judū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ٱسْجُدُوا۟</w:t>
                  </w:r>
                </w:p>
                <w:p>
                  <w:pPr>
                    <w:spacing w:before="0" w:after="0"/>
                    <w:pBdr>
                      <w:bottom w:val="single" w:sz="2" w:color="E4D0A8"/>
                    </w:pBdr>
                  </w:pPr>
                </w:p>
                <w:p>
                  <w:pPr>
                    <w:spacing w:before="0" w:after="20"/>
                    <w:jc w:val="center"/>
                  </w:pPr>
                  <w:r>
                    <w:rPr>
                      <w:rFonts w:ascii="Georgia" w:hAnsi="Georgia"/>
                      <w:b w:val="0"/>
                      <w:i w:val="0"/>
                      <w:color w:val="2A1A06"/>
                      <w:sz w:val="12"/>
                    </w:rPr>
                    <w:t>Prostrate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lil'malāikati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لِلْمَلَـٰٓئِكَةِ</w:t>
                  </w:r>
                </w:p>
                <w:p>
                  <w:pPr>
                    <w:spacing w:before="0" w:after="0"/>
                    <w:pBdr>
                      <w:bottom w:val="single" w:sz="2" w:color="E4D0A8"/>
                    </w:pBdr>
                  </w:pPr>
                </w:p>
                <w:p>
                  <w:pPr>
                    <w:spacing w:before="0" w:after="20"/>
                    <w:jc w:val="center"/>
                  </w:pPr>
                  <w:r>
                    <w:rPr>
                      <w:rFonts w:ascii="Georgia" w:hAnsi="Georgia"/>
                      <w:b w:val="0"/>
                      <w:i w:val="0"/>
                      <w:color w:val="2A1A06"/>
                      <w:sz w:val="12"/>
                    </w:rPr>
                    <w:t>to the angels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قُلْنَا</w:t>
                  </w:r>
                </w:p>
                <w:p>
                  <w:pPr>
                    <w:spacing w:before="0" w:after="0"/>
                    <w:pBdr>
                      <w:bottom w:val="single" w:sz="2" w:color="E4D0A8"/>
                    </w:pBdr>
                  </w:pPr>
                </w:p>
                <w:p>
                  <w:pPr>
                    <w:spacing w:before="0" w:after="20"/>
                    <w:jc w:val="center"/>
                  </w:pPr>
                  <w:r>
                    <w:rPr>
                      <w:rFonts w:ascii="Georgia" w:hAnsi="Georgia"/>
                      <w:b w:val="0"/>
                      <w:i w:val="0"/>
                      <w:color w:val="2A1A06"/>
                      <w:sz w:val="12"/>
                    </w:rPr>
                    <w:t>We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taktumūna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تَكْتُمُونَ</w:t>
                  </w:r>
                </w:p>
                <w:p>
                  <w:pPr>
                    <w:spacing w:before="0" w:after="0"/>
                    <w:pBdr>
                      <w:bottom w:val="single" w:sz="2" w:color="E4D0A8"/>
                    </w:pBdr>
                  </w:pPr>
                </w:p>
                <w:p>
                  <w:pPr>
                    <w:spacing w:before="0" w:after="20"/>
                    <w:jc w:val="center"/>
                  </w:pPr>
                  <w:r>
                    <w:rPr>
                      <w:rFonts w:ascii="Georgia" w:hAnsi="Georgia"/>
                      <w:b w:val="0"/>
                      <w:i w:val="0"/>
                      <w:color w:val="2A1A06"/>
                      <w:sz w:val="12"/>
                    </w:rPr>
                    <w:t>conceal</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أَنتَ</w:t>
                  </w:r>
                </w:p>
                <w:p>
                  <w:pPr>
                    <w:spacing w:before="0" w:after="0"/>
                    <w:pBdr>
                      <w:bottom w:val="single" w:sz="2" w:color="E4D0A8"/>
                    </w:pBdr>
                  </w:pPr>
                </w:p>
                <w:p>
                  <w:pPr>
                    <w:spacing w:before="0" w:after="20"/>
                    <w:jc w:val="center"/>
                  </w:pPr>
                  <w:r>
                    <w:rPr>
                      <w:rFonts w:ascii="Georgia" w:hAnsi="Georgia"/>
                      <w:b w:val="0"/>
                      <w:i w:val="0"/>
                      <w:color w:val="2A1A06"/>
                      <w:sz w:val="12"/>
                    </w:rPr>
                    <w:t>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us'kun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ٱسْكُنْ</w:t>
                  </w:r>
                </w:p>
                <w:p>
                  <w:pPr>
                    <w:spacing w:before="0" w:after="0"/>
                    <w:pBdr>
                      <w:bottom w:val="single" w:sz="2" w:color="E4D0A8"/>
                    </w:pBdr>
                  </w:pPr>
                </w:p>
                <w:p>
                  <w:pPr>
                    <w:spacing w:before="0" w:after="20"/>
                    <w:jc w:val="center"/>
                  </w:pPr>
                  <w:r>
                    <w:rPr>
                      <w:rFonts w:ascii="Georgia" w:hAnsi="Georgia"/>
                      <w:b w:val="0"/>
                      <w:i w:val="0"/>
                      <w:color w:val="2A1A06"/>
                      <w:sz w:val="12"/>
                    </w:rPr>
                    <w:t>Dwell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yāādamu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يَـٰٓـَٔادَمُ</w:t>
                  </w:r>
                </w:p>
                <w:p>
                  <w:pPr>
                    <w:spacing w:before="0" w:after="0"/>
                    <w:pBdr>
                      <w:bottom w:val="single" w:sz="2" w:color="E4D0A8"/>
                    </w:pBdr>
                  </w:pPr>
                </w:p>
                <w:p>
                  <w:pPr>
                    <w:spacing w:before="0" w:after="20"/>
                    <w:jc w:val="center"/>
                  </w:pPr>
                  <w:r>
                    <w:rPr>
                      <w:rFonts w:ascii="Georgia" w:hAnsi="Georgia"/>
                      <w:b w:val="0"/>
                      <w:i w:val="0"/>
                      <w:color w:val="2A1A06"/>
                      <w:sz w:val="12"/>
                    </w:rPr>
                    <w:t>O Adam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waqul'nā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وَقُلْنَا</w:t>
                  </w:r>
                </w:p>
                <w:p>
                  <w:pPr>
                    <w:spacing w:before="0" w:after="0"/>
                    <w:pBdr>
                      <w:bottom w:val="single" w:sz="2" w:color="E4D0A8"/>
                    </w:pBdr>
                  </w:pPr>
                </w:p>
                <w:p>
                  <w:pPr>
                    <w:spacing w:before="0" w:after="20"/>
                    <w:jc w:val="center"/>
                  </w:pPr>
                  <w:r>
                    <w:rPr>
                      <w:rFonts w:ascii="Georgia" w:hAnsi="Georgia"/>
                      <w:b w:val="0"/>
                      <w:i w:val="0"/>
                      <w:color w:val="2A1A06"/>
                      <w:sz w:val="12"/>
                    </w:rPr>
                    <w:t>And We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l-kāfirīna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ٱلْكَـٰفِرِينَ</w:t>
                  </w:r>
                </w:p>
                <w:p>
                  <w:pPr>
                    <w:spacing w:before="0" w:after="0"/>
                    <w:pBdr>
                      <w:bottom w:val="single" w:sz="2" w:color="E4D0A8"/>
                    </w:pBdr>
                  </w:pPr>
                </w:p>
                <w:p>
                  <w:pPr>
                    <w:spacing w:before="0" w:after="20"/>
                    <w:jc w:val="center"/>
                  </w:pPr>
                  <w:r>
                    <w:rPr>
                      <w:rFonts w:ascii="Georgia" w:hAnsi="Georgia"/>
                      <w:b w:val="0"/>
                      <w:i w:val="0"/>
                      <w:color w:val="2A1A06"/>
                      <w:sz w:val="12"/>
                    </w:rPr>
                    <w:t>the disbelievers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wakāna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وَكَانَ</w:t>
                  </w:r>
                </w:p>
                <w:p>
                  <w:pPr>
                    <w:spacing w:before="0" w:after="0"/>
                    <w:pBdr>
                      <w:bottom w:val="single" w:sz="2" w:color="E4D0A8"/>
                    </w:pBdr>
                  </w:pPr>
                </w:p>
                <w:p>
                  <w:pPr>
                    <w:spacing w:before="0" w:after="20"/>
                    <w:jc w:val="center"/>
                  </w:pPr>
                  <w:r>
                    <w:rPr>
                      <w:rFonts w:ascii="Georgia" w:hAnsi="Georgia"/>
                      <w:b w:val="0"/>
                      <w:i w:val="0"/>
                      <w:color w:val="2A1A06"/>
                      <w:sz w:val="12"/>
                    </w:rPr>
                    <w:t>and became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wa-is'takbara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وَٱسْتَكْبَرَ</w:t>
                  </w:r>
                </w:p>
                <w:p>
                  <w:pPr>
                    <w:spacing w:before="0" w:after="0"/>
                    <w:pBdr>
                      <w:bottom w:val="single" w:sz="2" w:color="E4D0A8"/>
                    </w:pBdr>
                  </w:pPr>
                </w:p>
                <w:p>
                  <w:pPr>
                    <w:spacing w:before="0" w:after="20"/>
                    <w:jc w:val="center"/>
                  </w:pPr>
                  <w:r>
                    <w:rPr>
                      <w:rFonts w:ascii="Georgia" w:hAnsi="Georgia"/>
                      <w:b w:val="0"/>
                      <w:i w:val="0"/>
                      <w:color w:val="2A1A06"/>
                      <w:sz w:val="12"/>
                    </w:rPr>
                    <w:t>and was arrogant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abā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أَبَىٰ</w:t>
                  </w:r>
                </w:p>
                <w:p>
                  <w:pPr>
                    <w:spacing w:before="0" w:after="0"/>
                    <w:pBdr>
                      <w:bottom w:val="single" w:sz="2" w:color="E4D0A8"/>
                    </w:pBdr>
                  </w:pPr>
                </w:p>
                <w:p>
                  <w:pPr>
                    <w:spacing w:before="0" w:after="20"/>
                    <w:jc w:val="center"/>
                  </w:pPr>
                  <w:r>
                    <w:rPr>
                      <w:rFonts w:ascii="Georgia" w:hAnsi="Georgia"/>
                      <w:b w:val="0"/>
                      <w:i w:val="0"/>
                      <w:color w:val="2A1A06"/>
                      <w:sz w:val="12"/>
                    </w:rPr>
                    <w:t>He refused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hādhihi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هَـٰذِهِ</w:t>
                  </w:r>
                </w:p>
                <w:p>
                  <w:pPr>
                    <w:spacing w:before="0" w:after="0"/>
                    <w:pBdr>
                      <w:bottom w:val="single" w:sz="2" w:color="E4D0A8"/>
                    </w:pBdr>
                  </w:pPr>
                </w:p>
                <w:p>
                  <w:pPr>
                    <w:spacing w:before="0" w:after="20"/>
                    <w:jc w:val="center"/>
                  </w:pPr>
                  <w:r>
                    <w:rPr>
                      <w:rFonts w:ascii="Georgia" w:hAnsi="Georgia"/>
                      <w:b w:val="0"/>
                      <w:i w:val="0"/>
                      <w:color w:val="2A1A06"/>
                      <w:sz w:val="12"/>
                    </w:rPr>
                    <w:t>this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taqrabā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تَقْرَبَا</w:t>
                  </w:r>
                </w:p>
                <w:p>
                  <w:pPr>
                    <w:spacing w:before="0" w:after="0"/>
                    <w:pBdr>
                      <w:bottom w:val="single" w:sz="2" w:color="E4D0A8"/>
                    </w:pBdr>
                  </w:pPr>
                </w:p>
                <w:p>
                  <w:pPr>
                    <w:spacing w:before="0" w:after="20"/>
                    <w:jc w:val="center"/>
                  </w:pPr>
                  <w:r>
                    <w:rPr>
                      <w:rFonts w:ascii="Georgia" w:hAnsi="Georgia"/>
                      <w:b w:val="0"/>
                      <w:i w:val="0"/>
                      <w:color w:val="2A1A06"/>
                      <w:sz w:val="12"/>
                    </w:rPr>
                    <w:t>[you two] approach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But 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shi'tumā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شِئْتُمَا</w:t>
                  </w:r>
                </w:p>
                <w:p>
                  <w:pPr>
                    <w:spacing w:before="0" w:after="0"/>
                    <w:pBdr>
                      <w:bottom w:val="single" w:sz="2" w:color="E4D0A8"/>
                    </w:pBdr>
                  </w:pPr>
                </w:p>
                <w:p>
                  <w:pPr>
                    <w:spacing w:before="0" w:after="20"/>
                    <w:jc w:val="center"/>
                  </w:pPr>
                  <w:r>
                    <w:rPr>
                      <w:rFonts w:ascii="Georgia" w:hAnsi="Georgia"/>
                      <w:b w:val="0"/>
                      <w:i w:val="0"/>
                      <w:color w:val="2A1A06"/>
                      <w:sz w:val="12"/>
                    </w:rPr>
                    <w:t>you [both] wish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ḥaythu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حَيْثُ</w:t>
                  </w:r>
                </w:p>
                <w:p>
                  <w:pPr>
                    <w:spacing w:before="0" w:after="0"/>
                    <w:pBdr>
                      <w:bottom w:val="single" w:sz="2" w:color="E4D0A8"/>
                    </w:pBdr>
                  </w:pPr>
                </w:p>
                <w:p>
                  <w:pPr>
                    <w:spacing w:before="0" w:after="20"/>
                    <w:jc w:val="center"/>
                  </w:pPr>
                  <w:r>
                    <w:rPr>
                      <w:rFonts w:ascii="Georgia" w:hAnsi="Georgia"/>
                      <w:b w:val="0"/>
                      <w:i w:val="0"/>
                      <w:color w:val="2A1A06"/>
                      <w:sz w:val="12"/>
                    </w:rPr>
                    <w:t>(from) wherever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raghadan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رَغَدًا</w:t>
                  </w:r>
                </w:p>
                <w:p>
                  <w:pPr>
                    <w:spacing w:before="0" w:after="0"/>
                    <w:pBdr>
                      <w:bottom w:val="single" w:sz="2" w:color="E4D0A8"/>
                    </w:pBdr>
                  </w:pPr>
                </w:p>
                <w:p>
                  <w:pPr>
                    <w:spacing w:before="0" w:after="20"/>
                    <w:jc w:val="center"/>
                  </w:pPr>
                  <w:r>
                    <w:rPr>
                      <w:rFonts w:ascii="Georgia" w:hAnsi="Georgia"/>
                      <w:b w:val="0"/>
                      <w:i w:val="0"/>
                      <w:color w:val="2A1A06"/>
                      <w:sz w:val="12"/>
                    </w:rPr>
                    <w:t>freely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from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wakulā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وَكُلَا</w:t>
                  </w:r>
                </w:p>
                <w:p>
                  <w:pPr>
                    <w:spacing w:before="0" w:after="0"/>
                    <w:pBdr>
                      <w:bottom w:val="single" w:sz="2" w:color="E4D0A8"/>
                    </w:pBdr>
                  </w:pPr>
                </w:p>
                <w:p>
                  <w:pPr>
                    <w:spacing w:before="0" w:after="20"/>
                    <w:jc w:val="center"/>
                  </w:pPr>
                  <w:r>
                    <w:rPr>
                      <w:rFonts w:ascii="Georgia" w:hAnsi="Georgia"/>
                      <w:b w:val="0"/>
                      <w:i w:val="0"/>
                      <w:color w:val="2A1A06"/>
                      <w:sz w:val="12"/>
                    </w:rPr>
                    <w:t>and [you both] eat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l-janata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ٱلْجَنَّةَ</w:t>
                  </w:r>
                </w:p>
                <w:p>
                  <w:pPr>
                    <w:spacing w:before="0" w:after="0"/>
                    <w:pBdr>
                      <w:bottom w:val="single" w:sz="2" w:color="E4D0A8"/>
                    </w:pBdr>
                  </w:pPr>
                </w:p>
                <w:p>
                  <w:pPr>
                    <w:spacing w:before="0" w:after="20"/>
                    <w:jc w:val="center"/>
                  </w:pPr>
                  <w:r>
                    <w:rPr>
                      <w:rFonts w:ascii="Georgia" w:hAnsi="Georgia"/>
                      <w:b w:val="0"/>
                      <w:i w:val="0"/>
                      <w:color w:val="2A1A06"/>
                      <w:sz w:val="12"/>
                    </w:rPr>
                    <w:t>(in) Paradise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wazawjuka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وَزَوْجُكَ</w:t>
                  </w:r>
                </w:p>
                <w:p>
                  <w:pPr>
                    <w:spacing w:before="0" w:after="0"/>
                    <w:pBdr>
                      <w:bottom w:val="single" w:sz="2" w:color="E4D0A8"/>
                    </w:pBdr>
                  </w:pPr>
                </w:p>
                <w:p>
                  <w:pPr>
                    <w:spacing w:before="0" w:after="20"/>
                    <w:jc w:val="center"/>
                  </w:pPr>
                  <w:r>
                    <w:rPr>
                      <w:rFonts w:ascii="Georgia" w:hAnsi="Georgia"/>
                      <w:b w:val="0"/>
                      <w:i w:val="0"/>
                      <w:color w:val="2A1A06"/>
                      <w:sz w:val="12"/>
                    </w:rPr>
                    <w:t>and your spouse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مِمَّا</w:t>
                  </w:r>
                </w:p>
                <w:p>
                  <w:pPr>
                    <w:spacing w:before="0" w:after="0"/>
                    <w:pBdr>
                      <w:bottom w:val="single" w:sz="2" w:color="E4D0A8"/>
                    </w:pBdr>
                  </w:pPr>
                </w:p>
                <w:p>
                  <w:pPr>
                    <w:spacing w:before="0" w:after="20"/>
                    <w:jc w:val="center"/>
                  </w:pPr>
                  <w:r>
                    <w:rPr>
                      <w:rFonts w:ascii="Georgia" w:hAnsi="Georgia"/>
                      <w:b w:val="0"/>
                      <w:i w:val="0"/>
                      <w:color w:val="2A1A06"/>
                      <w:sz w:val="12"/>
                    </w:rPr>
                    <w:t>from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fa-akhrajahumā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فَأَخْرَجَهُمَا</w:t>
                  </w:r>
                </w:p>
                <w:p>
                  <w:pPr>
                    <w:spacing w:before="0" w:after="0"/>
                    <w:pBdr>
                      <w:bottom w:val="single" w:sz="2" w:color="E4D0A8"/>
                    </w:pBdr>
                  </w:pPr>
                </w:p>
                <w:p>
                  <w:pPr>
                    <w:spacing w:before="0" w:after="20"/>
                    <w:jc w:val="center"/>
                  </w:pPr>
                  <w:r>
                    <w:rPr>
                      <w:rFonts w:ascii="Georgia" w:hAnsi="Georgia"/>
                      <w:b w:val="0"/>
                      <w:i w:val="0"/>
                      <w:color w:val="2A1A06"/>
                      <w:sz w:val="12"/>
                    </w:rPr>
                    <w:t>and he got [both of] them out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عَنْهَا</w:t>
                  </w:r>
                </w:p>
                <w:p>
                  <w:pPr>
                    <w:spacing w:before="0" w:after="0"/>
                    <w:pBdr>
                      <w:bottom w:val="single" w:sz="2" w:color="E4D0A8"/>
                    </w:pBdr>
                  </w:pPr>
                </w:p>
                <w:p>
                  <w:pPr>
                    <w:spacing w:before="0" w:after="20"/>
                    <w:jc w:val="center"/>
                  </w:pPr>
                  <w:r>
                    <w:rPr>
                      <w:rFonts w:ascii="Georgia" w:hAnsi="Georgia"/>
                      <w:b w:val="0"/>
                      <w:i w:val="0"/>
                      <w:color w:val="2A1A06"/>
                      <w:sz w:val="12"/>
                    </w:rPr>
                    <w:t>from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l-shayṭānu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ٱلشَّيْطَـٰنُ</w:t>
                  </w:r>
                </w:p>
                <w:p>
                  <w:pPr>
                    <w:spacing w:before="0" w:after="0"/>
                    <w:pBdr>
                      <w:bottom w:val="single" w:sz="2" w:color="E4D0A8"/>
                    </w:pBdr>
                  </w:pPr>
                </w:p>
                <w:p>
                  <w:pPr>
                    <w:spacing w:before="0" w:after="20"/>
                    <w:jc w:val="center"/>
                  </w:pPr>
                  <w:r>
                    <w:rPr>
                      <w:rFonts w:ascii="Georgia" w:hAnsi="Georgia"/>
                      <w:b w:val="0"/>
                      <w:i w:val="0"/>
                      <w:color w:val="2A1A06"/>
                      <w:sz w:val="12"/>
                    </w:rPr>
                    <w:t>the Shaitaan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fa-azallahumā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فَأَزَلَّهُمَا</w:t>
                  </w:r>
                </w:p>
                <w:p>
                  <w:pPr>
                    <w:spacing w:before="0" w:after="0"/>
                    <w:pBdr>
                      <w:bottom w:val="single" w:sz="2" w:color="E4D0A8"/>
                    </w:pBdr>
                  </w:pPr>
                </w:p>
                <w:p>
                  <w:pPr>
                    <w:spacing w:before="0" w:after="20"/>
                    <w:jc w:val="center"/>
                  </w:pPr>
                  <w:r>
                    <w:rPr>
                      <w:rFonts w:ascii="Georgia" w:hAnsi="Georgia"/>
                      <w:b w:val="0"/>
                      <w:i w:val="0"/>
                      <w:color w:val="2A1A06"/>
                      <w:sz w:val="12"/>
                    </w:rPr>
                    <w:t>Then made [both of] them slip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l-ẓālimīna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ٱلظَّـٰلِمِينَ</w:t>
                  </w:r>
                </w:p>
                <w:p>
                  <w:pPr>
                    <w:spacing w:before="0" w:after="0"/>
                    <w:pBdr>
                      <w:bottom w:val="single" w:sz="2" w:color="E4D0A8"/>
                    </w:pBdr>
                  </w:pPr>
                </w:p>
                <w:p>
                  <w:pPr>
                    <w:spacing w:before="0" w:after="20"/>
                    <w:jc w:val="center"/>
                  </w:pPr>
                  <w:r>
                    <w:rPr>
                      <w:rFonts w:ascii="Georgia" w:hAnsi="Georgia"/>
                      <w:b w:val="0"/>
                      <w:i w:val="0"/>
                      <w:color w:val="2A1A06"/>
                      <w:sz w:val="12"/>
                    </w:rPr>
                    <w:t>the wrongdoers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fatakūnā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فَتَكُونَا</w:t>
                  </w:r>
                </w:p>
                <w:p>
                  <w:pPr>
                    <w:spacing w:before="0" w:after="0"/>
                    <w:pBdr>
                      <w:bottom w:val="single" w:sz="2" w:color="E4D0A8"/>
                    </w:pBdr>
                  </w:pPr>
                </w:p>
                <w:p>
                  <w:pPr>
                    <w:spacing w:before="0" w:after="20"/>
                    <w:jc w:val="center"/>
                  </w:pPr>
                  <w:r>
                    <w:rPr>
                      <w:rFonts w:ascii="Georgia" w:hAnsi="Georgia"/>
                      <w:b w:val="0"/>
                      <w:i w:val="0"/>
                      <w:color w:val="2A1A06"/>
                      <w:sz w:val="12"/>
                    </w:rPr>
                    <w:t>lest you [both] be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l-shajarata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ٱلشَّجَرَةَ</w:t>
                  </w:r>
                </w:p>
                <w:p>
                  <w:pPr>
                    <w:spacing w:before="0" w:after="0"/>
                    <w:pBdr>
                      <w:bottom w:val="single" w:sz="2" w:color="E4D0A8"/>
                    </w:pBdr>
                  </w:pPr>
                </w:p>
                <w:p>
                  <w:pPr>
                    <w:spacing w:before="0" w:after="20"/>
                    <w:jc w:val="center"/>
                  </w:pPr>
                  <w:r>
                    <w:rPr>
                      <w:rFonts w:ascii="Georgia" w:hAnsi="Georgia"/>
                      <w:b w:val="0"/>
                      <w:i w:val="0"/>
                      <w:color w:val="2A1A06"/>
                      <w:sz w:val="12"/>
                    </w:rPr>
                    <w:t>[the] tree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وَلَكُمْ</w:t>
                  </w:r>
                </w:p>
                <w:p>
                  <w:pPr>
                    <w:spacing w:before="0" w:after="0"/>
                    <w:pBdr>
                      <w:bottom w:val="single" w:sz="2" w:color="E4D0A8"/>
                    </w:pBdr>
                  </w:pPr>
                </w:p>
                <w:p>
                  <w:pPr>
                    <w:spacing w:before="0" w:after="20"/>
                    <w:jc w:val="center"/>
                  </w:pPr>
                  <w:r>
                    <w:rPr>
                      <w:rFonts w:ascii="Georgia" w:hAnsi="Georgia"/>
                      <w:b w:val="0"/>
                      <w:i w:val="0"/>
                      <w:color w:val="2A1A06"/>
                      <w:sz w:val="12"/>
                    </w:rPr>
                    <w:t>and 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ʿaduwwun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عَدُوٌّۭ ۖ</w:t>
                  </w:r>
                </w:p>
                <w:p>
                  <w:pPr>
                    <w:spacing w:before="0" w:after="0"/>
                    <w:pBdr>
                      <w:bottom w:val="single" w:sz="2" w:color="E4D0A8"/>
                    </w:pBdr>
                  </w:pPr>
                </w:p>
                <w:p>
                  <w:pPr>
                    <w:spacing w:before="0" w:after="20"/>
                    <w:jc w:val="center"/>
                  </w:pPr>
                  <w:r>
                    <w:rPr>
                      <w:rFonts w:ascii="Georgia" w:hAnsi="Georgia"/>
                      <w:b w:val="0"/>
                      <w:i w:val="0"/>
                      <w:color w:val="2A1A06"/>
                      <w:sz w:val="12"/>
                    </w:rPr>
                    <w:t>(as) enemy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libaʿḍin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لِبَعْضٍ</w:t>
                  </w:r>
                </w:p>
                <w:p>
                  <w:pPr>
                    <w:spacing w:before="0" w:after="0"/>
                    <w:pBdr>
                      <w:bottom w:val="single" w:sz="2" w:color="E4D0A8"/>
                    </w:pBdr>
                  </w:pPr>
                </w:p>
                <w:p>
                  <w:pPr>
                    <w:spacing w:before="0" w:after="20"/>
                    <w:jc w:val="center"/>
                  </w:pPr>
                  <w:r>
                    <w:rPr>
                      <w:rFonts w:ascii="Georgia" w:hAnsi="Georgia"/>
                      <w:b w:val="0"/>
                      <w:i w:val="0"/>
                      <w:color w:val="2A1A06"/>
                      <w:sz w:val="12"/>
                    </w:rPr>
                    <w:t>to others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baʿḍukum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بَعْضُكُمْ</w:t>
                  </w:r>
                </w:p>
                <w:p>
                  <w:pPr>
                    <w:spacing w:before="0" w:after="0"/>
                    <w:pBdr>
                      <w:bottom w:val="single" w:sz="2" w:color="E4D0A8"/>
                    </w:pBdr>
                  </w:pPr>
                </w:p>
                <w:p>
                  <w:pPr>
                    <w:spacing w:before="0" w:after="20"/>
                    <w:jc w:val="center"/>
                  </w:pPr>
                  <w:r>
                    <w:rPr>
                      <w:rFonts w:ascii="Georgia" w:hAnsi="Georgia"/>
                      <w:b w:val="0"/>
                      <w:i w:val="0"/>
                      <w:color w:val="2A1A06"/>
                      <w:sz w:val="12"/>
                    </w:rPr>
                    <w:t>some of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ih'biṭū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ٱهْبِطُوا۟</w:t>
                  </w:r>
                </w:p>
                <w:p>
                  <w:pPr>
                    <w:spacing w:before="0" w:after="0"/>
                    <w:pBdr>
                      <w:bottom w:val="single" w:sz="2" w:color="E4D0A8"/>
                    </w:pBdr>
                  </w:pPr>
                </w:p>
                <w:p>
                  <w:pPr>
                    <w:spacing w:before="0" w:after="20"/>
                    <w:jc w:val="center"/>
                  </w:pPr>
                  <w:r>
                    <w:rPr>
                      <w:rFonts w:ascii="Georgia" w:hAnsi="Georgia"/>
                      <w:b w:val="0"/>
                      <w:i w:val="0"/>
                      <w:color w:val="2A1A06"/>
                      <w:sz w:val="12"/>
                    </w:rPr>
                    <w:t>Go down (all of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waqul'nā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وَقُلْنَا</w:t>
                  </w:r>
                </w:p>
                <w:p>
                  <w:pPr>
                    <w:spacing w:before="0" w:after="0"/>
                    <w:pBdr>
                      <w:bottom w:val="single" w:sz="2" w:color="E4D0A8"/>
                    </w:pBdr>
                  </w:pPr>
                </w:p>
                <w:p>
                  <w:pPr>
                    <w:spacing w:before="0" w:after="20"/>
                    <w:jc w:val="center"/>
                  </w:pPr>
                  <w:r>
                    <w:rPr>
                      <w:rFonts w:ascii="Georgia" w:hAnsi="Georgia"/>
                      <w:b w:val="0"/>
                      <w:i w:val="0"/>
                      <w:color w:val="2A1A06"/>
                      <w:sz w:val="12"/>
                    </w:rPr>
                    <w:t>And We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 ۖ</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كَانَا</w:t>
                  </w:r>
                </w:p>
                <w:p>
                  <w:pPr>
                    <w:spacing w:before="0" w:after="0"/>
                    <w:pBdr>
                      <w:bottom w:val="single" w:sz="2" w:color="E4D0A8"/>
                    </w:pBdr>
                  </w:pPr>
                </w:p>
                <w:p>
                  <w:pPr>
                    <w:spacing w:before="0" w:after="20"/>
                    <w:jc w:val="center"/>
                  </w:pPr>
                  <w:r>
                    <w:rPr>
                      <w:rFonts w:ascii="Georgia" w:hAnsi="Georgia"/>
                      <w:b w:val="0"/>
                      <w:i w:val="0"/>
                      <w:color w:val="2A1A06"/>
                      <w:sz w:val="12"/>
                    </w:rPr>
                    <w:t>they [both] were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kalimātin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كَلِمَـٰتٍۢ</w:t>
                  </w:r>
                </w:p>
                <w:p>
                  <w:pPr>
                    <w:spacing w:before="0" w:after="0"/>
                    <w:pBdr>
                      <w:bottom w:val="single" w:sz="2" w:color="E4D0A8"/>
                    </w:pBdr>
                  </w:pPr>
                </w:p>
                <w:p>
                  <w:pPr>
                    <w:spacing w:before="0" w:after="20"/>
                    <w:jc w:val="center"/>
                  </w:pPr>
                  <w:r>
                    <w:rPr>
                      <w:rFonts w:ascii="Georgia" w:hAnsi="Georgia"/>
                      <w:b w:val="0"/>
                      <w:i w:val="0"/>
                      <w:color w:val="2A1A06"/>
                      <w:sz w:val="12"/>
                    </w:rPr>
                    <w:t>words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رَّبِّهِۦ</w:t>
                  </w:r>
                </w:p>
                <w:p>
                  <w:pPr>
                    <w:spacing w:before="0" w:after="0"/>
                    <w:pBdr>
                      <w:bottom w:val="single" w:sz="2" w:color="E4D0A8"/>
                    </w:pBdr>
                  </w:pPr>
                </w:p>
                <w:p>
                  <w:pPr>
                    <w:spacing w:before="0" w:after="20"/>
                    <w:jc w:val="center"/>
                  </w:pPr>
                  <w:r>
                    <w:rPr>
                      <w:rFonts w:ascii="Georgia" w:hAnsi="Georgia"/>
                      <w:b w:val="0"/>
                      <w:i w:val="0"/>
                      <w:color w:val="2A1A06"/>
                      <w:sz w:val="12"/>
                    </w:rPr>
                    <w:t>his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ādamu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ءَادَمُ</w:t>
                  </w:r>
                </w:p>
                <w:p>
                  <w:pPr>
                    <w:spacing w:before="0" w:after="0"/>
                    <w:pBdr>
                      <w:bottom w:val="single" w:sz="2" w:color="E4D0A8"/>
                    </w:pBdr>
                  </w:pPr>
                </w:p>
                <w:p>
                  <w:pPr>
                    <w:spacing w:before="0" w:after="20"/>
                    <w:jc w:val="center"/>
                  </w:pPr>
                  <w:r>
                    <w:rPr>
                      <w:rFonts w:ascii="Georgia" w:hAnsi="Georgia"/>
                      <w:b w:val="0"/>
                      <w:i w:val="0"/>
                      <w:color w:val="2A1A06"/>
                      <w:sz w:val="12"/>
                    </w:rPr>
                    <w:t>Adam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fatalaqqā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فَتَلَقَّىٰٓ</w:t>
                  </w:r>
                </w:p>
                <w:p>
                  <w:pPr>
                    <w:spacing w:before="0" w:after="0"/>
                    <w:pBdr>
                      <w:bottom w:val="single" w:sz="2" w:color="E4D0A8"/>
                    </w:pBdr>
                  </w:pPr>
                </w:p>
                <w:p>
                  <w:pPr>
                    <w:spacing w:before="0" w:after="20"/>
                    <w:jc w:val="center"/>
                  </w:pPr>
                  <w:r>
                    <w:rPr>
                      <w:rFonts w:ascii="Georgia" w:hAnsi="Georgia"/>
                      <w:b w:val="0"/>
                      <w:i w:val="0"/>
                      <w:color w:val="2A1A06"/>
                      <w:sz w:val="12"/>
                    </w:rPr>
                    <w:t>Then received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ḥīnin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حِينٍۢ</w:t>
                  </w:r>
                </w:p>
                <w:p>
                  <w:pPr>
                    <w:spacing w:before="0" w:after="0"/>
                    <w:pBdr>
                      <w:bottom w:val="single" w:sz="2" w:color="E4D0A8"/>
                    </w:pBdr>
                  </w:pPr>
                </w:p>
                <w:p>
                  <w:pPr>
                    <w:spacing w:before="0" w:after="20"/>
                    <w:jc w:val="center"/>
                  </w:pPr>
                  <w:r>
                    <w:rPr>
                      <w:rFonts w:ascii="Georgia" w:hAnsi="Georgia"/>
                      <w:b w:val="0"/>
                      <w:i w:val="0"/>
                      <w:color w:val="2A1A06"/>
                      <w:sz w:val="12"/>
                    </w:rPr>
                    <w:t>a period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for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wamatāʿun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وَمَتَـٰعٌ</w:t>
                  </w:r>
                </w:p>
                <w:p>
                  <w:pPr>
                    <w:spacing w:before="0" w:after="0"/>
                    <w:pBdr>
                      <w:bottom w:val="single" w:sz="2" w:color="E4D0A8"/>
                    </w:pBdr>
                  </w:pPr>
                </w:p>
                <w:p>
                  <w:pPr>
                    <w:spacing w:before="0" w:after="20"/>
                    <w:jc w:val="center"/>
                  </w:pPr>
                  <w:r>
                    <w:rPr>
                      <w:rFonts w:ascii="Georgia" w:hAnsi="Georgia"/>
                      <w:b w:val="0"/>
                      <w:i w:val="0"/>
                      <w:color w:val="2A1A06"/>
                      <w:sz w:val="12"/>
                    </w:rPr>
                    <w:t>and a provision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mus'taqarrun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مُسْتَقَرٌّۭ</w:t>
                  </w:r>
                </w:p>
                <w:p>
                  <w:pPr>
                    <w:spacing w:before="0" w:after="0"/>
                    <w:pBdr>
                      <w:bottom w:val="single" w:sz="2" w:color="E4D0A8"/>
                    </w:pBdr>
                  </w:pPr>
                </w:p>
                <w:p>
                  <w:pPr>
                    <w:spacing w:before="0" w:after="20"/>
                    <w:jc w:val="center"/>
                  </w:pPr>
                  <w:r>
                    <w:rPr>
                      <w:rFonts w:ascii="Georgia" w:hAnsi="Georgia"/>
                      <w:b w:val="0"/>
                      <w:i w:val="0"/>
                      <w:color w:val="2A1A06"/>
                      <w:sz w:val="12"/>
                    </w:rPr>
                    <w:t>(is) a dwelling place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from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ih'biṭū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ٱهْبِطُوا۟</w:t>
                  </w:r>
                </w:p>
                <w:p>
                  <w:pPr>
                    <w:spacing w:before="0" w:after="0"/>
                    <w:pBdr>
                      <w:bottom w:val="single" w:sz="2" w:color="E4D0A8"/>
                    </w:pBdr>
                  </w:pPr>
                </w:p>
                <w:p>
                  <w:pPr>
                    <w:spacing w:before="0" w:after="20"/>
                    <w:jc w:val="center"/>
                  </w:pPr>
                  <w:r>
                    <w:rPr>
                      <w:rFonts w:ascii="Georgia" w:hAnsi="Georgia"/>
                      <w:b w:val="0"/>
                      <w:i w:val="0"/>
                      <w:color w:val="2A1A06"/>
                      <w:sz w:val="12"/>
                    </w:rPr>
                    <w:t>Go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قُلْنَا</w:t>
                  </w:r>
                </w:p>
                <w:p>
                  <w:pPr>
                    <w:spacing w:before="0" w:after="0"/>
                    <w:pBdr>
                      <w:bottom w:val="single" w:sz="2" w:color="E4D0A8"/>
                    </w:pBdr>
                  </w:pPr>
                </w:p>
                <w:p>
                  <w:pPr>
                    <w:spacing w:before="0" w:after="20"/>
                    <w:jc w:val="center"/>
                  </w:pPr>
                  <w:r>
                    <w:rPr>
                      <w:rFonts w:ascii="Georgia" w:hAnsi="Georgia"/>
                      <w:b w:val="0"/>
                      <w:i w:val="0"/>
                      <w:color w:val="2A1A06"/>
                      <w:sz w:val="12"/>
                    </w:rPr>
                    <w:t>We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l-raḥīmu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ٱلرَّحِيمُ</w:t>
                  </w:r>
                </w:p>
                <w:p>
                  <w:pPr>
                    <w:spacing w:before="0" w:after="0"/>
                    <w:pBdr>
                      <w:bottom w:val="single" w:sz="2" w:color="E4D0A8"/>
                    </w:pBdr>
                  </w:pPr>
                </w:p>
                <w:p>
                  <w:pPr>
                    <w:spacing w:before="0" w:after="20"/>
                    <w:jc w:val="center"/>
                  </w:pPr>
                  <w:r>
                    <w:rPr>
                      <w:rFonts w:ascii="Georgia" w:hAnsi="Georgia"/>
                      <w:b w:val="0"/>
                      <w:i w:val="0"/>
                      <w:color w:val="2A1A06"/>
                      <w:sz w:val="12"/>
                    </w:rPr>
                    <w:t>the Most Merciful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l-tawābu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ٱلتَّوَّابُ</w:t>
                  </w:r>
                </w:p>
                <w:p>
                  <w:pPr>
                    <w:spacing w:before="0" w:after="0"/>
                    <w:pBdr>
                      <w:bottom w:val="single" w:sz="2" w:color="E4D0A8"/>
                    </w:pBdr>
                  </w:pPr>
                </w:p>
                <w:p>
                  <w:pPr>
                    <w:spacing w:before="0" w:after="20"/>
                    <w:jc w:val="center"/>
                  </w:pPr>
                  <w:r>
                    <w:rPr>
                      <w:rFonts w:ascii="Georgia" w:hAnsi="Georgia"/>
                      <w:b w:val="0"/>
                      <w:i w:val="0"/>
                      <w:color w:val="2A1A06"/>
                      <w:sz w:val="12"/>
                    </w:rPr>
                    <w:t>(is) the Oft-returning (to mercy)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w:t>
                  </w:r>
                </w:p>
                <w:p>
                  <w:pPr>
                    <w:spacing w:before="0" w:after="0"/>
                    <w:pBdr>
                      <w:bottom w:val="single" w:sz="2" w:color="E4D0A8"/>
                    </w:pBdr>
                  </w:pPr>
                </w:p>
                <w:p>
                  <w:pPr>
                    <w:spacing w:before="0" w:after="20"/>
                    <w:jc w:val="center"/>
                  </w:pPr>
                  <w:r>
                    <w:rPr>
                      <w:rFonts w:ascii="Georgia" w:hAnsi="Georgia"/>
                      <w:b w:val="0"/>
                      <w:i w:val="0"/>
                      <w:color w:val="2A1A06"/>
                      <w:sz w:val="12"/>
                    </w:rPr>
                    <w:t>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إِنَّهُۥ</w:t>
                  </w:r>
                </w:p>
                <w:p>
                  <w:pPr>
                    <w:spacing w:before="0" w:after="0"/>
                    <w:pBdr>
                      <w:bottom w:val="single" w:sz="2" w:color="E4D0A8"/>
                    </w:pBdr>
                  </w:pPr>
                </w:p>
                <w:p>
                  <w:pPr>
                    <w:spacing w:before="0" w:after="20"/>
                    <w:jc w:val="center"/>
                  </w:pPr>
                  <w:r>
                    <w:rPr>
                      <w:rFonts w:ascii="Georgia" w:hAnsi="Georgia"/>
                      <w:b w:val="0"/>
                      <w:i w:val="0"/>
                      <w:color w:val="2A1A06"/>
                      <w:sz w:val="12"/>
                    </w:rPr>
                    <w:t>Indeed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 ۚ</w:t>
                  </w:r>
                </w:p>
                <w:p>
                  <w:pPr>
                    <w:spacing w:before="0" w:after="0"/>
                    <w:pBdr>
                      <w:bottom w:val="single" w:sz="2" w:color="E4D0A8"/>
                    </w:pBdr>
                  </w:pPr>
                </w:p>
                <w:p>
                  <w:pPr>
                    <w:spacing w:before="0" w:after="20"/>
                    <w:jc w:val="center"/>
                  </w:pPr>
                  <w:r>
                    <w:rPr>
                      <w:rFonts w:ascii="Georgia" w:hAnsi="Georgia"/>
                      <w:b w:val="0"/>
                      <w:i w:val="0"/>
                      <w:color w:val="2A1A06"/>
                      <w:sz w:val="12"/>
                    </w:rPr>
                    <w:t>towards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فَتَابَ</w:t>
                  </w:r>
                </w:p>
                <w:p>
                  <w:pPr>
                    <w:spacing w:before="0" w:after="0"/>
                    <w:pBdr>
                      <w:bottom w:val="single" w:sz="2" w:color="E4D0A8"/>
                    </w:pBdr>
                  </w:pPr>
                </w:p>
                <w:p>
                  <w:pPr>
                    <w:spacing w:before="0" w:after="20"/>
                    <w:jc w:val="center"/>
                  </w:pPr>
                  <w:r>
                    <w:rPr>
                      <w:rFonts w:ascii="Georgia" w:hAnsi="Georgia"/>
                      <w:b w:val="0"/>
                      <w:i w:val="0"/>
                      <w:color w:val="2A1A06"/>
                      <w:sz w:val="12"/>
                    </w:rPr>
                    <w:t>So (his Lord) turned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khawfun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خَوْفٌ</w:t>
                  </w:r>
                </w:p>
                <w:p>
                  <w:pPr>
                    <w:spacing w:before="0" w:after="0"/>
                    <w:pBdr>
                      <w:bottom w:val="single" w:sz="2" w:color="E4D0A8"/>
                    </w:pBdr>
                  </w:pPr>
                </w:p>
                <w:p>
                  <w:pPr>
                    <w:spacing w:before="0" w:after="20"/>
                    <w:jc w:val="center"/>
                  </w:pPr>
                  <w:r>
                    <w:rPr>
                      <w:rFonts w:ascii="Georgia" w:hAnsi="Georgia"/>
                      <w:b w:val="0"/>
                      <w:i w:val="0"/>
                      <w:color w:val="2A1A06"/>
                      <w:sz w:val="12"/>
                    </w:rPr>
                    <w:t>fear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فَلَا</w:t>
                  </w:r>
                </w:p>
                <w:p>
                  <w:pPr>
                    <w:spacing w:before="0" w:after="0"/>
                    <w:pBdr>
                      <w:bottom w:val="single" w:sz="2" w:color="E4D0A8"/>
                    </w:pBdr>
                  </w:pPr>
                </w:p>
                <w:p>
                  <w:pPr>
                    <w:spacing w:before="0" w:after="20"/>
                    <w:jc w:val="center"/>
                  </w:pPr>
                  <w:r>
                    <w:rPr>
                      <w:rFonts w:ascii="Georgia" w:hAnsi="Georgia"/>
                      <w:b w:val="0"/>
                      <w:i w:val="0"/>
                      <w:color w:val="2A1A06"/>
                      <w:sz w:val="12"/>
                    </w:rPr>
                    <w:t>[then] no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hudāya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هُدَاىَ</w:t>
                  </w:r>
                </w:p>
                <w:p>
                  <w:pPr>
                    <w:spacing w:before="0" w:after="0"/>
                    <w:pBdr>
                      <w:bottom w:val="single" w:sz="2" w:color="E4D0A8"/>
                    </w:pBdr>
                  </w:pPr>
                </w:p>
                <w:p>
                  <w:pPr>
                    <w:spacing w:before="0" w:after="20"/>
                    <w:jc w:val="center"/>
                  </w:pPr>
                  <w:r>
                    <w:rPr>
                      <w:rFonts w:ascii="Georgia" w:hAnsi="Georgia"/>
                      <w:b w:val="0"/>
                      <w:i w:val="0"/>
                      <w:color w:val="2A1A06"/>
                      <w:sz w:val="12"/>
                    </w:rPr>
                    <w:t>My Guidance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tabiʿa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تَبِعَ</w:t>
                  </w:r>
                </w:p>
                <w:p>
                  <w:pPr>
                    <w:spacing w:before="0" w:after="0"/>
                    <w:pBdr>
                      <w:bottom w:val="single" w:sz="2" w:color="E4D0A8"/>
                    </w:pBdr>
                  </w:pPr>
                </w:p>
                <w:p>
                  <w:pPr>
                    <w:spacing w:before="0" w:after="20"/>
                    <w:jc w:val="center"/>
                  </w:pPr>
                  <w:r>
                    <w:rPr>
                      <w:rFonts w:ascii="Georgia" w:hAnsi="Georgia"/>
                      <w:b w:val="0"/>
                      <w:i w:val="0"/>
                      <w:color w:val="2A1A06"/>
                      <w:sz w:val="12"/>
                    </w:rPr>
                    <w:t>follows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فَمَن</w:t>
                  </w:r>
                </w:p>
                <w:p>
                  <w:pPr>
                    <w:spacing w:before="0" w:after="0"/>
                    <w:pBdr>
                      <w:bottom w:val="single" w:sz="2" w:color="E4D0A8"/>
                    </w:pBdr>
                  </w:pPr>
                </w:p>
                <w:p>
                  <w:pPr>
                    <w:spacing w:before="0" w:after="20"/>
                    <w:jc w:val="center"/>
                  </w:pPr>
                  <w:r>
                    <w:rPr>
                      <w:rFonts w:ascii="Georgia" w:hAnsi="Georgia"/>
                      <w:b w:val="0"/>
                      <w:i w:val="0"/>
                      <w:color w:val="2A1A06"/>
                      <w:sz w:val="12"/>
                    </w:rPr>
                    <w:t>then 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هُدًۭى</w:t>
                  </w:r>
                </w:p>
                <w:p>
                  <w:pPr>
                    <w:spacing w:before="0" w:after="0"/>
                    <w:pBdr>
                      <w:bottom w:val="single" w:sz="2" w:color="E4D0A8"/>
                    </w:pBdr>
                  </w:pPr>
                </w:p>
                <w:p>
                  <w:pPr>
                    <w:spacing w:before="0" w:after="20"/>
                    <w:jc w:val="center"/>
                  </w:pPr>
                  <w:r>
                    <w:rPr>
                      <w:rFonts w:ascii="Georgia" w:hAnsi="Georgia"/>
                      <w:b w:val="0"/>
                      <w:i w:val="0"/>
                      <w:color w:val="2A1A06"/>
                      <w:sz w:val="12"/>
                    </w:rPr>
                    <w:t>Guidance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مِّنِّى</w:t>
                  </w:r>
                </w:p>
                <w:p>
                  <w:pPr>
                    <w:spacing w:before="0" w:after="0"/>
                    <w:pBdr>
                      <w:bottom w:val="single" w:sz="2" w:color="E4D0A8"/>
                    </w:pBdr>
                  </w:pPr>
                </w:p>
                <w:p>
                  <w:pPr>
                    <w:spacing w:before="0" w:after="20"/>
                    <w:jc w:val="center"/>
                  </w:pPr>
                  <w:r>
                    <w:rPr>
                      <w:rFonts w:ascii="Georgia" w:hAnsi="Georgia"/>
                      <w:b w:val="0"/>
                      <w:i w:val="0"/>
                      <w:color w:val="2A1A06"/>
                      <w:sz w:val="12"/>
                    </w:rPr>
                    <w:t>from 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yatiyannakum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يَأْتِيَنَّكُم</w:t>
                  </w:r>
                </w:p>
                <w:p>
                  <w:pPr>
                    <w:spacing w:before="0" w:after="0"/>
                    <w:pBdr>
                      <w:bottom w:val="single" w:sz="2" w:color="E4D0A8"/>
                    </w:pBdr>
                  </w:pPr>
                </w:p>
                <w:p>
                  <w:pPr>
                    <w:spacing w:before="0" w:after="20"/>
                    <w:jc w:val="center"/>
                  </w:pPr>
                  <w:r>
                    <w:rPr>
                      <w:rFonts w:ascii="Georgia" w:hAnsi="Georgia"/>
                      <w:b w:val="0"/>
                      <w:i w:val="0"/>
                      <w:color w:val="2A1A06"/>
                      <w:sz w:val="12"/>
                    </w:rPr>
                    <w:t>comes 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فَإِمَّا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jamīʿan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جَمِيعًۭا ۖ</w:t>
                  </w:r>
                </w:p>
                <w:p>
                  <w:pPr>
                    <w:spacing w:before="0" w:after="0"/>
                    <w:pBdr>
                      <w:bottom w:val="single" w:sz="2" w:color="E4D0A8"/>
                    </w:pBdr>
                  </w:pPr>
                </w:p>
                <w:p>
                  <w:pPr>
                    <w:spacing w:before="0" w:after="20"/>
                    <w:jc w:val="center"/>
                  </w:pPr>
                  <w:r>
                    <w:rPr>
                      <w:rFonts w:ascii="Georgia" w:hAnsi="Georgia"/>
                      <w:b w:val="0"/>
                      <w:i w:val="0"/>
                      <w:color w:val="2A1A06"/>
                      <w:sz w:val="12"/>
                    </w:rPr>
                    <w:t>all (of you)</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أُو۟لَـٰٓئِكَ</w:t>
                  </w:r>
                </w:p>
                <w:p>
                  <w:pPr>
                    <w:spacing w:before="0" w:after="0"/>
                    <w:pBdr>
                      <w:bottom w:val="single" w:sz="2" w:color="E4D0A8"/>
                    </w:pBdr>
                  </w:pPr>
                </w:p>
                <w:p>
                  <w:pPr>
                    <w:spacing w:before="0" w:after="20"/>
                    <w:jc w:val="center"/>
                  </w:pPr>
                  <w:r>
                    <w:rPr>
                      <w:rFonts w:ascii="Georgia" w:hAnsi="Georgia"/>
                      <w:b w:val="0"/>
                      <w:i w:val="0"/>
                      <w:color w:val="2A1A06"/>
                      <w:sz w:val="12"/>
                    </w:rPr>
                    <w:t>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biāyātinā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بِـَٔايَـٰتِنَآ</w:t>
                  </w:r>
                </w:p>
                <w:p>
                  <w:pPr>
                    <w:spacing w:before="0" w:after="0"/>
                    <w:pBdr>
                      <w:bottom w:val="single" w:sz="2" w:color="E4D0A8"/>
                    </w:pBdr>
                  </w:pPr>
                </w:p>
                <w:p>
                  <w:pPr>
                    <w:spacing w:before="0" w:after="20"/>
                    <w:jc w:val="center"/>
                  </w:pPr>
                  <w:r>
                    <w:rPr>
                      <w:rFonts w:ascii="Georgia" w:hAnsi="Georgia"/>
                      <w:b w:val="0"/>
                      <w:i w:val="0"/>
                      <w:color w:val="2A1A06"/>
                      <w:sz w:val="12"/>
                    </w:rPr>
                    <w:t>Our Signs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wakadhabū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وَكَذَّبُوا۟</w:t>
                  </w:r>
                </w:p>
                <w:p>
                  <w:pPr>
                    <w:spacing w:before="0" w:after="0"/>
                    <w:pBdr>
                      <w:bottom w:val="single" w:sz="2" w:color="E4D0A8"/>
                    </w:pBdr>
                  </w:pPr>
                </w:p>
                <w:p>
                  <w:pPr>
                    <w:spacing w:before="0" w:after="20"/>
                    <w:jc w:val="center"/>
                  </w:pPr>
                  <w:r>
                    <w:rPr>
                      <w:rFonts w:ascii="Georgia" w:hAnsi="Georgia"/>
                      <w:b w:val="0"/>
                      <w:i w:val="0"/>
                      <w:color w:val="2A1A06"/>
                      <w:sz w:val="12"/>
                    </w:rPr>
                    <w:t>and deny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كَفَرُوا۟</w:t>
                  </w:r>
                </w:p>
                <w:p>
                  <w:pPr>
                    <w:spacing w:before="0" w:after="0"/>
                    <w:pBdr>
                      <w:bottom w:val="single" w:sz="2" w:color="E4D0A8"/>
                    </w:pBdr>
                  </w:pPr>
                </w:p>
                <w:p>
                  <w:pPr>
                    <w:spacing w:before="0" w:after="20"/>
                    <w:jc w:val="center"/>
                  </w:pPr>
                  <w:r>
                    <w:rPr>
                      <w:rFonts w:ascii="Georgia" w:hAnsi="Georgia"/>
                      <w:b w:val="0"/>
                      <w:i w:val="0"/>
                      <w:color w:val="2A1A06"/>
                      <w:sz w:val="12"/>
                    </w:rPr>
                    <w:t>who disbelieve[d]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وَٱلَّذِينَ</w:t>
                  </w:r>
                </w:p>
                <w:p>
                  <w:pPr>
                    <w:spacing w:before="0" w:after="0"/>
                    <w:pBdr>
                      <w:bottom w:val="single" w:sz="2" w:color="E4D0A8"/>
                    </w:pBdr>
                  </w:pPr>
                </w:p>
                <w:p>
                  <w:pPr>
                    <w:spacing w:before="0" w:after="20"/>
                    <w:jc w:val="center"/>
                  </w:pPr>
                  <w:r>
                    <w:rPr>
                      <w:rFonts w:ascii="Georgia" w:hAnsi="Georgia"/>
                      <w:b w:val="0"/>
                      <w:i w:val="0"/>
                      <w:color w:val="2A1A06"/>
                      <w:sz w:val="12"/>
                    </w:rPr>
                    <w:t>And 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yaḥzanūna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يَحْزَنُونَ</w:t>
                  </w:r>
                </w:p>
                <w:p>
                  <w:pPr>
                    <w:spacing w:before="0" w:after="0"/>
                    <w:pBdr>
                      <w:bottom w:val="single" w:sz="2" w:color="E4D0A8"/>
                    </w:pBdr>
                  </w:pPr>
                </w:p>
                <w:p>
                  <w:pPr>
                    <w:spacing w:before="0" w:after="20"/>
                    <w:jc w:val="center"/>
                  </w:pPr>
                  <w:r>
                    <w:rPr>
                      <w:rFonts w:ascii="Georgia" w:hAnsi="Georgia"/>
                      <w:b w:val="0"/>
                      <w:i w:val="0"/>
                      <w:color w:val="2A1A06"/>
                      <w:sz w:val="12"/>
                    </w:rPr>
                    <w:t>will grieve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(will be) on them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niʿ'matiya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نِعْمَتِىَ</w:t>
                  </w:r>
                </w:p>
                <w:p>
                  <w:pPr>
                    <w:spacing w:before="0" w:after="0"/>
                    <w:pBdr>
                      <w:bottom w:val="single" w:sz="2" w:color="E4D0A8"/>
                    </w:pBdr>
                  </w:pPr>
                </w:p>
                <w:p>
                  <w:pPr>
                    <w:spacing w:before="0" w:after="20"/>
                    <w:jc w:val="center"/>
                  </w:pPr>
                  <w:r>
                    <w:rPr>
                      <w:rFonts w:ascii="Georgia" w:hAnsi="Georgia"/>
                      <w:b w:val="0"/>
                      <w:i w:val="0"/>
                      <w:color w:val="2A1A06"/>
                      <w:sz w:val="12"/>
                    </w:rPr>
                    <w:t>My Favor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udh'kurū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ٱذْكُرُوا۟</w:t>
                  </w:r>
                </w:p>
                <w:p>
                  <w:pPr>
                    <w:spacing w:before="0" w:after="0"/>
                    <w:pBdr>
                      <w:bottom w:val="single" w:sz="2" w:color="E4D0A8"/>
                    </w:pBdr>
                  </w:pPr>
                </w:p>
                <w:p>
                  <w:pPr>
                    <w:spacing w:before="0" w:after="20"/>
                    <w:jc w:val="center"/>
                  </w:pPr>
                  <w:r>
                    <w:rPr>
                      <w:rFonts w:ascii="Georgia" w:hAnsi="Georgia"/>
                      <w:b w:val="0"/>
                      <w:i w:val="0"/>
                      <w:color w:val="2A1A06"/>
                      <w:sz w:val="12"/>
                    </w:rPr>
                    <w:t>Remember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is'rāīla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إِسْرَٰٓءِيلَ</w:t>
                  </w:r>
                </w:p>
                <w:p>
                  <w:pPr>
                    <w:spacing w:before="0" w:after="0"/>
                    <w:pBdr>
                      <w:bottom w:val="single" w:sz="2" w:color="E4D0A8"/>
                    </w:pBdr>
                  </w:pPr>
                </w:p>
                <w:p>
                  <w:pPr>
                    <w:spacing w:before="0" w:after="20"/>
                    <w:jc w:val="center"/>
                  </w:pPr>
                  <w:r>
                    <w:rPr>
                      <w:rFonts w:ascii="Georgia" w:hAnsi="Georgia"/>
                      <w:b w:val="0"/>
                      <w:i w:val="0"/>
                      <w:color w:val="2A1A06"/>
                      <w:sz w:val="12"/>
                    </w:rPr>
                    <w:t>(of) Israel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yābanī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يَـٰبَنِىٓ</w:t>
                  </w:r>
                </w:p>
                <w:p>
                  <w:pPr>
                    <w:spacing w:before="0" w:after="0"/>
                    <w:pBdr>
                      <w:bottom w:val="single" w:sz="2" w:color="E4D0A8"/>
                    </w:pBdr>
                  </w:pPr>
                </w:p>
                <w:p>
                  <w:pPr>
                    <w:spacing w:before="0" w:after="20"/>
                    <w:jc w:val="center"/>
                  </w:pPr>
                  <w:r>
                    <w:rPr>
                      <w:rFonts w:ascii="Georgia" w:hAnsi="Georgia"/>
                      <w:b w:val="0"/>
                      <w:i w:val="0"/>
                      <w:color w:val="2A1A06"/>
                      <w:sz w:val="12"/>
                    </w:rPr>
                    <w:t>O Children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۝٣٩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khālidūna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خَـٰلِدُونَ</w:t>
                  </w:r>
                </w:p>
                <w:p>
                  <w:pPr>
                    <w:spacing w:before="0" w:after="0"/>
                    <w:pBdr>
                      <w:bottom w:val="single" w:sz="2" w:color="E4D0A8"/>
                    </w:pBdr>
                  </w:pPr>
                </w:p>
                <w:p>
                  <w:pPr>
                    <w:spacing w:before="0" w:after="20"/>
                    <w:jc w:val="center"/>
                  </w:pPr>
                  <w:r>
                    <w:rPr>
                      <w:rFonts w:ascii="Georgia" w:hAnsi="Georgia"/>
                      <w:b w:val="0"/>
                      <w:i w:val="0"/>
                      <w:color w:val="2A1A06"/>
                      <w:sz w:val="12"/>
                    </w:rPr>
                    <w:t>(will) abide forever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ٱلنَّارِ ۖ</w:t>
                  </w:r>
                </w:p>
                <w:p>
                  <w:pPr>
                    <w:spacing w:before="0" w:after="0"/>
                    <w:pBdr>
                      <w:bottom w:val="single" w:sz="2" w:color="E4D0A8"/>
                    </w:pBdr>
                  </w:pPr>
                </w:p>
                <w:p>
                  <w:pPr>
                    <w:spacing w:before="0" w:after="20"/>
                    <w:jc w:val="center"/>
                  </w:pPr>
                  <w:r>
                    <w:rPr>
                      <w:rFonts w:ascii="Georgia" w:hAnsi="Georgia"/>
                      <w:b w:val="0"/>
                      <w:i w:val="0"/>
                      <w:color w:val="2A1A06"/>
                      <w:sz w:val="12"/>
                    </w:rPr>
                    <w:t>(of) the Fire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aṣḥābu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أَصْحَـٰبُ</w:t>
                  </w:r>
                </w:p>
                <w:p>
                  <w:pPr>
                    <w:spacing w:before="0" w:after="0"/>
                    <w:pBdr>
                      <w:bottom w:val="single" w:sz="2" w:color="E4D0A8"/>
                    </w:pBdr>
                  </w:pPr>
                </w:p>
                <w:p>
                  <w:pPr>
                    <w:spacing w:before="0" w:after="20"/>
                    <w:jc w:val="center"/>
                  </w:pPr>
                  <w:r>
                    <w:rPr>
                      <w:rFonts w:ascii="Georgia" w:hAnsi="Georgia"/>
                      <w:b w:val="0"/>
                      <w:i w:val="0"/>
                      <w:color w:val="2A1A06"/>
                      <w:sz w:val="12"/>
                    </w:rPr>
                    <w:t>(are the) companions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fa-ir'habūni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فَٱرْهَبُونِ</w:t>
                  </w:r>
                </w:p>
                <w:p>
                  <w:pPr>
                    <w:spacing w:before="0" w:after="0"/>
                    <w:pBdr>
                      <w:bottom w:val="single" w:sz="2" w:color="E4D0A8"/>
                    </w:pBdr>
                  </w:pPr>
                </w:p>
                <w:p>
                  <w:pPr>
                    <w:spacing w:before="0" w:after="20"/>
                    <w:jc w:val="center"/>
                  </w:pPr>
                  <w:r>
                    <w:rPr>
                      <w:rFonts w:ascii="Georgia" w:hAnsi="Georgia"/>
                      <w:b w:val="0"/>
                      <w:i w:val="0"/>
                      <w:color w:val="2A1A06"/>
                      <w:sz w:val="12"/>
                    </w:rPr>
                    <w:t>fear [Me]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wa-iyyāya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وَإِيَّـٰىَ</w:t>
                  </w:r>
                </w:p>
                <w:p>
                  <w:pPr>
                    <w:spacing w:before="0" w:after="0"/>
                    <w:pBdr>
                      <w:bottom w:val="single" w:sz="2" w:color="E4D0A8"/>
                    </w:pBdr>
                  </w:pPr>
                </w:p>
                <w:p>
                  <w:pPr>
                    <w:spacing w:before="0" w:after="20"/>
                    <w:jc w:val="center"/>
                  </w:pPr>
                  <w:r>
                    <w:rPr>
                      <w:rFonts w:ascii="Georgia" w:hAnsi="Georgia"/>
                      <w:b w:val="0"/>
                      <w:i w:val="0"/>
                      <w:color w:val="2A1A06"/>
                      <w:sz w:val="12"/>
                    </w:rPr>
                    <w:t>and Me Alone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biʿahdikum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بِعَهْدِكُمْ</w:t>
                  </w:r>
                </w:p>
                <w:p>
                  <w:pPr>
                    <w:spacing w:before="0" w:after="0"/>
                    <w:pBdr>
                      <w:bottom w:val="single" w:sz="2" w:color="E4D0A8"/>
                    </w:pBdr>
                  </w:pPr>
                </w:p>
                <w:p>
                  <w:pPr>
                    <w:spacing w:before="0" w:after="20"/>
                    <w:jc w:val="center"/>
                  </w:pPr>
                  <w:r>
                    <w:rPr>
                      <w:rFonts w:ascii="Georgia" w:hAnsi="Georgia"/>
                      <w:b w:val="0"/>
                      <w:i w:val="0"/>
                      <w:color w:val="2A1A06"/>
                      <w:sz w:val="12"/>
                    </w:rPr>
                    <w:t>your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ūfi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أُوفِ</w:t>
                  </w:r>
                </w:p>
                <w:p>
                  <w:pPr>
                    <w:spacing w:before="0" w:after="0"/>
                    <w:pBdr>
                      <w:bottom w:val="single" w:sz="2" w:color="E4D0A8"/>
                    </w:pBdr>
                  </w:pPr>
                </w:p>
                <w:p>
                  <w:pPr>
                    <w:spacing w:before="0" w:after="20"/>
                    <w:jc w:val="center"/>
                  </w:pPr>
                  <w:r>
                    <w:rPr>
                      <w:rFonts w:ascii="Georgia" w:hAnsi="Georgia"/>
                      <w:b w:val="0"/>
                      <w:i w:val="0"/>
                      <w:color w:val="2A1A06"/>
                      <w:sz w:val="12"/>
                    </w:rPr>
                    <w:t>I will fulfill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biʿahdī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بِعَهْدِىٓ</w:t>
                  </w:r>
                </w:p>
                <w:p>
                  <w:pPr>
                    <w:spacing w:before="0" w:after="0"/>
                    <w:pBdr>
                      <w:bottom w:val="single" w:sz="2" w:color="E4D0A8"/>
                    </w:pBdr>
                  </w:pPr>
                </w:p>
                <w:p>
                  <w:pPr>
                    <w:spacing w:before="0" w:after="20"/>
                    <w:jc w:val="center"/>
                  </w:pPr>
                  <w:r>
                    <w:rPr>
                      <w:rFonts w:ascii="Georgia" w:hAnsi="Georgia"/>
                      <w:b w:val="0"/>
                      <w:i w:val="0"/>
                      <w:color w:val="2A1A06"/>
                      <w:sz w:val="12"/>
                    </w:rPr>
                    <w:t>My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wa-awfū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وَأَوْفُوا۟</w:t>
                  </w:r>
                </w:p>
                <w:p>
                  <w:pPr>
                    <w:spacing w:before="0" w:after="0"/>
                    <w:pBdr>
                      <w:bottom w:val="single" w:sz="2" w:color="E4D0A8"/>
                    </w:pBdr>
                  </w:pPr>
                </w:p>
                <w:p>
                  <w:pPr>
                    <w:spacing w:before="0" w:after="20"/>
                    <w:jc w:val="center"/>
                  </w:pPr>
                  <w:r>
                    <w:rPr>
                      <w:rFonts w:ascii="Georgia" w:hAnsi="Georgia"/>
                      <w:b w:val="0"/>
                      <w:i w:val="0"/>
                      <w:color w:val="2A1A06"/>
                      <w:sz w:val="12"/>
                    </w:rPr>
                    <w:t>and fulfill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upon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anʿamtu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أَنْعَمْتُ</w:t>
                  </w:r>
                </w:p>
                <w:p>
                  <w:pPr>
                    <w:spacing w:before="0" w:after="0"/>
                    <w:pBdr>
                      <w:bottom w:val="single" w:sz="2" w:color="E4D0A8"/>
                    </w:pBdr>
                  </w:pPr>
                </w:p>
                <w:p>
                  <w:pPr>
                    <w:spacing w:before="0" w:after="20"/>
                    <w:jc w:val="center"/>
                  </w:pPr>
                  <w:r>
                    <w:rPr>
                      <w:rFonts w:ascii="Georgia" w:hAnsi="Georgia"/>
                      <w:b w:val="0"/>
                      <w:i w:val="0"/>
                      <w:color w:val="2A1A06"/>
                      <w:sz w:val="12"/>
                    </w:rPr>
                    <w:t>I bestowed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allatī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ٱلَّتِىٓ</w:t>
                  </w:r>
                </w:p>
                <w:p>
                  <w:pPr>
                    <w:spacing w:before="0" w:after="0"/>
                    <w:pBdr>
                      <w:bottom w:val="single" w:sz="2" w:color="E4D0A8"/>
                    </w:pBdr>
                  </w:pPr>
                </w:p>
                <w:p>
                  <w:pPr>
                    <w:spacing w:before="0" w:after="20"/>
                    <w:jc w:val="center"/>
                  </w:pPr>
                  <w:r>
                    <w:rPr>
                      <w:rFonts w:ascii="Georgia" w:hAnsi="Georgia"/>
                      <w:b w:val="0"/>
                      <w:i w:val="0"/>
                      <w:color w:val="2A1A06"/>
                      <w:sz w:val="12"/>
                    </w:rPr>
                    <w:t>which</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5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6</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٤١ </w:t>
            </w:r>
            <w:r>
              <w:rPr>
                <w:rFonts w:ascii="Georgia" w:hAnsi="Georgia"/>
                <w:i/>
                <w:color w:val="2A1A06"/>
                <w:sz w:val="15"/>
              </w:rPr>
              <w:t>"And believe in what I have sent down confirming that which is [already] with you, and be not the first to disbelieve in it. And do not exchange My signs for a small price, and fear [only] Me."</w:t>
            </w:r>
          </w:p>
          <w:p>
            <w:pPr>
              <w:spacing w:before="60" w:after="60"/>
              <w:pBdr>
                <w:bottom w:val="dashed" w:sz="4" w:color="D4B870"/>
              </w:pBdr>
            </w:pPr>
            <w:r>
              <w:rPr>
                <w:rFonts w:ascii="Times New Roman" w:hAnsi="Times New Roman"/>
                <w:b/>
                <w:color w:val="C9A84C"/>
                <w:sz w:val="18"/>
              </w:rPr>
              <w:t xml:space="preserve">٤٢ </w:t>
            </w:r>
            <w:r>
              <w:rPr>
                <w:rFonts w:ascii="Georgia" w:hAnsi="Georgia"/>
                <w:i/>
                <w:color w:val="2A1A06"/>
                <w:sz w:val="15"/>
              </w:rPr>
              <w:t>"And do not mix the truth with falsehood or conceal the truth while you know [it]."</w:t>
            </w:r>
          </w:p>
          <w:p>
            <w:pPr>
              <w:spacing w:before="60" w:after="60"/>
              <w:pBdr>
                <w:bottom w:val="dashed" w:sz="4" w:color="D4B870"/>
              </w:pBdr>
            </w:pPr>
            <w:r>
              <w:rPr>
                <w:rFonts w:ascii="Times New Roman" w:hAnsi="Times New Roman"/>
                <w:b/>
                <w:color w:val="C9A84C"/>
                <w:sz w:val="18"/>
              </w:rPr>
              <w:t xml:space="preserve">٤٣ </w:t>
            </w:r>
            <w:r>
              <w:rPr>
                <w:rFonts w:ascii="Georgia" w:hAnsi="Georgia"/>
                <w:i/>
                <w:color w:val="2A1A06"/>
                <w:sz w:val="15"/>
              </w:rPr>
              <w:t>"And establish prayer and give zakāh1 and bow with those who bow [in worship and obedience]."</w:t>
            </w:r>
          </w:p>
          <w:p>
            <w:pPr>
              <w:spacing w:before="60" w:after="60"/>
              <w:pBdr>
                <w:bottom w:val="dashed" w:sz="4" w:color="D4B870"/>
              </w:pBdr>
            </w:pPr>
            <w:r>
              <w:rPr>
                <w:rFonts w:ascii="Times New Roman" w:hAnsi="Times New Roman"/>
                <w:b/>
                <w:color w:val="C9A84C"/>
                <w:sz w:val="18"/>
              </w:rPr>
              <w:t xml:space="preserve">٤٤ </w:t>
            </w:r>
            <w:r>
              <w:rPr>
                <w:rFonts w:ascii="Georgia" w:hAnsi="Georgia"/>
                <w:i/>
                <w:color w:val="2A1A06"/>
                <w:sz w:val="15"/>
              </w:rPr>
              <w:t>"Do you order righteousness of the people and forget1 yourselves while you recite the Scripture? Then will you not reason?"</w:t>
            </w:r>
          </w:p>
          <w:p>
            <w:pPr>
              <w:spacing w:before="60" w:after="60"/>
              <w:pBdr>
                <w:bottom w:val="dashed" w:sz="4" w:color="D4B870"/>
              </w:pBdr>
            </w:pPr>
            <w:r>
              <w:rPr>
                <w:rFonts w:ascii="Times New Roman" w:hAnsi="Times New Roman"/>
                <w:b/>
                <w:color w:val="C9A84C"/>
                <w:sz w:val="18"/>
              </w:rPr>
              <w:t xml:space="preserve">٤٥ </w:t>
            </w:r>
            <w:r>
              <w:rPr>
                <w:rFonts w:ascii="Georgia" w:hAnsi="Georgia"/>
                <w:i/>
                <w:color w:val="2A1A06"/>
                <w:sz w:val="15"/>
              </w:rPr>
              <w:t>"And seek help through patience and prayer; and indeed, it is difficult except for the humbly submissive [to Allāh]"</w:t>
            </w:r>
          </w:p>
          <w:p>
            <w:pPr>
              <w:spacing w:before="60" w:after="60"/>
              <w:pBdr>
                <w:bottom w:val="dashed" w:sz="4" w:color="D4B870"/>
              </w:pBdr>
            </w:pPr>
            <w:r>
              <w:rPr>
                <w:rFonts w:ascii="Times New Roman" w:hAnsi="Times New Roman"/>
                <w:b/>
                <w:color w:val="C9A84C"/>
                <w:sz w:val="18"/>
              </w:rPr>
              <w:t xml:space="preserve">٤٦ </w:t>
            </w:r>
            <w:r>
              <w:rPr>
                <w:rFonts w:ascii="Georgia" w:hAnsi="Georgia"/>
                <w:i/>
                <w:color w:val="2A1A06"/>
                <w:sz w:val="15"/>
              </w:rPr>
              <w:t>"Who are certain that they will meet their Lord and that they will return to Him."</w:t>
            </w:r>
          </w:p>
          <w:p>
            <w:pPr>
              <w:spacing w:before="60" w:after="60"/>
              <w:pBdr>
                <w:bottom w:val="dashed" w:sz="4" w:color="D4B870"/>
              </w:pBdr>
            </w:pPr>
            <w:r>
              <w:rPr>
                <w:rFonts w:ascii="Times New Roman" w:hAnsi="Times New Roman"/>
                <w:b/>
                <w:color w:val="C9A84C"/>
                <w:sz w:val="18"/>
              </w:rPr>
              <w:t xml:space="preserve">٤٧ </w:t>
            </w:r>
            <w:r>
              <w:rPr>
                <w:rFonts w:ascii="Georgia" w:hAnsi="Georgia"/>
                <w:i/>
                <w:color w:val="2A1A06"/>
                <w:sz w:val="15"/>
              </w:rPr>
              <w:t>"O Children of Israel, remember My favor that I have bestowed upon you and that I preferred you over the worlds [i.e., peoples]."</w:t>
            </w:r>
          </w:p>
          <w:p>
            <w:pPr>
              <w:spacing w:before="60" w:after="60"/>
              <w:pBdr>
                <w:bottom w:val="dashed" w:sz="4" w:color="D4B870"/>
              </w:pBdr>
            </w:pPr>
            <w:r>
              <w:rPr>
                <w:rFonts w:ascii="Times New Roman" w:hAnsi="Times New Roman"/>
                <w:b/>
                <w:color w:val="C9A84C"/>
                <w:sz w:val="18"/>
              </w:rPr>
              <w:t xml:space="preserve">٤٨ </w:t>
            </w:r>
            <w:r>
              <w:rPr>
                <w:rFonts w:ascii="Georgia" w:hAnsi="Georgia"/>
                <w:i/>
                <w:color w:val="2A1A06"/>
                <w:sz w:val="15"/>
              </w:rPr>
              <w:t>"And fear a Day when no soul will suffice for another soul1 at all, nor will intercession be accepted from it, nor will compensation be taken from it, nor will they be aided."</w:t>
            </w:r>
          </w:p>
          <w:p>
            <w:pPr>
              <w:spacing w:before="60" w:after="60"/>
              <w:pBdr>
                <w:bottom w:val="dashed" w:sz="4" w:color="D4B870"/>
              </w:pBdr>
            </w:pPr>
            <w:r>
              <w:rPr>
                <w:rFonts w:ascii="Times New Roman" w:hAnsi="Times New Roman"/>
                <w:b/>
                <w:color w:val="C9A84C"/>
                <w:sz w:val="18"/>
              </w:rPr>
              <w:t xml:space="preserve">٤٩ </w:t>
            </w:r>
            <w:r>
              <w:rPr>
                <w:rFonts w:ascii="Georgia" w:hAnsi="Georgia"/>
                <w:i/>
                <w:color w:val="2A1A06"/>
                <w:sz w:val="15"/>
              </w:rPr>
              <w:t>"And [recall] when We saved you [i.e., your forefathers] from the people of Pharaoh, who afflicted you with the worst torment, slaughtering your [newborn] sons and keeping your females alive. And in that was a great trial from your Lord."</w:t>
            </w:r>
          </w:p>
          <w:p>
            <w:pPr>
              <w:spacing w:before="60" w:after="60"/>
              <w:pBdr>
                <w:bottom w:val="dashed" w:sz="4" w:color="D4B870"/>
              </w:pBdr>
            </w:pPr>
            <w:r>
              <w:rPr>
                <w:rFonts w:ascii="Times New Roman" w:hAnsi="Times New Roman"/>
                <w:b/>
                <w:color w:val="C9A84C"/>
                <w:sz w:val="18"/>
              </w:rPr>
              <w:t xml:space="preserve">٥٠ </w:t>
            </w:r>
            <w:r>
              <w:rPr>
                <w:rFonts w:ascii="Georgia" w:hAnsi="Georgia"/>
                <w:i/>
                <w:color w:val="2A1A06"/>
                <w:sz w:val="15"/>
              </w:rPr>
              <w:t>"And [recall] when We parted the sea for you and saved you and drowned the people of Pharaoh while you were looking on."</w:t>
            </w:r>
          </w:p>
          <w:p>
            <w:pPr>
              <w:spacing w:before="60" w:after="60"/>
              <w:pBdr>
                <w:bottom w:val="dashed" w:sz="4" w:color="D4B870"/>
              </w:pBdr>
            </w:pPr>
            <w:r>
              <w:rPr>
                <w:rFonts w:ascii="Times New Roman" w:hAnsi="Times New Roman"/>
                <w:b/>
                <w:color w:val="C9A84C"/>
                <w:sz w:val="18"/>
              </w:rPr>
              <w:t xml:space="preserve">٥١ </w:t>
            </w:r>
            <w:r>
              <w:rPr>
                <w:rFonts w:ascii="Georgia" w:hAnsi="Georgia"/>
                <w:i/>
                <w:color w:val="2A1A06"/>
                <w:sz w:val="15"/>
              </w:rPr>
              <w:t>"And [recall] when We made an appointment with Moses for forty nights. Then you took [for worship] the calf after him [i.e., his departure], while you were wrongdoers."</w:t>
            </w:r>
          </w:p>
          <w:p>
            <w:pPr>
              <w:spacing w:before="60" w:after="60"/>
              <w:pBdr>
                <w:bottom w:val="dashed" w:sz="4" w:color="D4B870"/>
              </w:pBdr>
            </w:pPr>
            <w:r>
              <w:rPr>
                <w:rFonts w:ascii="Times New Roman" w:hAnsi="Times New Roman"/>
                <w:b/>
                <w:color w:val="C9A84C"/>
                <w:sz w:val="18"/>
              </w:rPr>
              <w:t xml:space="preserve">٥٢ </w:t>
            </w:r>
            <w:r>
              <w:rPr>
                <w:rFonts w:ascii="Georgia" w:hAnsi="Georgia"/>
                <w:i/>
                <w:color w:val="2A1A06"/>
                <w:sz w:val="15"/>
              </w:rPr>
              <w:t>"Then We forgave you after that so perhaps you would be grateful."</w:t>
            </w:r>
          </w:p>
          <w:p>
            <w:pPr>
              <w:spacing w:before="60" w:after="60"/>
              <w:pBdr>
                <w:bottom w:val="dashed" w:sz="4" w:color="D4B870"/>
              </w:pBdr>
            </w:pPr>
            <w:r>
              <w:rPr>
                <w:rFonts w:ascii="Times New Roman" w:hAnsi="Times New Roman"/>
                <w:b/>
                <w:color w:val="C9A84C"/>
                <w:sz w:val="18"/>
              </w:rPr>
              <w:t xml:space="preserve">٥٣ </w:t>
            </w:r>
            <w:r>
              <w:rPr>
                <w:rFonts w:ascii="Georgia" w:hAnsi="Georgia"/>
                <w:i/>
                <w:color w:val="2A1A06"/>
                <w:sz w:val="15"/>
              </w:rPr>
              <w:t>"And [recall] when We gave Moses the Scripture and criterion1 that perhaps you would be guided."</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kāfirin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كَافِرٍۭ</w:t>
                  </w:r>
                </w:p>
                <w:p>
                  <w:pPr>
                    <w:spacing w:before="0" w:after="0"/>
                    <w:pBdr>
                      <w:bottom w:val="single" w:sz="2" w:color="E4D0A8"/>
                    </w:pBdr>
                  </w:pPr>
                </w:p>
                <w:p>
                  <w:pPr>
                    <w:spacing w:before="0" w:after="20"/>
                    <w:jc w:val="center"/>
                  </w:pPr>
                  <w:r>
                    <w:rPr>
                      <w:rFonts w:ascii="Georgia" w:hAnsi="Georgia"/>
                      <w:b w:val="0"/>
                      <w:i w:val="0"/>
                      <w:color w:val="2A1A06"/>
                      <w:sz w:val="12"/>
                    </w:rPr>
                    <w:t>disbeliever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awwala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w:t>
                  </w:r>
                </w:p>
                <w:p>
                  <w:pPr>
                    <w:spacing w:before="0" w:after="0"/>
                    <w:pBdr>
                      <w:bottom w:val="single" w:sz="2" w:color="E4D0A8"/>
                    </w:pBdr>
                  </w:pPr>
                </w:p>
                <w:p>
                  <w:pPr>
                    <w:spacing w:before="0" w:after="20"/>
                    <w:jc w:val="center"/>
                  </w:pPr>
                  <w:r>
                    <w:rPr>
                      <w:rFonts w:ascii="Georgia" w:hAnsi="Georgia"/>
                      <w:b w:val="0"/>
                      <w:i w:val="0"/>
                      <w:color w:val="2A1A06"/>
                      <w:sz w:val="12"/>
                    </w:rPr>
                    <w:t>(the) first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takūnū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تَكُونُوٓا۟</w:t>
                  </w:r>
                </w:p>
                <w:p>
                  <w:pPr>
                    <w:spacing w:before="0" w:after="0"/>
                    <w:pBdr>
                      <w:bottom w:val="single" w:sz="2" w:color="E4D0A8"/>
                    </w:pBdr>
                  </w:pPr>
                </w:p>
                <w:p>
                  <w:pPr>
                    <w:spacing w:before="0" w:after="20"/>
                    <w:jc w:val="center"/>
                  </w:pPr>
                  <w:r>
                    <w:rPr>
                      <w:rFonts w:ascii="Georgia" w:hAnsi="Georgia"/>
                      <w:b w:val="0"/>
                      <w:i w:val="0"/>
                      <w:color w:val="2A1A06"/>
                      <w:sz w:val="12"/>
                    </w:rPr>
                    <w:t>be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maʿakum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مَعَكُمْ</w:t>
                  </w:r>
                </w:p>
                <w:p>
                  <w:pPr>
                    <w:spacing w:before="0" w:after="0"/>
                    <w:pBdr>
                      <w:bottom w:val="single" w:sz="2" w:color="E4D0A8"/>
                    </w:pBdr>
                  </w:pPr>
                </w:p>
                <w:p>
                  <w:pPr>
                    <w:spacing w:before="0" w:after="20"/>
                    <w:jc w:val="center"/>
                  </w:pPr>
                  <w:r>
                    <w:rPr>
                      <w:rFonts w:ascii="Georgia" w:hAnsi="Georgia"/>
                      <w:b w:val="0"/>
                      <w:i w:val="0"/>
                      <w:color w:val="2A1A06"/>
                      <w:sz w:val="12"/>
                    </w:rPr>
                    <w:t>(is) with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that 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muṣaddiqan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مُصَدِّقًۭا</w:t>
                  </w:r>
                </w:p>
                <w:p>
                  <w:pPr>
                    <w:spacing w:before="0" w:after="0"/>
                    <w:pBdr>
                      <w:bottom w:val="single" w:sz="2" w:color="E4D0A8"/>
                    </w:pBdr>
                  </w:pPr>
                </w:p>
                <w:p>
                  <w:pPr>
                    <w:spacing w:before="0" w:after="20"/>
                    <w:jc w:val="center"/>
                  </w:pPr>
                  <w:r>
                    <w:rPr>
                      <w:rFonts w:ascii="Georgia" w:hAnsi="Georgia"/>
                      <w:b w:val="0"/>
                      <w:i w:val="0"/>
                      <w:color w:val="2A1A06"/>
                      <w:sz w:val="12"/>
                    </w:rPr>
                    <w:t>confirming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anzaltu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أَنزَلْتُ</w:t>
                  </w:r>
                </w:p>
                <w:p>
                  <w:pPr>
                    <w:spacing w:before="0" w:after="0"/>
                    <w:pBdr>
                      <w:bottom w:val="single" w:sz="2" w:color="E4D0A8"/>
                    </w:pBdr>
                  </w:pPr>
                </w:p>
                <w:p>
                  <w:pPr>
                    <w:spacing w:before="0" w:after="20"/>
                    <w:jc w:val="center"/>
                  </w:pPr>
                  <w:r>
                    <w:rPr>
                      <w:rFonts w:ascii="Georgia" w:hAnsi="Georgia"/>
                      <w:b w:val="0"/>
                      <w:i w:val="0"/>
                      <w:color w:val="2A1A06"/>
                      <w:sz w:val="12"/>
                    </w:rPr>
                    <w:t>I have sent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in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waāminū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وَءَامِنُوا۟</w:t>
                  </w:r>
                </w:p>
                <w:p>
                  <w:pPr>
                    <w:spacing w:before="0" w:after="0"/>
                    <w:pBdr>
                      <w:bottom w:val="single" w:sz="2" w:color="E4D0A8"/>
                    </w:pBdr>
                  </w:pPr>
                </w:p>
                <w:p>
                  <w:pPr>
                    <w:spacing w:before="0" w:after="20"/>
                    <w:jc w:val="center"/>
                  </w:pPr>
                  <w:r>
                    <w:rPr>
                      <w:rFonts w:ascii="Georgia" w:hAnsi="Georgia"/>
                      <w:b w:val="0"/>
                      <w:i w:val="0"/>
                      <w:color w:val="2A1A06"/>
                      <w:sz w:val="12"/>
                    </w:rPr>
                    <w:t>And believe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fa-ittaqūni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فَٱتَّقُونِ</w:t>
                  </w:r>
                </w:p>
                <w:p>
                  <w:pPr>
                    <w:spacing w:before="0" w:after="0"/>
                    <w:pBdr>
                      <w:bottom w:val="single" w:sz="2" w:color="E4D0A8"/>
                    </w:pBdr>
                  </w:pPr>
                </w:p>
                <w:p>
                  <w:pPr>
                    <w:spacing w:before="0" w:after="20"/>
                    <w:jc w:val="center"/>
                  </w:pPr>
                  <w:r>
                    <w:rPr>
                      <w:rFonts w:ascii="Georgia" w:hAnsi="Georgia"/>
                      <w:b w:val="0"/>
                      <w:i w:val="0"/>
                      <w:color w:val="2A1A06"/>
                      <w:sz w:val="12"/>
                    </w:rPr>
                    <w:t>fear [Me]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wa-iyyāya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وَإِيَّـٰىَ</w:t>
                  </w:r>
                </w:p>
                <w:p>
                  <w:pPr>
                    <w:spacing w:before="0" w:after="0"/>
                    <w:pBdr>
                      <w:bottom w:val="single" w:sz="2" w:color="E4D0A8"/>
                    </w:pBdr>
                  </w:pPr>
                </w:p>
                <w:p>
                  <w:pPr>
                    <w:spacing w:before="0" w:after="20"/>
                    <w:jc w:val="center"/>
                  </w:pPr>
                  <w:r>
                    <w:rPr>
                      <w:rFonts w:ascii="Georgia" w:hAnsi="Georgia"/>
                      <w:b w:val="0"/>
                      <w:i w:val="0"/>
                      <w:color w:val="2A1A06"/>
                      <w:sz w:val="12"/>
                    </w:rPr>
                    <w:t>and Me Alone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qalīlan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قَلِيلًۭا</w:t>
                  </w:r>
                </w:p>
                <w:p>
                  <w:pPr>
                    <w:spacing w:before="0" w:after="0"/>
                    <w:pBdr>
                      <w:bottom w:val="single" w:sz="2" w:color="E4D0A8"/>
                    </w:pBdr>
                  </w:pPr>
                </w:p>
                <w:p>
                  <w:pPr>
                    <w:spacing w:before="0" w:after="20"/>
                    <w:jc w:val="center"/>
                  </w:pPr>
                  <w:r>
                    <w:rPr>
                      <w:rFonts w:ascii="Georgia" w:hAnsi="Georgia"/>
                      <w:b w:val="0"/>
                      <w:i w:val="0"/>
                      <w:color w:val="2A1A06"/>
                      <w:sz w:val="12"/>
                    </w:rPr>
                    <w:t>small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thamanan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ثَمَنًۭا</w:t>
                  </w:r>
                </w:p>
                <w:p>
                  <w:pPr>
                    <w:spacing w:before="0" w:after="0"/>
                    <w:pBdr>
                      <w:bottom w:val="single" w:sz="2" w:color="E4D0A8"/>
                    </w:pBdr>
                  </w:pPr>
                </w:p>
                <w:p>
                  <w:pPr>
                    <w:spacing w:before="0" w:after="20"/>
                    <w:jc w:val="center"/>
                  </w:pPr>
                  <w:r>
                    <w:rPr>
                      <w:rFonts w:ascii="Georgia" w:hAnsi="Georgia"/>
                      <w:b w:val="0"/>
                      <w:i w:val="0"/>
                      <w:color w:val="2A1A06"/>
                      <w:sz w:val="12"/>
                    </w:rPr>
                    <w:t>a price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biāyātī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بِـَٔايَـٰتِى</w:t>
                  </w:r>
                </w:p>
                <w:p>
                  <w:pPr>
                    <w:spacing w:before="0" w:after="0"/>
                    <w:pBdr>
                      <w:bottom w:val="single" w:sz="2" w:color="E4D0A8"/>
                    </w:pBdr>
                  </w:pPr>
                </w:p>
                <w:p>
                  <w:pPr>
                    <w:spacing w:before="0" w:after="20"/>
                    <w:jc w:val="center"/>
                  </w:pPr>
                  <w:r>
                    <w:rPr>
                      <w:rFonts w:ascii="Georgia" w:hAnsi="Georgia"/>
                      <w:b w:val="0"/>
                      <w:i w:val="0"/>
                      <w:color w:val="2A1A06"/>
                      <w:sz w:val="12"/>
                    </w:rPr>
                    <w:t>My Signs (for)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tashtarū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تَشْتَرُوا۟</w:t>
                  </w:r>
                </w:p>
                <w:p>
                  <w:pPr>
                    <w:spacing w:before="0" w:after="0"/>
                    <w:pBdr>
                      <w:bottom w:val="single" w:sz="2" w:color="E4D0A8"/>
                    </w:pBdr>
                  </w:pPr>
                </w:p>
                <w:p>
                  <w:pPr>
                    <w:spacing w:before="0" w:after="20"/>
                    <w:jc w:val="center"/>
                  </w:pPr>
                  <w:r>
                    <w:rPr>
                      <w:rFonts w:ascii="Georgia" w:hAnsi="Georgia"/>
                      <w:b w:val="0"/>
                      <w:i w:val="0"/>
                      <w:color w:val="2A1A06"/>
                      <w:sz w:val="12"/>
                    </w:rPr>
                    <w:t>exchange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 ۖ</w:t>
                  </w:r>
                </w:p>
                <w:p>
                  <w:pPr>
                    <w:spacing w:before="0" w:after="0"/>
                    <w:pBdr>
                      <w:bottom w:val="single" w:sz="2" w:color="E4D0A8"/>
                    </w:pBdr>
                  </w:pPr>
                </w:p>
                <w:p>
                  <w:pPr>
                    <w:spacing w:before="0" w:after="20"/>
                    <w:jc w:val="center"/>
                  </w:pPr>
                  <w:r>
                    <w:rPr>
                      <w:rFonts w:ascii="Georgia" w:hAnsi="Georgia"/>
                      <w:b w:val="0"/>
                      <w:i w:val="0"/>
                      <w:color w:val="2A1A06"/>
                      <w:sz w:val="12"/>
                    </w:rPr>
                    <w:t>of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l-ṣalata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ٱلصَّلَوٰةَ</w:t>
                  </w:r>
                </w:p>
                <w:p>
                  <w:pPr>
                    <w:spacing w:before="0" w:after="0"/>
                    <w:pBdr>
                      <w:bottom w:val="single" w:sz="2" w:color="E4D0A8"/>
                    </w:pBdr>
                  </w:pPr>
                </w:p>
                <w:p>
                  <w:pPr>
                    <w:spacing w:before="0" w:after="20"/>
                    <w:jc w:val="center"/>
                  </w:pPr>
                  <w:r>
                    <w:rPr>
                      <w:rFonts w:ascii="Georgia" w:hAnsi="Georgia"/>
                      <w:b w:val="0"/>
                      <w:i w:val="0"/>
                      <w:color w:val="2A1A06"/>
                      <w:sz w:val="12"/>
                    </w:rPr>
                    <w:t>the prayer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wa-aqīmū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وَأَقِيمُوا۟</w:t>
                  </w:r>
                </w:p>
                <w:p>
                  <w:pPr>
                    <w:spacing w:before="0" w:after="0"/>
                    <w:pBdr>
                      <w:bottom w:val="single" w:sz="2" w:color="E4D0A8"/>
                    </w:pBdr>
                  </w:pPr>
                </w:p>
                <w:p>
                  <w:pPr>
                    <w:spacing w:before="0" w:after="20"/>
                    <w:jc w:val="center"/>
                  </w:pPr>
                  <w:r>
                    <w:rPr>
                      <w:rFonts w:ascii="Georgia" w:hAnsi="Georgia"/>
                      <w:b w:val="0"/>
                      <w:i w:val="0"/>
                      <w:color w:val="2A1A06"/>
                      <w:sz w:val="12"/>
                    </w:rPr>
                    <w:t>And establish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تَعْلَمُونَ</w:t>
                  </w:r>
                </w:p>
                <w:p>
                  <w:pPr>
                    <w:spacing w:before="0" w:after="0"/>
                    <w:pBdr>
                      <w:bottom w:val="single" w:sz="2" w:color="E4D0A8"/>
                    </w:pBdr>
                  </w:pPr>
                </w:p>
                <w:p>
                  <w:pPr>
                    <w:spacing w:before="0" w:after="20"/>
                    <w:jc w:val="center"/>
                  </w:pPr>
                  <w:r>
                    <w:rPr>
                      <w:rFonts w:ascii="Georgia" w:hAnsi="Georgia"/>
                      <w:b w:val="0"/>
                      <w:i w:val="0"/>
                      <w:color w:val="2A1A06"/>
                      <w:sz w:val="12"/>
                    </w:rPr>
                    <w:t>[you]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while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l-ḥaqa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ٱلْحَقَّ</w:t>
                  </w:r>
                </w:p>
                <w:p>
                  <w:pPr>
                    <w:spacing w:before="0" w:after="0"/>
                    <w:pBdr>
                      <w:bottom w:val="single" w:sz="2" w:color="E4D0A8"/>
                    </w:pBdr>
                  </w:pPr>
                </w:p>
                <w:p>
                  <w:pPr>
                    <w:spacing w:before="0" w:after="20"/>
                    <w:jc w:val="center"/>
                  </w:pPr>
                  <w:r>
                    <w:rPr>
                      <w:rFonts w:ascii="Georgia" w:hAnsi="Georgia"/>
                      <w:b w:val="0"/>
                      <w:i w:val="0"/>
                      <w:color w:val="2A1A06"/>
                      <w:sz w:val="12"/>
                    </w:rPr>
                    <w:t>the Truth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wataktumū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وَتَكْتُمُوا۟</w:t>
                  </w:r>
                </w:p>
                <w:p>
                  <w:pPr>
                    <w:spacing w:before="0" w:after="0"/>
                    <w:pBdr>
                      <w:bottom w:val="single" w:sz="2" w:color="E4D0A8"/>
                    </w:pBdr>
                  </w:pPr>
                </w:p>
                <w:p>
                  <w:pPr>
                    <w:spacing w:before="0" w:after="20"/>
                    <w:jc w:val="center"/>
                  </w:pPr>
                  <w:r>
                    <w:rPr>
                      <w:rFonts w:ascii="Georgia" w:hAnsi="Georgia"/>
                      <w:b w:val="0"/>
                      <w:i w:val="0"/>
                      <w:color w:val="2A1A06"/>
                      <w:sz w:val="12"/>
                    </w:rPr>
                    <w:t>and conceal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bil-bāṭili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بِٱلْبَـٰطِلِ</w:t>
                  </w:r>
                </w:p>
                <w:p>
                  <w:pPr>
                    <w:spacing w:before="0" w:after="0"/>
                    <w:pBdr>
                      <w:bottom w:val="single" w:sz="2" w:color="E4D0A8"/>
                    </w:pBdr>
                  </w:pPr>
                </w:p>
                <w:p>
                  <w:pPr>
                    <w:spacing w:before="0" w:after="20"/>
                    <w:jc w:val="center"/>
                  </w:pPr>
                  <w:r>
                    <w:rPr>
                      <w:rFonts w:ascii="Georgia" w:hAnsi="Georgia"/>
                      <w:b w:val="0"/>
                      <w:i w:val="0"/>
                      <w:color w:val="2A1A06"/>
                      <w:sz w:val="12"/>
                    </w:rPr>
                    <w:t>with [the] falsehood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l-ḥaqa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ٱلْحَقَّ</w:t>
                  </w:r>
                </w:p>
                <w:p>
                  <w:pPr>
                    <w:spacing w:before="0" w:after="0"/>
                    <w:pBdr>
                      <w:bottom w:val="single" w:sz="2" w:color="E4D0A8"/>
                    </w:pBdr>
                  </w:pPr>
                </w:p>
                <w:p>
                  <w:pPr>
                    <w:spacing w:before="0" w:after="20"/>
                    <w:jc w:val="center"/>
                  </w:pPr>
                  <w:r>
                    <w:rPr>
                      <w:rFonts w:ascii="Georgia" w:hAnsi="Georgia"/>
                      <w:b w:val="0"/>
                      <w:i w:val="0"/>
                      <w:color w:val="2A1A06"/>
                      <w:sz w:val="12"/>
                    </w:rPr>
                    <w:t>the Truth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talbisū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تَلْبِسُوا۟</w:t>
                  </w:r>
                </w:p>
                <w:p>
                  <w:pPr>
                    <w:spacing w:before="0" w:after="0"/>
                    <w:pBdr>
                      <w:bottom w:val="single" w:sz="2" w:color="E4D0A8"/>
                    </w:pBdr>
                  </w:pPr>
                </w:p>
                <w:p>
                  <w:pPr>
                    <w:spacing w:before="0" w:after="20"/>
                    <w:jc w:val="center"/>
                  </w:pPr>
                  <w:r>
                    <w:rPr>
                      <w:rFonts w:ascii="Georgia" w:hAnsi="Georgia"/>
                      <w:b w:val="0"/>
                      <w:i w:val="0"/>
                      <w:color w:val="2A1A06"/>
                      <w:sz w:val="12"/>
                    </w:rPr>
                    <w:t>mix</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watansawna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وَتَنسَوْنَ</w:t>
                  </w:r>
                </w:p>
                <w:p>
                  <w:pPr>
                    <w:spacing w:before="0" w:after="0"/>
                    <w:pBdr>
                      <w:bottom w:val="single" w:sz="2" w:color="E4D0A8"/>
                    </w:pBdr>
                  </w:pPr>
                </w:p>
                <w:p>
                  <w:pPr>
                    <w:spacing w:before="0" w:after="20"/>
                    <w:jc w:val="center"/>
                  </w:pPr>
                  <w:r>
                    <w:rPr>
                      <w:rFonts w:ascii="Georgia" w:hAnsi="Georgia"/>
                      <w:b w:val="0"/>
                      <w:i w:val="0"/>
                      <w:color w:val="2A1A06"/>
                      <w:sz w:val="12"/>
                    </w:rPr>
                    <w:t>and you forget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bil-biri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بِٱلْبِرِّ</w:t>
                  </w:r>
                </w:p>
                <w:p>
                  <w:pPr>
                    <w:spacing w:before="0" w:after="0"/>
                    <w:pBdr>
                      <w:bottom w:val="single" w:sz="2" w:color="E4D0A8"/>
                    </w:pBdr>
                  </w:pPr>
                </w:p>
                <w:p>
                  <w:pPr>
                    <w:spacing w:before="0" w:after="20"/>
                    <w:jc w:val="center"/>
                  </w:pPr>
                  <w:r>
                    <w:rPr>
                      <w:rFonts w:ascii="Georgia" w:hAnsi="Georgia"/>
                      <w:b w:val="0"/>
                      <w:i w:val="0"/>
                      <w:color w:val="2A1A06"/>
                      <w:sz w:val="12"/>
                    </w:rPr>
                    <w:t>[the] righteousness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l-nāsa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ٱلنَّاسَ</w:t>
                  </w:r>
                </w:p>
                <w:p>
                  <w:pPr>
                    <w:spacing w:before="0" w:after="0"/>
                    <w:pBdr>
                      <w:bottom w:val="single" w:sz="2" w:color="E4D0A8"/>
                    </w:pBdr>
                  </w:pPr>
                </w:p>
                <w:p>
                  <w:pPr>
                    <w:spacing w:before="0" w:after="20"/>
                    <w:jc w:val="center"/>
                  </w:pPr>
                  <w:r>
                    <w:rPr>
                      <w:rFonts w:ascii="Georgia" w:hAnsi="Georgia"/>
                      <w:b w:val="0"/>
                      <w:i w:val="0"/>
                      <w:color w:val="2A1A06"/>
                      <w:sz w:val="12"/>
                    </w:rPr>
                    <w:t>[the]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atamurūna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 أَتَأْمُرُونَ</w:t>
                  </w:r>
                </w:p>
                <w:p>
                  <w:pPr>
                    <w:spacing w:before="0" w:after="0"/>
                    <w:pBdr>
                      <w:bottom w:val="single" w:sz="2" w:color="E4D0A8"/>
                    </w:pBdr>
                  </w:pPr>
                </w:p>
                <w:p>
                  <w:pPr>
                    <w:spacing w:before="0" w:after="20"/>
                    <w:jc w:val="center"/>
                  </w:pPr>
                  <w:r>
                    <w:rPr>
                      <w:rFonts w:ascii="Georgia" w:hAnsi="Georgia"/>
                      <w:b w:val="0"/>
                      <w:i w:val="0"/>
                      <w:color w:val="2A1A06"/>
                      <w:sz w:val="12"/>
                    </w:rPr>
                    <w:t>Do you order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l-rākiʿīna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ٱلرَّٰكِعِينَ</w:t>
                  </w:r>
                </w:p>
                <w:p>
                  <w:pPr>
                    <w:spacing w:before="0" w:after="0"/>
                    <w:pBdr>
                      <w:bottom w:val="single" w:sz="2" w:color="E4D0A8"/>
                    </w:pBdr>
                  </w:pPr>
                </w:p>
                <w:p>
                  <w:pPr>
                    <w:spacing w:before="0" w:after="20"/>
                    <w:jc w:val="center"/>
                  </w:pPr>
                  <w:r>
                    <w:rPr>
                      <w:rFonts w:ascii="Georgia" w:hAnsi="Georgia"/>
                      <w:b w:val="0"/>
                      <w:i w:val="0"/>
                      <w:color w:val="2A1A06"/>
                      <w:sz w:val="12"/>
                    </w:rPr>
                    <w:t>those who bow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maʿa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مَعَ</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wa-ir'kaʿū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وَٱرْكَعُوا۟</w:t>
                  </w:r>
                </w:p>
                <w:p>
                  <w:pPr>
                    <w:spacing w:before="0" w:after="0"/>
                    <w:pBdr>
                      <w:bottom w:val="single" w:sz="2" w:color="E4D0A8"/>
                    </w:pBdr>
                  </w:pPr>
                </w:p>
                <w:p>
                  <w:pPr>
                    <w:spacing w:before="0" w:after="20"/>
                    <w:jc w:val="center"/>
                  </w:pPr>
                  <w:r>
                    <w:rPr>
                      <w:rFonts w:ascii="Georgia" w:hAnsi="Georgia"/>
                      <w:b w:val="0"/>
                      <w:i w:val="0"/>
                      <w:color w:val="2A1A06"/>
                      <w:sz w:val="12"/>
                    </w:rPr>
                    <w:t>and bow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l-zakata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ٱلزَّكَوٰةَ</w:t>
                  </w:r>
                </w:p>
                <w:p>
                  <w:pPr>
                    <w:spacing w:before="0" w:after="0"/>
                    <w:pBdr>
                      <w:bottom w:val="single" w:sz="2" w:color="E4D0A8"/>
                    </w:pBdr>
                  </w:pPr>
                </w:p>
                <w:p>
                  <w:pPr>
                    <w:spacing w:before="0" w:after="20"/>
                    <w:jc w:val="center"/>
                  </w:pPr>
                  <w:r>
                    <w:rPr>
                      <w:rFonts w:ascii="Georgia" w:hAnsi="Georgia"/>
                      <w:b w:val="0"/>
                      <w:i w:val="0"/>
                      <w:color w:val="2A1A06"/>
                      <w:sz w:val="12"/>
                    </w:rPr>
                    <w:t>zakah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waātū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وَءَاتُوا۟</w:t>
                  </w:r>
                </w:p>
                <w:p>
                  <w:pPr>
                    <w:spacing w:before="0" w:after="0"/>
                    <w:pBdr>
                      <w:bottom w:val="single" w:sz="2" w:color="E4D0A8"/>
                    </w:pBdr>
                  </w:pPr>
                </w:p>
                <w:p>
                  <w:pPr>
                    <w:spacing w:before="0" w:after="20"/>
                    <w:jc w:val="center"/>
                  </w:pPr>
                  <w:r>
                    <w:rPr>
                      <w:rFonts w:ascii="Georgia" w:hAnsi="Georgia"/>
                      <w:b w:val="0"/>
                      <w:i w:val="0"/>
                      <w:color w:val="2A1A06"/>
                      <w:sz w:val="12"/>
                    </w:rPr>
                    <w:t>and give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wal-ṣalati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وَٱلصَّلَوٰةِ ۚ</w:t>
                  </w:r>
                </w:p>
                <w:p>
                  <w:pPr>
                    <w:spacing w:before="0" w:after="0"/>
                    <w:pBdr>
                      <w:bottom w:val="single" w:sz="2" w:color="E4D0A8"/>
                    </w:pBdr>
                  </w:pPr>
                </w:p>
                <w:p>
                  <w:pPr>
                    <w:spacing w:before="0" w:after="20"/>
                    <w:jc w:val="center"/>
                  </w:pPr>
                  <w:r>
                    <w:rPr>
                      <w:rFonts w:ascii="Georgia" w:hAnsi="Georgia"/>
                      <w:b w:val="0"/>
                      <w:i w:val="0"/>
                      <w:color w:val="2A1A06"/>
                      <w:sz w:val="12"/>
                    </w:rPr>
                    <w:t>and the prayer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bil-ṣabri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بِٱلصَّبْرِ</w:t>
                  </w:r>
                </w:p>
                <w:p>
                  <w:pPr>
                    <w:spacing w:before="0" w:after="0"/>
                    <w:pBdr>
                      <w:bottom w:val="single" w:sz="2" w:color="E4D0A8"/>
                    </w:pBdr>
                  </w:pPr>
                </w:p>
                <w:p>
                  <w:pPr>
                    <w:spacing w:before="0" w:after="20"/>
                    <w:jc w:val="center"/>
                  </w:pPr>
                  <w:r>
                    <w:rPr>
                      <w:rFonts w:ascii="Georgia" w:hAnsi="Georgia"/>
                      <w:b w:val="0"/>
                      <w:i w:val="0"/>
                      <w:color w:val="2A1A06"/>
                      <w:sz w:val="12"/>
                    </w:rPr>
                    <w:t>through patience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wa-is'taʿīnū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وَٱسْتَعِينُوا۟</w:t>
                  </w:r>
                </w:p>
                <w:p>
                  <w:pPr>
                    <w:spacing w:before="0" w:after="0"/>
                    <w:pBdr>
                      <w:bottom w:val="single" w:sz="2" w:color="E4D0A8"/>
                    </w:pBdr>
                  </w:pPr>
                </w:p>
                <w:p>
                  <w:pPr>
                    <w:spacing w:before="0" w:after="20"/>
                    <w:jc w:val="center"/>
                  </w:pPr>
                  <w:r>
                    <w:rPr>
                      <w:rFonts w:ascii="Georgia" w:hAnsi="Georgia"/>
                      <w:b w:val="0"/>
                      <w:i w:val="0"/>
                      <w:color w:val="2A1A06"/>
                      <w:sz w:val="12"/>
                    </w:rPr>
                    <w:t>And seek help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taʿqilūna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تَعْقِلُونَ</w:t>
                  </w:r>
                </w:p>
                <w:p>
                  <w:pPr>
                    <w:spacing w:before="0" w:after="0"/>
                    <w:pBdr>
                      <w:bottom w:val="single" w:sz="2" w:color="E4D0A8"/>
                    </w:pBdr>
                  </w:pPr>
                </w:p>
                <w:p>
                  <w:pPr>
                    <w:spacing w:before="0" w:after="20"/>
                    <w:jc w:val="center"/>
                  </w:pPr>
                  <w:r>
                    <w:rPr>
                      <w:rFonts w:ascii="Georgia" w:hAnsi="Georgia"/>
                      <w:b w:val="0"/>
                      <w:i w:val="0"/>
                      <w:color w:val="2A1A06"/>
                      <w:sz w:val="12"/>
                    </w:rPr>
                    <w:t>you use reason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afalā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أَفَلَا</w:t>
                  </w:r>
                </w:p>
                <w:p>
                  <w:pPr>
                    <w:spacing w:before="0" w:after="0"/>
                    <w:pBdr>
                      <w:bottom w:val="single" w:sz="2" w:color="E4D0A8"/>
                    </w:pBdr>
                  </w:pPr>
                </w:p>
                <w:p>
                  <w:pPr>
                    <w:spacing w:before="0" w:after="20"/>
                    <w:jc w:val="center"/>
                  </w:pPr>
                  <w:r>
                    <w:rPr>
                      <w:rFonts w:ascii="Georgia" w:hAnsi="Georgia"/>
                      <w:b w:val="0"/>
                      <w:i w:val="0"/>
                      <w:color w:val="2A1A06"/>
                      <w:sz w:val="12"/>
                    </w:rPr>
                    <w:t>Then, will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 ۚ</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tatlūna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تَتْلُونَ</w:t>
                  </w:r>
                </w:p>
                <w:p>
                  <w:pPr>
                    <w:spacing w:before="0" w:after="0"/>
                    <w:pBdr>
                      <w:bottom w:val="single" w:sz="2" w:color="E4D0A8"/>
                    </w:pBdr>
                  </w:pPr>
                </w:p>
                <w:p>
                  <w:pPr>
                    <w:spacing w:before="0" w:after="20"/>
                    <w:jc w:val="center"/>
                  </w:pPr>
                  <w:r>
                    <w:rPr>
                      <w:rFonts w:ascii="Georgia" w:hAnsi="Georgia"/>
                      <w:b w:val="0"/>
                      <w:i w:val="0"/>
                      <w:color w:val="2A1A06"/>
                      <w:sz w:val="12"/>
                    </w:rPr>
                    <w:t>[you] recite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while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أَنفُسَكُمْ</w:t>
                  </w:r>
                </w:p>
                <w:p>
                  <w:pPr>
                    <w:spacing w:before="0" w:after="0"/>
                    <w:pBdr>
                      <w:bottom w:val="single" w:sz="2" w:color="E4D0A8"/>
                    </w:pBdr>
                  </w:pPr>
                </w:p>
                <w:p>
                  <w:pPr>
                    <w:spacing w:before="0" w:after="20"/>
                    <w:jc w:val="center"/>
                  </w:pPr>
                  <w:r>
                    <w:rPr>
                      <w:rFonts w:ascii="Georgia" w:hAnsi="Georgia"/>
                      <w:b w:val="0"/>
                      <w:i w:val="0"/>
                      <w:color w:val="2A1A06"/>
                      <w:sz w:val="12"/>
                    </w:rPr>
                    <w:t>yourselves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mulāqū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مُّلَـٰقُوا۟</w:t>
                  </w:r>
                </w:p>
                <w:p>
                  <w:pPr>
                    <w:spacing w:before="0" w:after="0"/>
                    <w:pBdr>
                      <w:bottom w:val="single" w:sz="2" w:color="E4D0A8"/>
                    </w:pBdr>
                  </w:pPr>
                </w:p>
                <w:p>
                  <w:pPr>
                    <w:spacing w:before="0" w:after="20"/>
                    <w:jc w:val="center"/>
                  </w:pPr>
                  <w:r>
                    <w:rPr>
                      <w:rFonts w:ascii="Georgia" w:hAnsi="Georgia"/>
                      <w:b w:val="0"/>
                      <w:i w:val="0"/>
                      <w:color w:val="2A1A06"/>
                      <w:sz w:val="12"/>
                    </w:rPr>
                    <w:t>will meet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أَنَّهُم</w:t>
                  </w:r>
                </w:p>
                <w:p>
                  <w:pPr>
                    <w:spacing w:before="0" w:after="0"/>
                    <w:pBdr>
                      <w:bottom w:val="single" w:sz="2" w:color="E4D0A8"/>
                    </w:pBdr>
                  </w:pPr>
                </w:p>
                <w:p>
                  <w:pPr>
                    <w:spacing w:before="0" w:after="20"/>
                    <w:jc w:val="center"/>
                  </w:pPr>
                  <w:r>
                    <w:rPr>
                      <w:rFonts w:ascii="Georgia" w:hAnsi="Georgia"/>
                      <w:b w:val="0"/>
                      <w:i w:val="0"/>
                      <w:color w:val="2A1A06"/>
                      <w:sz w:val="12"/>
                    </w:rPr>
                    <w:t>that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yaẓunnūna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يَظُنُّونَ</w:t>
                  </w:r>
                </w:p>
                <w:p>
                  <w:pPr>
                    <w:spacing w:before="0" w:after="0"/>
                    <w:pBdr>
                      <w:bottom w:val="single" w:sz="2" w:color="E4D0A8"/>
                    </w:pBdr>
                  </w:pPr>
                </w:p>
                <w:p>
                  <w:pPr>
                    <w:spacing w:before="0" w:after="20"/>
                    <w:jc w:val="center"/>
                  </w:pPr>
                  <w:r>
                    <w:rPr>
                      <w:rFonts w:ascii="Georgia" w:hAnsi="Georgia"/>
                      <w:b w:val="0"/>
                      <w:i w:val="0"/>
                      <w:color w:val="2A1A06"/>
                      <w:sz w:val="12"/>
                    </w:rPr>
                    <w:t>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l-khāshiʿīna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ٱلْخَـٰشِعِينَ</w:t>
                  </w:r>
                </w:p>
                <w:p>
                  <w:pPr>
                    <w:spacing w:before="0" w:after="0"/>
                    <w:pBdr>
                      <w:bottom w:val="single" w:sz="2" w:color="E4D0A8"/>
                    </w:pBdr>
                  </w:pPr>
                </w:p>
                <w:p>
                  <w:pPr>
                    <w:spacing w:before="0" w:after="20"/>
                    <w:jc w:val="center"/>
                  </w:pPr>
                  <w:r>
                    <w:rPr>
                      <w:rFonts w:ascii="Georgia" w:hAnsi="Georgia"/>
                      <w:b w:val="0"/>
                      <w:i w:val="0"/>
                      <w:color w:val="2A1A06"/>
                      <w:sz w:val="12"/>
                    </w:rPr>
                    <w:t>the humble ones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lakabīratun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لَكَبِيرَةٌ</w:t>
                  </w:r>
                </w:p>
                <w:p>
                  <w:pPr>
                    <w:spacing w:before="0" w:after="0"/>
                    <w:pBdr>
                      <w:bottom w:val="single" w:sz="2" w:color="E4D0A8"/>
                    </w:pBdr>
                  </w:pPr>
                </w:p>
                <w:p>
                  <w:pPr>
                    <w:spacing w:before="0" w:after="20"/>
                    <w:jc w:val="center"/>
                  </w:pPr>
                  <w:r>
                    <w:rPr>
                      <w:rFonts w:ascii="Georgia" w:hAnsi="Georgia"/>
                      <w:b w:val="0"/>
                      <w:i w:val="0"/>
                      <w:color w:val="2A1A06"/>
                      <w:sz w:val="12"/>
                    </w:rPr>
                    <w:t>(is) surely difficult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wa-innahā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وَإِنَّهَا</w:t>
                  </w:r>
                </w:p>
                <w:p>
                  <w:pPr>
                    <w:spacing w:before="0" w:after="0"/>
                    <w:pBdr>
                      <w:bottom w:val="single" w:sz="2" w:color="E4D0A8"/>
                    </w:pBdr>
                  </w:pPr>
                </w:p>
                <w:p>
                  <w:pPr>
                    <w:spacing w:before="0" w:after="20"/>
                    <w:jc w:val="center"/>
                  </w:pPr>
                  <w:r>
                    <w:rPr>
                      <w:rFonts w:ascii="Georgia" w:hAnsi="Georgia"/>
                      <w:b w:val="0"/>
                      <w:i w:val="0"/>
                      <w:color w:val="2A1A06"/>
                      <w:sz w:val="12"/>
                    </w:rPr>
                    <w:t>and indeed,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allatī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ٱلَّتِىٓ</w:t>
                  </w:r>
                </w:p>
                <w:p>
                  <w:pPr>
                    <w:spacing w:before="0" w:after="0"/>
                    <w:pBdr>
                      <w:bottom w:val="single" w:sz="2" w:color="E4D0A8"/>
                    </w:pBdr>
                  </w:pPr>
                </w:p>
                <w:p>
                  <w:pPr>
                    <w:spacing w:before="0" w:after="20"/>
                    <w:jc w:val="center"/>
                  </w:pPr>
                  <w:r>
                    <w:rPr>
                      <w:rFonts w:ascii="Georgia" w:hAnsi="Georgia"/>
                      <w:b w:val="0"/>
                      <w:i w:val="0"/>
                      <w:color w:val="2A1A06"/>
                      <w:sz w:val="12"/>
                    </w:rPr>
                    <w:t>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niʿ'matiya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نِعْمَتِىَ</w:t>
                  </w:r>
                </w:p>
                <w:p>
                  <w:pPr>
                    <w:spacing w:before="0" w:after="0"/>
                    <w:pBdr>
                      <w:bottom w:val="single" w:sz="2" w:color="E4D0A8"/>
                    </w:pBdr>
                  </w:pPr>
                </w:p>
                <w:p>
                  <w:pPr>
                    <w:spacing w:before="0" w:after="20"/>
                    <w:jc w:val="center"/>
                  </w:pPr>
                  <w:r>
                    <w:rPr>
                      <w:rFonts w:ascii="Georgia" w:hAnsi="Georgia"/>
                      <w:b w:val="0"/>
                      <w:i w:val="0"/>
                      <w:color w:val="2A1A06"/>
                      <w:sz w:val="12"/>
                    </w:rPr>
                    <w:t>My Favor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udh'kurū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ٱذْكُرُوا۟</w:t>
                  </w:r>
                </w:p>
                <w:p>
                  <w:pPr>
                    <w:spacing w:before="0" w:after="0"/>
                    <w:pBdr>
                      <w:bottom w:val="single" w:sz="2" w:color="E4D0A8"/>
                    </w:pBdr>
                  </w:pPr>
                </w:p>
                <w:p>
                  <w:pPr>
                    <w:spacing w:before="0" w:after="20"/>
                    <w:jc w:val="center"/>
                  </w:pPr>
                  <w:r>
                    <w:rPr>
                      <w:rFonts w:ascii="Georgia" w:hAnsi="Georgia"/>
                      <w:b w:val="0"/>
                      <w:i w:val="0"/>
                      <w:color w:val="2A1A06"/>
                      <w:sz w:val="12"/>
                    </w:rPr>
                    <w:t>Remember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is'rāīla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إِسْرَٰٓءِيلَ</w:t>
                  </w:r>
                </w:p>
                <w:p>
                  <w:pPr>
                    <w:spacing w:before="0" w:after="0"/>
                    <w:pBdr>
                      <w:bottom w:val="single" w:sz="2" w:color="E4D0A8"/>
                    </w:pBdr>
                  </w:pPr>
                </w:p>
                <w:p>
                  <w:pPr>
                    <w:spacing w:before="0" w:after="20"/>
                    <w:jc w:val="center"/>
                  </w:pPr>
                  <w:r>
                    <w:rPr>
                      <w:rFonts w:ascii="Georgia" w:hAnsi="Georgia"/>
                      <w:b w:val="0"/>
                      <w:i w:val="0"/>
                      <w:color w:val="2A1A06"/>
                      <w:sz w:val="12"/>
                    </w:rPr>
                    <w:t>(of) Israel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yābanī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يَـٰبَنِىٓ</w:t>
                  </w:r>
                </w:p>
                <w:p>
                  <w:pPr>
                    <w:spacing w:before="0" w:after="0"/>
                    <w:pBdr>
                      <w:bottom w:val="single" w:sz="2" w:color="E4D0A8"/>
                    </w:pBdr>
                  </w:pPr>
                </w:p>
                <w:p>
                  <w:pPr>
                    <w:spacing w:before="0" w:after="20"/>
                    <w:jc w:val="center"/>
                  </w:pPr>
                  <w:r>
                    <w:rPr>
                      <w:rFonts w:ascii="Georgia" w:hAnsi="Georgia"/>
                      <w:b w:val="0"/>
                      <w:i w:val="0"/>
                      <w:color w:val="2A1A06"/>
                      <w:sz w:val="12"/>
                    </w:rPr>
                    <w:t>O Children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rājiʿūna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رَٰجِعُونَ</w:t>
                  </w:r>
                </w:p>
                <w:p>
                  <w:pPr>
                    <w:spacing w:before="0" w:after="0"/>
                    <w:pBdr>
                      <w:bottom w:val="single" w:sz="2" w:color="E4D0A8"/>
                    </w:pBdr>
                  </w:pPr>
                </w:p>
                <w:p>
                  <w:pPr>
                    <w:spacing w:before="0" w:after="20"/>
                    <w:jc w:val="center"/>
                  </w:pPr>
                  <w:r>
                    <w:rPr>
                      <w:rFonts w:ascii="Georgia" w:hAnsi="Georgia"/>
                      <w:b w:val="0"/>
                      <w:i w:val="0"/>
                      <w:color w:val="2A1A06"/>
                      <w:sz w:val="12"/>
                    </w:rPr>
                    <w:t>will return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ilayhi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إِلَيْهِ</w:t>
                  </w:r>
                </w:p>
                <w:p>
                  <w:pPr>
                    <w:spacing w:before="0" w:after="0"/>
                    <w:pBdr>
                      <w:bottom w:val="single" w:sz="2" w:color="E4D0A8"/>
                    </w:pBdr>
                  </w:pPr>
                </w:p>
                <w:p>
                  <w:pPr>
                    <w:spacing w:before="0" w:after="20"/>
                    <w:jc w:val="center"/>
                  </w:pPr>
                  <w:r>
                    <w:rPr>
                      <w:rFonts w:ascii="Georgia" w:hAnsi="Georgia"/>
                      <w:b w:val="0"/>
                      <w:i w:val="0"/>
                      <w:color w:val="2A1A06"/>
                      <w:sz w:val="12"/>
                    </w:rPr>
                    <w:t>to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وَأَنَّهُمْ</w:t>
                  </w:r>
                </w:p>
                <w:p>
                  <w:pPr>
                    <w:spacing w:before="0" w:after="0"/>
                    <w:pBdr>
                      <w:bottom w:val="single" w:sz="2" w:color="E4D0A8"/>
                    </w:pBdr>
                  </w:pPr>
                </w:p>
                <w:p>
                  <w:pPr>
                    <w:spacing w:before="0" w:after="20"/>
                    <w:jc w:val="center"/>
                  </w:pPr>
                  <w:r>
                    <w:rPr>
                      <w:rFonts w:ascii="Georgia" w:hAnsi="Georgia"/>
                      <w:b w:val="0"/>
                      <w:i w:val="0"/>
                      <w:color w:val="2A1A06"/>
                      <w:sz w:val="12"/>
                    </w:rPr>
                    <w:t>and that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رَبِّهِمْ</w:t>
                  </w:r>
                </w:p>
                <w:p>
                  <w:pPr>
                    <w:spacing w:before="0" w:after="0"/>
                    <w:pBdr>
                      <w:bottom w:val="single" w:sz="2" w:color="E4D0A8"/>
                    </w:pBdr>
                  </w:pPr>
                </w:p>
                <w:p>
                  <w:pPr>
                    <w:spacing w:before="0" w:after="20"/>
                    <w:jc w:val="center"/>
                  </w:pPr>
                  <w:r>
                    <w:rPr>
                      <w:rFonts w:ascii="Georgia" w:hAnsi="Georgia"/>
                      <w:b w:val="0"/>
                      <w:i w:val="0"/>
                      <w:color w:val="2A1A06"/>
                      <w:sz w:val="12"/>
                    </w:rPr>
                    <w:t>their Lord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(will)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yawman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يَوْمًۭا</w:t>
                  </w:r>
                </w:p>
                <w:p>
                  <w:pPr>
                    <w:spacing w:before="0" w:after="0"/>
                    <w:pBdr>
                      <w:bottom w:val="single" w:sz="2" w:color="E4D0A8"/>
                    </w:pBdr>
                  </w:pPr>
                </w:p>
                <w:p>
                  <w:pPr>
                    <w:spacing w:before="0" w:after="20"/>
                    <w:jc w:val="center"/>
                  </w:pPr>
                  <w:r>
                    <w:rPr>
                      <w:rFonts w:ascii="Georgia" w:hAnsi="Georgia"/>
                      <w:b w:val="0"/>
                      <w:i w:val="0"/>
                      <w:color w:val="2A1A06"/>
                      <w:sz w:val="12"/>
                    </w:rPr>
                    <w:t>a day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wa-ittaqū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وَٱتَّقُوا۟</w:t>
                  </w:r>
                </w:p>
                <w:p>
                  <w:pPr>
                    <w:spacing w:before="0" w:after="0"/>
                    <w:pBdr>
                      <w:bottom w:val="single" w:sz="2" w:color="E4D0A8"/>
                    </w:pBdr>
                  </w:pPr>
                </w:p>
                <w:p>
                  <w:pPr>
                    <w:spacing w:before="0" w:after="20"/>
                    <w:jc w:val="center"/>
                  </w:pPr>
                  <w:r>
                    <w:rPr>
                      <w:rFonts w:ascii="Georgia" w:hAnsi="Georgia"/>
                      <w:b w:val="0"/>
                      <w:i w:val="0"/>
                      <w:color w:val="2A1A06"/>
                      <w:sz w:val="12"/>
                    </w:rPr>
                    <w:t>And fear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l-ʿālamīna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ٱلْعَـٰلَمِينَ</w:t>
                  </w:r>
                </w:p>
                <w:p>
                  <w:pPr>
                    <w:spacing w:before="0" w:after="0"/>
                    <w:pBdr>
                      <w:bottom w:val="single" w:sz="2" w:color="E4D0A8"/>
                    </w:pBdr>
                  </w:pPr>
                </w:p>
                <w:p>
                  <w:pPr>
                    <w:spacing w:before="0" w:after="20"/>
                    <w:jc w:val="center"/>
                  </w:pPr>
                  <w:r>
                    <w:rPr>
                      <w:rFonts w:ascii="Georgia" w:hAnsi="Georgia"/>
                      <w:b w:val="0"/>
                      <w:i w:val="0"/>
                      <w:color w:val="2A1A06"/>
                      <w:sz w:val="12"/>
                    </w:rPr>
                    <w:t>the worlds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faḍḍaltukum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فَضَّلْتُكُمْ</w:t>
                  </w:r>
                </w:p>
                <w:p>
                  <w:pPr>
                    <w:spacing w:before="0" w:after="0"/>
                    <w:pBdr>
                      <w:bottom w:val="single" w:sz="2" w:color="E4D0A8"/>
                    </w:pBdr>
                  </w:pPr>
                </w:p>
                <w:p>
                  <w:pPr>
                    <w:spacing w:before="0" w:after="20"/>
                    <w:jc w:val="center"/>
                  </w:pPr>
                  <w:r>
                    <w:rPr>
                      <w:rFonts w:ascii="Georgia" w:hAnsi="Georgia"/>
                      <w:b w:val="0"/>
                      <w:i w:val="0"/>
                      <w:color w:val="2A1A06"/>
                      <w:sz w:val="12"/>
                    </w:rPr>
                    <w:t>[I] preferred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وَأَنِّى</w:t>
                  </w:r>
                </w:p>
                <w:p>
                  <w:pPr>
                    <w:spacing w:before="0" w:after="0"/>
                    <w:pBdr>
                      <w:bottom w:val="single" w:sz="2" w:color="E4D0A8"/>
                    </w:pBdr>
                  </w:pPr>
                </w:p>
                <w:p>
                  <w:pPr>
                    <w:spacing w:before="0" w:after="20"/>
                    <w:jc w:val="center"/>
                  </w:pPr>
                  <w:r>
                    <w:rPr>
                      <w:rFonts w:ascii="Georgia" w:hAnsi="Georgia"/>
                      <w:b w:val="0"/>
                      <w:i w:val="0"/>
                      <w:color w:val="2A1A06"/>
                      <w:sz w:val="12"/>
                    </w:rPr>
                    <w:t>and that I</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upon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anʿamtu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أَنْعَمْتُ</w:t>
                  </w:r>
                </w:p>
                <w:p>
                  <w:pPr>
                    <w:spacing w:before="0" w:after="0"/>
                    <w:pBdr>
                      <w:bottom w:val="single" w:sz="2" w:color="E4D0A8"/>
                    </w:pBdr>
                  </w:pPr>
                </w:p>
                <w:p>
                  <w:pPr>
                    <w:spacing w:before="0" w:after="20"/>
                    <w:jc w:val="center"/>
                  </w:pPr>
                  <w:r>
                    <w:rPr>
                      <w:rFonts w:ascii="Georgia" w:hAnsi="Georgia"/>
                      <w:b w:val="0"/>
                      <w:i w:val="0"/>
                      <w:color w:val="2A1A06"/>
                      <w:sz w:val="12"/>
                    </w:rPr>
                    <w:t>I bestowed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shafāʿatun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شَفَـٰعَةٌۭ</w:t>
                  </w:r>
                </w:p>
                <w:p>
                  <w:pPr>
                    <w:spacing w:before="0" w:after="0"/>
                    <w:pBdr>
                      <w:bottom w:val="single" w:sz="2" w:color="E4D0A8"/>
                    </w:pBdr>
                  </w:pPr>
                </w:p>
                <w:p>
                  <w:pPr>
                    <w:spacing w:before="0" w:after="20"/>
                    <w:jc w:val="center"/>
                  </w:pPr>
                  <w:r>
                    <w:rPr>
                      <w:rFonts w:ascii="Georgia" w:hAnsi="Georgia"/>
                      <w:b w:val="0"/>
                      <w:i w:val="0"/>
                      <w:color w:val="2A1A06"/>
                      <w:sz w:val="12"/>
                    </w:rPr>
                    <w:t>any intercession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from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yuq'balu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يُقْبَلُ</w:t>
                  </w:r>
                </w:p>
                <w:p>
                  <w:pPr>
                    <w:spacing w:before="0" w:after="0"/>
                    <w:pBdr>
                      <w:bottom w:val="single" w:sz="2" w:color="E4D0A8"/>
                    </w:pBdr>
                  </w:pPr>
                </w:p>
                <w:p>
                  <w:pPr>
                    <w:spacing w:before="0" w:after="20"/>
                    <w:jc w:val="center"/>
                  </w:pPr>
                  <w:r>
                    <w:rPr>
                      <w:rFonts w:ascii="Georgia" w:hAnsi="Georgia"/>
                      <w:b w:val="0"/>
                      <w:i w:val="0"/>
                      <w:color w:val="2A1A06"/>
                      <w:sz w:val="12"/>
                    </w:rPr>
                    <w:t>will be accepted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شَيْـًۭٔا</w:t>
                  </w:r>
                </w:p>
                <w:p>
                  <w:pPr>
                    <w:spacing w:before="0" w:after="0"/>
                    <w:pBdr>
                      <w:bottom w:val="single" w:sz="2" w:color="E4D0A8"/>
                    </w:pBdr>
                  </w:pPr>
                </w:p>
                <w:p>
                  <w:pPr>
                    <w:spacing w:before="0" w:after="20"/>
                    <w:jc w:val="center"/>
                  </w:pPr>
                  <w:r>
                    <w:rPr>
                      <w:rFonts w:ascii="Georgia" w:hAnsi="Georgia"/>
                      <w:b w:val="0"/>
                      <w:i w:val="0"/>
                      <w:color w:val="2A1A06"/>
                      <w:sz w:val="12"/>
                    </w:rPr>
                    <w:t>anything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nafsin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نَّفْسٍۢ</w:t>
                  </w:r>
                </w:p>
                <w:p>
                  <w:pPr>
                    <w:spacing w:before="0" w:after="0"/>
                    <w:pBdr>
                      <w:bottom w:val="single" w:sz="2" w:color="E4D0A8"/>
                    </w:pBdr>
                  </w:pPr>
                </w:p>
                <w:p>
                  <w:pPr>
                    <w:spacing w:before="0" w:after="20"/>
                    <w:jc w:val="center"/>
                  </w:pPr>
                  <w:r>
                    <w:rPr>
                      <w:rFonts w:ascii="Georgia" w:hAnsi="Georgia"/>
                      <w:b w:val="0"/>
                      <w:i w:val="0"/>
                      <w:color w:val="2A1A06"/>
                      <w:sz w:val="12"/>
                    </w:rPr>
                    <w:t>(another) soul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w:t>
                  </w:r>
                </w:p>
                <w:p>
                  <w:pPr>
                    <w:spacing w:before="0" w:after="0"/>
                    <w:pBdr>
                      <w:bottom w:val="single" w:sz="2" w:color="E4D0A8"/>
                    </w:pBdr>
                  </w:pPr>
                </w:p>
                <w:p>
                  <w:pPr>
                    <w:spacing w:before="0" w:after="20"/>
                    <w:jc w:val="center"/>
                  </w:pPr>
                  <w:r>
                    <w:rPr>
                      <w:rFonts w:ascii="Georgia" w:hAnsi="Georgia"/>
                      <w:b w:val="0"/>
                      <w:i w:val="0"/>
                      <w:color w:val="2A1A06"/>
                      <w:sz w:val="12"/>
                    </w:rPr>
                    <w:t>for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nafsun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نَفْسٌ</w:t>
                  </w:r>
                </w:p>
                <w:p>
                  <w:pPr>
                    <w:spacing w:before="0" w:after="0"/>
                    <w:pBdr>
                      <w:bottom w:val="single" w:sz="2" w:color="E4D0A8"/>
                    </w:pBdr>
                  </w:pPr>
                </w:p>
                <w:p>
                  <w:pPr>
                    <w:spacing w:before="0" w:after="20"/>
                    <w:jc w:val="center"/>
                  </w:pPr>
                  <w:r>
                    <w:rPr>
                      <w:rFonts w:ascii="Georgia" w:hAnsi="Georgia"/>
                      <w:b w:val="0"/>
                      <w:i w:val="0"/>
                      <w:color w:val="2A1A06"/>
                      <w:sz w:val="12"/>
                    </w:rPr>
                    <w:t>any soul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tajzī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تَجْزِى</w:t>
                  </w:r>
                </w:p>
                <w:p>
                  <w:pPr>
                    <w:spacing w:before="0" w:after="0"/>
                    <w:pBdr>
                      <w:bottom w:val="single" w:sz="2" w:color="E4D0A8"/>
                    </w:pBdr>
                  </w:pPr>
                </w:p>
                <w:p>
                  <w:pPr>
                    <w:spacing w:before="0" w:after="20"/>
                    <w:jc w:val="center"/>
                  </w:pPr>
                  <w:r>
                    <w:rPr>
                      <w:rFonts w:ascii="Georgia" w:hAnsi="Georgia"/>
                      <w:b w:val="0"/>
                      <w:i w:val="0"/>
                      <w:color w:val="2A1A06"/>
                      <w:sz w:val="12"/>
                    </w:rPr>
                    <w:t>avail</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najjaynākum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نَجَّيْنَـٰكُم</w:t>
                  </w:r>
                </w:p>
                <w:p>
                  <w:pPr>
                    <w:spacing w:before="0" w:after="0"/>
                    <w:pBdr>
                      <w:bottom w:val="single" w:sz="2" w:color="E4D0A8"/>
                    </w:pBdr>
                  </w:pPr>
                </w:p>
                <w:p>
                  <w:pPr>
                    <w:spacing w:before="0" w:after="20"/>
                    <w:jc w:val="center"/>
                  </w:pPr>
                  <w:r>
                    <w:rPr>
                      <w:rFonts w:ascii="Georgia" w:hAnsi="Georgia"/>
                      <w:b w:val="0"/>
                      <w:i w:val="0"/>
                      <w:color w:val="2A1A06"/>
                      <w:sz w:val="12"/>
                    </w:rPr>
                    <w:t>We saved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yunṣarūna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يُنصَرُونَ</w:t>
                  </w:r>
                </w:p>
                <w:p>
                  <w:pPr>
                    <w:spacing w:before="0" w:after="0"/>
                    <w:pBdr>
                      <w:bottom w:val="single" w:sz="2" w:color="E4D0A8"/>
                    </w:pBdr>
                  </w:pPr>
                </w:p>
                <w:p>
                  <w:pPr>
                    <w:spacing w:before="0" w:after="20"/>
                    <w:jc w:val="center"/>
                  </w:pPr>
                  <w:r>
                    <w:rPr>
                      <w:rFonts w:ascii="Georgia" w:hAnsi="Georgia"/>
                      <w:b w:val="0"/>
                      <w:i w:val="0"/>
                      <w:color w:val="2A1A06"/>
                      <w:sz w:val="12"/>
                    </w:rPr>
                    <w:t>will be helped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عَدْلٌۭ</w:t>
                  </w:r>
                </w:p>
                <w:p>
                  <w:pPr>
                    <w:spacing w:before="0" w:after="0"/>
                    <w:pBdr>
                      <w:bottom w:val="single" w:sz="2" w:color="E4D0A8"/>
                    </w:pBdr>
                  </w:pPr>
                </w:p>
                <w:p>
                  <w:pPr>
                    <w:spacing w:before="0" w:after="20"/>
                    <w:jc w:val="center"/>
                  </w:pPr>
                  <w:r>
                    <w:rPr>
                      <w:rFonts w:ascii="Georgia" w:hAnsi="Georgia"/>
                      <w:b w:val="0"/>
                      <w:i w:val="0"/>
                      <w:color w:val="2A1A06"/>
                      <w:sz w:val="12"/>
                    </w:rPr>
                    <w:t>a compensation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from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yu'khadhu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يُؤْخَذُ</w:t>
                  </w:r>
                </w:p>
                <w:p>
                  <w:pPr>
                    <w:spacing w:before="0" w:after="0"/>
                    <w:pBdr>
                      <w:bottom w:val="single" w:sz="2" w:color="E4D0A8"/>
                    </w:pBdr>
                  </w:pPr>
                </w:p>
                <w:p>
                  <w:pPr>
                    <w:spacing w:before="0" w:after="20"/>
                    <w:jc w:val="center"/>
                  </w:pPr>
                  <w:r>
                    <w:rPr>
                      <w:rFonts w:ascii="Georgia" w:hAnsi="Georgia"/>
                      <w:b w:val="0"/>
                      <w:i w:val="0"/>
                      <w:color w:val="2A1A06"/>
                      <w:sz w:val="12"/>
                    </w:rPr>
                    <w:t>will be taken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وَفِى</w:t>
                  </w:r>
                </w:p>
                <w:p>
                  <w:pPr>
                    <w:spacing w:before="0" w:after="0"/>
                    <w:pBdr>
                      <w:bottom w:val="single" w:sz="2" w:color="E4D0A8"/>
                    </w:pBdr>
                  </w:pPr>
                </w:p>
                <w:p>
                  <w:pPr>
                    <w:spacing w:before="0" w:after="20"/>
                    <w:jc w:val="center"/>
                  </w:pPr>
                  <w:r>
                    <w:rPr>
                      <w:rFonts w:ascii="Georgia" w:hAnsi="Georgia"/>
                      <w:b w:val="0"/>
                      <w:i w:val="0"/>
                      <w:color w:val="2A1A06"/>
                      <w:sz w:val="12"/>
                    </w:rPr>
                    <w:t>And 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nisāakum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نِسَآءَكُمْ ۚ</w:t>
                  </w:r>
                </w:p>
                <w:p>
                  <w:pPr>
                    <w:spacing w:before="0" w:after="0"/>
                    <w:pBdr>
                      <w:bottom w:val="single" w:sz="2" w:color="E4D0A8"/>
                    </w:pBdr>
                  </w:pPr>
                </w:p>
                <w:p>
                  <w:pPr>
                    <w:spacing w:before="0" w:after="20"/>
                    <w:jc w:val="center"/>
                  </w:pPr>
                  <w:r>
                    <w:rPr>
                      <w:rFonts w:ascii="Georgia" w:hAnsi="Georgia"/>
                      <w:b w:val="0"/>
                      <w:i w:val="0"/>
                      <w:color w:val="2A1A06"/>
                      <w:sz w:val="12"/>
                    </w:rPr>
                    <w:t>your women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wayastaḥyūna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وَيَسْتَحْيُونَ</w:t>
                  </w:r>
                </w:p>
                <w:p>
                  <w:pPr>
                    <w:spacing w:before="0" w:after="0"/>
                    <w:pBdr>
                      <w:bottom w:val="single" w:sz="2" w:color="E4D0A8"/>
                    </w:pBdr>
                  </w:pPr>
                </w:p>
                <w:p>
                  <w:pPr>
                    <w:spacing w:before="0" w:after="20"/>
                    <w:jc w:val="center"/>
                  </w:pPr>
                  <w:r>
                    <w:rPr>
                      <w:rFonts w:ascii="Georgia" w:hAnsi="Georgia"/>
                      <w:b w:val="0"/>
                      <w:i w:val="0"/>
                      <w:color w:val="2A1A06"/>
                      <w:sz w:val="12"/>
                    </w:rPr>
                    <w:t>and letting live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abnāakum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أَبْنَآءَكُمْ</w:t>
                  </w:r>
                </w:p>
                <w:p>
                  <w:pPr>
                    <w:spacing w:before="0" w:after="0"/>
                    <w:pBdr>
                      <w:bottom w:val="single" w:sz="2" w:color="E4D0A8"/>
                    </w:pBdr>
                  </w:pPr>
                </w:p>
                <w:p>
                  <w:pPr>
                    <w:spacing w:before="0" w:after="20"/>
                    <w:jc w:val="center"/>
                  </w:pPr>
                  <w:r>
                    <w:rPr>
                      <w:rFonts w:ascii="Georgia" w:hAnsi="Georgia"/>
                      <w:b w:val="0"/>
                      <w:i w:val="0"/>
                      <w:color w:val="2A1A06"/>
                      <w:sz w:val="12"/>
                    </w:rPr>
                    <w:t>your sons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yudhabbiḥūna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يُذَبِّحُونَ</w:t>
                  </w:r>
                </w:p>
                <w:p>
                  <w:pPr>
                    <w:spacing w:before="0" w:after="0"/>
                    <w:pBdr>
                      <w:bottom w:val="single" w:sz="2" w:color="E4D0A8"/>
                    </w:pBdr>
                  </w:pPr>
                </w:p>
                <w:p>
                  <w:pPr>
                    <w:spacing w:before="0" w:after="20"/>
                    <w:jc w:val="center"/>
                  </w:pPr>
                  <w:r>
                    <w:rPr>
                      <w:rFonts w:ascii="Georgia" w:hAnsi="Georgia"/>
                      <w:b w:val="0"/>
                      <w:i w:val="0"/>
                      <w:color w:val="2A1A06"/>
                      <w:sz w:val="12"/>
                    </w:rPr>
                    <w:t>slaughtering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l-ʿadhābi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ٱلْعَذَابِ</w:t>
                  </w:r>
                </w:p>
                <w:p>
                  <w:pPr>
                    <w:spacing w:before="0" w:after="0"/>
                    <w:pBdr>
                      <w:bottom w:val="single" w:sz="2" w:color="E4D0A8"/>
                    </w:pBdr>
                  </w:pPr>
                </w:p>
                <w:p>
                  <w:pPr>
                    <w:spacing w:before="0" w:after="20"/>
                    <w:jc w:val="center"/>
                  </w:pPr>
                  <w:r>
                    <w:rPr>
                      <w:rFonts w:ascii="Georgia" w:hAnsi="Georgia"/>
                      <w:b w:val="0"/>
                      <w:i w:val="0"/>
                      <w:color w:val="2A1A06"/>
                      <w:sz w:val="12"/>
                    </w:rPr>
                    <w:t>torment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sūa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سُوٓءَ</w:t>
                  </w:r>
                </w:p>
                <w:p>
                  <w:pPr>
                    <w:spacing w:before="0" w:after="0"/>
                    <w:pBdr>
                      <w:bottom w:val="single" w:sz="2" w:color="E4D0A8"/>
                    </w:pBdr>
                  </w:pPr>
                </w:p>
                <w:p>
                  <w:pPr>
                    <w:spacing w:before="0" w:after="20"/>
                    <w:jc w:val="center"/>
                  </w:pPr>
                  <w:r>
                    <w:rPr>
                      <w:rFonts w:ascii="Georgia" w:hAnsi="Georgia"/>
                      <w:b w:val="0"/>
                      <w:i w:val="0"/>
                      <w:color w:val="2A1A06"/>
                      <w:sz w:val="12"/>
                    </w:rPr>
                    <w:t>horrible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yasūmūnakum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يَسُومُونَكُمْ</w:t>
                  </w:r>
                </w:p>
                <w:p>
                  <w:pPr>
                    <w:spacing w:before="0" w:after="0"/>
                    <w:pBdr>
                      <w:bottom w:val="single" w:sz="2" w:color="E4D0A8"/>
                    </w:pBdr>
                  </w:pPr>
                </w:p>
                <w:p>
                  <w:pPr>
                    <w:spacing w:before="0" w:after="20"/>
                    <w:jc w:val="center"/>
                  </w:pPr>
                  <w:r>
                    <w:rPr>
                      <w:rFonts w:ascii="Georgia" w:hAnsi="Georgia"/>
                      <w:b w:val="0"/>
                      <w:i w:val="0"/>
                      <w:color w:val="2A1A06"/>
                      <w:sz w:val="12"/>
                    </w:rPr>
                    <w:t>(who were) afflicting you (with)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fir'ʿawna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فِرْعَوْنَ</w:t>
                  </w:r>
                </w:p>
                <w:p>
                  <w:pPr>
                    <w:spacing w:before="0" w:after="0"/>
                    <w:pBdr>
                      <w:bottom w:val="single" w:sz="2" w:color="E4D0A8"/>
                    </w:pBdr>
                  </w:pPr>
                </w:p>
                <w:p>
                  <w:pPr>
                    <w:spacing w:before="0" w:after="20"/>
                    <w:jc w:val="center"/>
                  </w:pPr>
                  <w:r>
                    <w:rPr>
                      <w:rFonts w:ascii="Georgia" w:hAnsi="Georgia"/>
                      <w:b w:val="0"/>
                      <w:i w:val="0"/>
                      <w:color w:val="2A1A06"/>
                      <w:sz w:val="12"/>
                    </w:rPr>
                    <w:t>(of) Firaun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ءَالِ</w:t>
                  </w:r>
                </w:p>
                <w:p>
                  <w:pPr>
                    <w:spacing w:before="0" w:after="0"/>
                    <w:pBdr>
                      <w:bottom w:val="single" w:sz="2" w:color="E4D0A8"/>
                    </w:pBdr>
                  </w:pPr>
                </w:p>
                <w:p>
                  <w:pPr>
                    <w:spacing w:before="0" w:after="20"/>
                    <w:jc w:val="center"/>
                  </w:pPr>
                  <w:r>
                    <w:rPr>
                      <w:rFonts w:ascii="Georgia" w:hAnsi="Georgia"/>
                      <w:b w:val="0"/>
                      <w:i w:val="0"/>
                      <w:color w:val="2A1A06"/>
                      <w:sz w:val="12"/>
                    </w:rPr>
                    <w:t>(the) people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l-baḥra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ٱلْبَحْرَ</w:t>
                  </w:r>
                </w:p>
                <w:p>
                  <w:pPr>
                    <w:spacing w:before="0" w:after="0"/>
                    <w:pBdr>
                      <w:bottom w:val="single" w:sz="2" w:color="E4D0A8"/>
                    </w:pBdr>
                  </w:pPr>
                </w:p>
                <w:p>
                  <w:pPr>
                    <w:spacing w:before="0" w:after="20"/>
                    <w:jc w:val="center"/>
                  </w:pPr>
                  <w:r>
                    <w:rPr>
                      <w:rFonts w:ascii="Georgia" w:hAnsi="Georgia"/>
                      <w:b w:val="0"/>
                      <w:i w:val="0"/>
                      <w:color w:val="2A1A06"/>
                      <w:sz w:val="12"/>
                    </w:rPr>
                    <w:t>the sea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بِكُمُ</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faraqnā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فَرَقْنَا</w:t>
                  </w:r>
                </w:p>
                <w:p>
                  <w:pPr>
                    <w:spacing w:before="0" w:after="0"/>
                    <w:pBdr>
                      <w:bottom w:val="single" w:sz="2" w:color="E4D0A8"/>
                    </w:pBdr>
                  </w:pPr>
                </w:p>
                <w:p>
                  <w:pPr>
                    <w:spacing w:before="0" w:after="20"/>
                    <w:jc w:val="center"/>
                  </w:pPr>
                  <w:r>
                    <w:rPr>
                      <w:rFonts w:ascii="Georgia" w:hAnsi="Georgia"/>
                      <w:b w:val="0"/>
                      <w:i w:val="0"/>
                      <w:color w:val="2A1A06"/>
                      <w:sz w:val="12"/>
                    </w:rPr>
                    <w:t>We parted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۝٤٩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ʿaẓīmun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عَظِيمٌۭ</w:t>
                  </w:r>
                </w:p>
                <w:p>
                  <w:pPr>
                    <w:spacing w:before="0" w:after="0"/>
                    <w:pBdr>
                      <w:bottom w:val="single" w:sz="2" w:color="E4D0A8"/>
                    </w:pBdr>
                  </w:pPr>
                </w:p>
                <w:p>
                  <w:pPr>
                    <w:spacing w:before="0" w:after="20"/>
                    <w:jc w:val="center"/>
                  </w:pPr>
                  <w:r>
                    <w:rPr>
                      <w:rFonts w:ascii="Georgia" w:hAnsi="Georgia"/>
                      <w:b w:val="0"/>
                      <w:i w:val="0"/>
                      <w:color w:val="2A1A06"/>
                      <w:sz w:val="12"/>
                    </w:rPr>
                    <w:t>great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رَّبِّكُمْ</w:t>
                  </w:r>
                </w:p>
                <w:p>
                  <w:pPr>
                    <w:spacing w:before="0" w:after="0"/>
                    <w:pBdr>
                      <w:bottom w:val="single" w:sz="2" w:color="E4D0A8"/>
                    </w:pBdr>
                  </w:pPr>
                </w:p>
                <w:p>
                  <w:pPr>
                    <w:spacing w:before="0" w:after="20"/>
                    <w:jc w:val="center"/>
                  </w:pPr>
                  <w:r>
                    <w:rPr>
                      <w:rFonts w:ascii="Georgia" w:hAnsi="Georgia"/>
                      <w:b w:val="0"/>
                      <w:i w:val="0"/>
                      <w:color w:val="2A1A06"/>
                      <w:sz w:val="12"/>
                    </w:rPr>
                    <w:t>your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balāon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بَلَآءٌۭ</w:t>
                  </w:r>
                </w:p>
                <w:p>
                  <w:pPr>
                    <w:spacing w:before="0" w:after="0"/>
                    <w:pBdr>
                      <w:bottom w:val="single" w:sz="2" w:color="E4D0A8"/>
                    </w:pBdr>
                  </w:pPr>
                </w:p>
                <w:p>
                  <w:pPr>
                    <w:spacing w:before="0" w:after="20"/>
                    <w:jc w:val="center"/>
                  </w:pPr>
                  <w:r>
                    <w:rPr>
                      <w:rFonts w:ascii="Georgia" w:hAnsi="Georgia"/>
                      <w:b w:val="0"/>
                      <w:i w:val="0"/>
                      <w:color w:val="2A1A06"/>
                      <w:sz w:val="12"/>
                    </w:rPr>
                    <w:t>(was) a trial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ذَٰلِكُم</w:t>
                  </w:r>
                </w:p>
                <w:p>
                  <w:pPr>
                    <w:spacing w:before="0" w:after="0"/>
                    <w:pBdr>
                      <w:bottom w:val="single" w:sz="2" w:color="E4D0A8"/>
                    </w:pBdr>
                  </w:pPr>
                </w:p>
                <w:p>
                  <w:pPr>
                    <w:spacing w:before="0" w:after="20"/>
                    <w:jc w:val="center"/>
                  </w:pPr>
                  <w:r>
                    <w:rPr>
                      <w:rFonts w:ascii="Georgia" w:hAnsi="Georgia"/>
                      <w:b w:val="0"/>
                      <w:i w:val="0"/>
                      <w:color w:val="2A1A06"/>
                      <w:sz w:val="12"/>
                    </w:rPr>
                    <w:t>that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(for) 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wāʿadnā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وَٰعَدْنَا</w:t>
                  </w:r>
                </w:p>
                <w:p>
                  <w:pPr>
                    <w:spacing w:before="0" w:after="0"/>
                    <w:pBdr>
                      <w:bottom w:val="single" w:sz="2" w:color="E4D0A8"/>
                    </w:pBdr>
                  </w:pPr>
                </w:p>
                <w:p>
                  <w:pPr>
                    <w:spacing w:before="0" w:after="20"/>
                    <w:jc w:val="center"/>
                  </w:pPr>
                  <w:r>
                    <w:rPr>
                      <w:rFonts w:ascii="Georgia" w:hAnsi="Georgia"/>
                      <w:b w:val="0"/>
                      <w:i w:val="0"/>
                      <w:color w:val="2A1A06"/>
                      <w:sz w:val="12"/>
                    </w:rPr>
                    <w:t>We appointed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tanẓurūna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تَنظُرُونَ</w:t>
                  </w:r>
                </w:p>
                <w:p>
                  <w:pPr>
                    <w:spacing w:before="0" w:after="0"/>
                    <w:pBdr>
                      <w:bottom w:val="single" w:sz="2" w:color="E4D0A8"/>
                    </w:pBdr>
                  </w:pPr>
                </w:p>
                <w:p>
                  <w:pPr>
                    <w:spacing w:before="0" w:after="20"/>
                    <w:jc w:val="center"/>
                  </w:pPr>
                  <w:r>
                    <w:rPr>
                      <w:rFonts w:ascii="Georgia" w:hAnsi="Georgia"/>
                      <w:b w:val="0"/>
                      <w:i w:val="0"/>
                      <w:color w:val="2A1A06"/>
                      <w:sz w:val="12"/>
                    </w:rPr>
                    <w:t>(were) looking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while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fir'ʿawna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فِرْعَوْنَ</w:t>
                  </w:r>
                </w:p>
                <w:p>
                  <w:pPr>
                    <w:spacing w:before="0" w:after="0"/>
                    <w:pBdr>
                      <w:bottom w:val="single" w:sz="2" w:color="E4D0A8"/>
                    </w:pBdr>
                  </w:pPr>
                </w:p>
                <w:p>
                  <w:pPr>
                    <w:spacing w:before="0" w:after="20"/>
                    <w:jc w:val="center"/>
                  </w:pPr>
                  <w:r>
                    <w:rPr>
                      <w:rFonts w:ascii="Georgia" w:hAnsi="Georgia"/>
                      <w:b w:val="0"/>
                      <w:i w:val="0"/>
                      <w:color w:val="2A1A06"/>
                      <w:sz w:val="12"/>
                    </w:rPr>
                    <w:t>(of) Firaun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ءَالَ</w:t>
                  </w:r>
                </w:p>
                <w:p>
                  <w:pPr>
                    <w:spacing w:before="0" w:after="0"/>
                    <w:pBdr>
                      <w:bottom w:val="single" w:sz="2" w:color="E4D0A8"/>
                    </w:pBdr>
                  </w:pPr>
                </w:p>
                <w:p>
                  <w:pPr>
                    <w:spacing w:before="0" w:after="20"/>
                    <w:jc w:val="center"/>
                  </w:pPr>
                  <w:r>
                    <w:rPr>
                      <w:rFonts w:ascii="Georgia" w:hAnsi="Georgia"/>
                      <w:b w:val="0"/>
                      <w:i w:val="0"/>
                      <w:color w:val="2A1A06"/>
                      <w:sz w:val="12"/>
                    </w:rPr>
                    <w:t>(the)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wa-aghraqnā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وَأَغْرَقْنَآ</w:t>
                  </w:r>
                </w:p>
                <w:p>
                  <w:pPr>
                    <w:spacing w:before="0" w:after="0"/>
                    <w:pBdr>
                      <w:bottom w:val="single" w:sz="2" w:color="E4D0A8"/>
                    </w:pBdr>
                  </w:pPr>
                </w:p>
                <w:p>
                  <w:pPr>
                    <w:spacing w:before="0" w:after="20"/>
                    <w:jc w:val="center"/>
                  </w:pPr>
                  <w:r>
                    <w:rPr>
                      <w:rFonts w:ascii="Georgia" w:hAnsi="Georgia"/>
                      <w:b w:val="0"/>
                      <w:i w:val="0"/>
                      <w:color w:val="2A1A06"/>
                      <w:sz w:val="12"/>
                    </w:rPr>
                    <w:t>and We drowned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fa-anjaynākum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فَأَنجَيْنَـٰكُمْ</w:t>
                  </w:r>
                </w:p>
                <w:p>
                  <w:pPr>
                    <w:spacing w:before="0" w:after="0"/>
                    <w:pBdr>
                      <w:bottom w:val="single" w:sz="2" w:color="E4D0A8"/>
                    </w:pBdr>
                  </w:pPr>
                </w:p>
                <w:p>
                  <w:pPr>
                    <w:spacing w:before="0" w:after="20"/>
                    <w:jc w:val="center"/>
                  </w:pPr>
                  <w:r>
                    <w:rPr>
                      <w:rFonts w:ascii="Georgia" w:hAnsi="Georgia"/>
                      <w:b w:val="0"/>
                      <w:i w:val="0"/>
                      <w:color w:val="2A1A06"/>
                      <w:sz w:val="12"/>
                    </w:rPr>
                    <w:t>then We saved you</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ẓālimūna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ظَـٰلِمُونَ</w:t>
                  </w:r>
                </w:p>
                <w:p>
                  <w:pPr>
                    <w:spacing w:before="0" w:after="0"/>
                    <w:pBdr>
                      <w:bottom w:val="single" w:sz="2" w:color="E4D0A8"/>
                    </w:pBdr>
                  </w:pPr>
                </w:p>
                <w:p>
                  <w:pPr>
                    <w:spacing w:before="0" w:after="20"/>
                    <w:jc w:val="center"/>
                  </w:pPr>
                  <w:r>
                    <w:rPr>
                      <w:rFonts w:ascii="Georgia" w:hAnsi="Georgia"/>
                      <w:b w:val="0"/>
                      <w:i w:val="0"/>
                      <w:color w:val="2A1A06"/>
                      <w:sz w:val="12"/>
                    </w:rPr>
                    <w:t>(were) wrongdoers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and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بَعْدِهِۦ</w:t>
                  </w:r>
                </w:p>
                <w:p>
                  <w:pPr>
                    <w:spacing w:before="0" w:after="0"/>
                    <w:pBdr>
                      <w:bottom w:val="single" w:sz="2" w:color="E4D0A8"/>
                    </w:pBdr>
                  </w:pPr>
                </w:p>
                <w:p>
                  <w:pPr>
                    <w:spacing w:before="0" w:after="20"/>
                    <w:jc w:val="center"/>
                  </w:pPr>
                  <w:r>
                    <w:rPr>
                      <w:rFonts w:ascii="Georgia" w:hAnsi="Georgia"/>
                      <w:b w:val="0"/>
                      <w:i w:val="0"/>
                      <w:color w:val="2A1A06"/>
                      <w:sz w:val="12"/>
                    </w:rPr>
                    <w:t>after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l-ʿij'la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ٱلْعِجْلَ</w:t>
                  </w:r>
                </w:p>
                <w:p>
                  <w:pPr>
                    <w:spacing w:before="0" w:after="0"/>
                    <w:pBdr>
                      <w:bottom w:val="single" w:sz="2" w:color="E4D0A8"/>
                    </w:pBdr>
                  </w:pPr>
                </w:p>
                <w:p>
                  <w:pPr>
                    <w:spacing w:before="0" w:after="20"/>
                    <w:jc w:val="center"/>
                  </w:pPr>
                  <w:r>
                    <w:rPr>
                      <w:rFonts w:ascii="Georgia" w:hAnsi="Georgia"/>
                      <w:b w:val="0"/>
                      <w:i w:val="0"/>
                      <w:color w:val="2A1A06"/>
                      <w:sz w:val="12"/>
                    </w:rPr>
                    <w:t>the calf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ittakhadhtumu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ٱتَّخَذْتُمُ</w:t>
                  </w:r>
                </w:p>
                <w:p>
                  <w:pPr>
                    <w:spacing w:before="0" w:after="0"/>
                    <w:pBdr>
                      <w:bottom w:val="single" w:sz="2" w:color="E4D0A8"/>
                    </w:pBdr>
                  </w:pPr>
                </w:p>
                <w:p>
                  <w:pPr>
                    <w:spacing w:before="0" w:after="20"/>
                    <w:jc w:val="center"/>
                  </w:pPr>
                  <w:r>
                    <w:rPr>
                      <w:rFonts w:ascii="Georgia" w:hAnsi="Georgia"/>
                      <w:b w:val="0"/>
                      <w:i w:val="0"/>
                      <w:color w:val="2A1A06"/>
                      <w:sz w:val="12"/>
                    </w:rPr>
                    <w:t>you took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laylatan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لَيْلَةًۭ</w:t>
                  </w:r>
                </w:p>
                <w:p>
                  <w:pPr>
                    <w:spacing w:before="0" w:after="0"/>
                    <w:pBdr>
                      <w:bottom w:val="single" w:sz="2" w:color="E4D0A8"/>
                    </w:pBdr>
                  </w:pPr>
                </w:p>
                <w:p>
                  <w:pPr>
                    <w:spacing w:before="0" w:after="20"/>
                    <w:jc w:val="center"/>
                  </w:pPr>
                  <w:r>
                    <w:rPr>
                      <w:rFonts w:ascii="Georgia" w:hAnsi="Georgia"/>
                      <w:b w:val="0"/>
                      <w:i w:val="0"/>
                      <w:color w:val="2A1A06"/>
                      <w:sz w:val="12"/>
                    </w:rPr>
                    <w:t>nights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arbaʿīna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أَرْبَعِينَ</w:t>
                  </w:r>
                </w:p>
                <w:p>
                  <w:pPr>
                    <w:spacing w:before="0" w:after="0"/>
                    <w:pBdr>
                      <w:bottom w:val="single" w:sz="2" w:color="E4D0A8"/>
                    </w:pBdr>
                  </w:pPr>
                </w:p>
                <w:p>
                  <w:pPr>
                    <w:spacing w:before="0" w:after="20"/>
                    <w:jc w:val="center"/>
                  </w:pPr>
                  <w:r>
                    <w:rPr>
                      <w:rFonts w:ascii="Georgia" w:hAnsi="Georgia"/>
                      <w:b w:val="0"/>
                      <w:i w:val="0"/>
                      <w:color w:val="2A1A06"/>
                      <w:sz w:val="12"/>
                    </w:rPr>
                    <w:t>forty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tashkurūna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تَشْكُرُونَ</w:t>
                  </w:r>
                </w:p>
                <w:p>
                  <w:pPr>
                    <w:spacing w:before="0" w:after="0"/>
                    <w:pBdr>
                      <w:bottom w:val="single" w:sz="2" w:color="E4D0A8"/>
                    </w:pBdr>
                  </w:pPr>
                </w:p>
                <w:p>
                  <w:pPr>
                    <w:spacing w:before="0" w:after="20"/>
                    <w:jc w:val="center"/>
                  </w:pPr>
                  <w:r>
                    <w:rPr>
                      <w:rFonts w:ascii="Georgia" w:hAnsi="Georgia"/>
                      <w:b w:val="0"/>
                      <w:i w:val="0"/>
                      <w:color w:val="2A1A06"/>
                      <w:sz w:val="12"/>
                    </w:rPr>
                    <w:t>(be) grateful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laʿallakum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لَعَلَّكُمْ</w:t>
                  </w:r>
                </w:p>
                <w:p>
                  <w:pPr>
                    <w:spacing w:before="0" w:after="0"/>
                    <w:pBdr>
                      <w:bottom w:val="single" w:sz="2" w:color="E4D0A8"/>
                    </w:pBdr>
                  </w:pPr>
                </w:p>
                <w:p>
                  <w:pPr>
                    <w:spacing w:before="0" w:after="20"/>
                    <w:jc w:val="center"/>
                  </w:pPr>
                  <w:r>
                    <w:rPr>
                      <w:rFonts w:ascii="Georgia" w:hAnsi="Georgia"/>
                      <w:b w:val="0"/>
                      <w:i w:val="0"/>
                      <w:color w:val="2A1A06"/>
                      <w:sz w:val="12"/>
                    </w:rPr>
                    <w:t>so that you may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ʿankum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عَنكُم</w:t>
                  </w:r>
                </w:p>
                <w:p>
                  <w:pPr>
                    <w:spacing w:before="0" w:after="0"/>
                    <w:pBdr>
                      <w:bottom w:val="single" w:sz="2" w:color="E4D0A8"/>
                    </w:pBdr>
                  </w:pPr>
                </w:p>
                <w:p>
                  <w:pPr>
                    <w:spacing w:before="0" w:after="20"/>
                    <w:jc w:val="center"/>
                  </w:pPr>
                  <w:r>
                    <w:rPr>
                      <w:rFonts w:ascii="Georgia" w:hAnsi="Georgia"/>
                      <w:b w:val="0"/>
                      <w:i w:val="0"/>
                      <w:color w:val="2A1A06"/>
                      <w:sz w:val="12"/>
                    </w:rPr>
                    <w:t>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ʿafawnā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عَفَوْنَا</w:t>
                  </w:r>
                </w:p>
                <w:p>
                  <w:pPr>
                    <w:spacing w:before="0" w:after="0"/>
                    <w:pBdr>
                      <w:bottom w:val="single" w:sz="2" w:color="E4D0A8"/>
                    </w:pBdr>
                  </w:pPr>
                </w:p>
                <w:p>
                  <w:pPr>
                    <w:spacing w:before="0" w:after="20"/>
                    <w:jc w:val="center"/>
                  </w:pPr>
                  <w:r>
                    <w:rPr>
                      <w:rFonts w:ascii="Georgia" w:hAnsi="Georgia"/>
                      <w:b w:val="0"/>
                      <w:i w:val="0"/>
                      <w:color w:val="2A1A06"/>
                      <w:sz w:val="12"/>
                    </w:rPr>
                    <w:t>We forgave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r>
          </w:tbl>
          <w:p/>
          <w:p>
            <w:pPr>
              <w:spacing w:before="20" w:after="0"/>
            </w:pPr>
          </w:p>
          <w:tbl>
            <w:tblPr>
              <w:tblStyle w:val="TableGrid"/>
              <w:tblW w:type="auto" w:w="0"/>
              <w:tblLook w:firstColumn="1" w:firstRow="1" w:lastColumn="0" w:lastRow="0" w:noHBand="0" w:noVBand="1" w:val="04A0"/>
            </w:tblPr>
            <w:tblGrid>
              <w:gridCol w:w="753"/>
              <w:gridCol w:w="753"/>
              <w:gridCol w:w="753"/>
              <w:gridCol w:w="753"/>
              <w:gridCol w:w="753"/>
              <w:gridCol w:w="753"/>
              <w:gridCol w:w="753"/>
            </w:tblGrid>
            <w:tr>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۝٥٣</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tahtadūna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تَهْتَدُونَ</w:t>
                  </w:r>
                </w:p>
                <w:p>
                  <w:pPr>
                    <w:spacing w:before="0" w:after="0"/>
                    <w:pBdr>
                      <w:bottom w:val="single" w:sz="2" w:color="E4D0A8"/>
                    </w:pBdr>
                  </w:pPr>
                </w:p>
                <w:p>
                  <w:pPr>
                    <w:spacing w:before="0" w:after="20"/>
                    <w:jc w:val="center"/>
                  </w:pPr>
                  <w:r>
                    <w:rPr>
                      <w:rFonts w:ascii="Georgia" w:hAnsi="Georgia"/>
                      <w:b w:val="0"/>
                      <w:i w:val="0"/>
                      <w:color w:val="2A1A06"/>
                      <w:sz w:val="12"/>
                    </w:rPr>
                    <w:t>(would be) guided</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laʿallakum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لَعَلَّكُمْ</w:t>
                  </w:r>
                </w:p>
                <w:p>
                  <w:pPr>
                    <w:spacing w:before="0" w:after="0"/>
                    <w:pBdr>
                      <w:bottom w:val="single" w:sz="2" w:color="E4D0A8"/>
                    </w:pBdr>
                  </w:pPr>
                </w:p>
                <w:p>
                  <w:pPr>
                    <w:spacing w:before="0" w:after="20"/>
                    <w:jc w:val="center"/>
                  </w:pPr>
                  <w:r>
                    <w:rPr>
                      <w:rFonts w:ascii="Georgia" w:hAnsi="Georgia"/>
                      <w:b w:val="0"/>
                      <w:i w:val="0"/>
                      <w:color w:val="2A1A06"/>
                      <w:sz w:val="12"/>
                    </w:rPr>
                    <w:t>perhaps you</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wal-fur'qāna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وَٱلْفُرْقَانَ</w:t>
                  </w:r>
                </w:p>
                <w:p>
                  <w:pPr>
                    <w:spacing w:before="0" w:after="0"/>
                    <w:pBdr>
                      <w:bottom w:val="single" w:sz="2" w:color="E4D0A8"/>
                    </w:pBdr>
                  </w:pPr>
                </w:p>
                <w:p>
                  <w:pPr>
                    <w:spacing w:before="0" w:after="20"/>
                    <w:jc w:val="center"/>
                  </w:pPr>
                  <w:r>
                    <w:rPr>
                      <w:rFonts w:ascii="Georgia" w:hAnsi="Georgia"/>
                      <w:b w:val="0"/>
                      <w:i w:val="0"/>
                      <w:color w:val="2A1A06"/>
                      <w:sz w:val="12"/>
                    </w:rPr>
                    <w:t>and the Criterion</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Musa</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ātaynā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ءَاتَيْنَا</w:t>
                  </w:r>
                </w:p>
                <w:p>
                  <w:pPr>
                    <w:spacing w:before="0" w:after="0"/>
                    <w:pBdr>
                      <w:bottom w:val="single" w:sz="2" w:color="E4D0A8"/>
                    </w:pBdr>
                  </w:pPr>
                </w:p>
                <w:p>
                  <w:pPr>
                    <w:spacing w:before="0" w:after="20"/>
                    <w:jc w:val="center"/>
                  </w:pPr>
                  <w:r>
                    <w:rPr>
                      <w:rFonts w:ascii="Georgia" w:hAnsi="Georgia"/>
                      <w:b w:val="0"/>
                      <w:i w:val="0"/>
                      <w:color w:val="2A1A06"/>
                      <w:sz w:val="12"/>
                    </w:rPr>
                    <w:t>We gave</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6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7</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٥٤ </w:t>
            </w:r>
            <w:r>
              <w:rPr>
                <w:rFonts w:ascii="Georgia" w:hAnsi="Georgia"/>
                <w:i/>
                <w:color w:val="2A1A06"/>
                <w:sz w:val="15"/>
              </w:rPr>
              <w:t>"And [recall] when Moses said to his people, "O my people, indeed you have wronged yourselves by your taking of the calf [for worship]. So repent to your Creator and kill yourselves [i.e., the guilty among you]. That is best for [all of] you in the sight of your Creator." Then He accepted your repentance; indeed, He is the Accepting of Repentance, the Merciful."</w:t>
            </w:r>
          </w:p>
          <w:p>
            <w:pPr>
              <w:spacing w:before="60" w:after="60"/>
              <w:pBdr>
                <w:bottom w:val="dashed" w:sz="4" w:color="D4B870"/>
              </w:pBdr>
            </w:pPr>
            <w:r>
              <w:rPr>
                <w:rFonts w:ascii="Times New Roman" w:hAnsi="Times New Roman"/>
                <w:b/>
                <w:color w:val="C9A84C"/>
                <w:sz w:val="18"/>
              </w:rPr>
              <w:t xml:space="preserve">٥٥ </w:t>
            </w:r>
            <w:r>
              <w:rPr>
                <w:rFonts w:ascii="Georgia" w:hAnsi="Georgia"/>
                <w:i/>
                <w:color w:val="2A1A06"/>
                <w:sz w:val="15"/>
              </w:rPr>
              <w:t>"And [recall] when you said, "O Moses, we will never believe you until we see Allāh outright"; so the thunderbolt took you while you were looking on."</w:t>
            </w:r>
          </w:p>
          <w:p>
            <w:pPr>
              <w:spacing w:before="60" w:after="60"/>
              <w:pBdr>
                <w:bottom w:val="dashed" w:sz="4" w:color="D4B870"/>
              </w:pBdr>
            </w:pPr>
            <w:r>
              <w:rPr>
                <w:rFonts w:ascii="Times New Roman" w:hAnsi="Times New Roman"/>
                <w:b/>
                <w:color w:val="C9A84C"/>
                <w:sz w:val="18"/>
              </w:rPr>
              <w:t xml:space="preserve">٥٦ </w:t>
            </w:r>
            <w:r>
              <w:rPr>
                <w:rFonts w:ascii="Georgia" w:hAnsi="Georgia"/>
                <w:i/>
                <w:color w:val="2A1A06"/>
                <w:sz w:val="15"/>
              </w:rPr>
              <w:t>"Then We revived you after your death that perhaps you would be grateful."</w:t>
            </w:r>
          </w:p>
          <w:p>
            <w:pPr>
              <w:spacing w:before="60" w:after="60"/>
              <w:pBdr>
                <w:bottom w:val="dashed" w:sz="4" w:color="D4B870"/>
              </w:pBdr>
            </w:pPr>
            <w:r>
              <w:rPr>
                <w:rFonts w:ascii="Times New Roman" w:hAnsi="Times New Roman"/>
                <w:b/>
                <w:color w:val="C9A84C"/>
                <w:sz w:val="18"/>
              </w:rPr>
              <w:t xml:space="preserve">٥٧ </w:t>
            </w:r>
            <w:r>
              <w:rPr>
                <w:rFonts w:ascii="Georgia" w:hAnsi="Georgia"/>
                <w:i/>
                <w:color w:val="2A1A06"/>
                <w:sz w:val="15"/>
              </w:rPr>
              <w:t>"And We shaded you with clouds and sent down to you manna and quails, [saying], "Eat from the good things with which We have provided you." And they wronged Us not - but they were [only] wronging themselves."</w:t>
            </w:r>
          </w:p>
          <w:p>
            <w:pPr>
              <w:spacing w:before="60" w:after="60"/>
              <w:pBdr>
                <w:bottom w:val="dashed" w:sz="4" w:color="D4B870"/>
              </w:pBdr>
            </w:pPr>
            <w:r>
              <w:rPr>
                <w:rFonts w:ascii="Times New Roman" w:hAnsi="Times New Roman"/>
                <w:b/>
                <w:color w:val="C9A84C"/>
                <w:sz w:val="18"/>
              </w:rPr>
              <w:t xml:space="preserve">٥٨ </w:t>
            </w:r>
            <w:r>
              <w:rPr>
                <w:rFonts w:ascii="Georgia" w:hAnsi="Georgia"/>
                <w:i/>
                <w:color w:val="2A1A06"/>
                <w:sz w:val="15"/>
              </w:rPr>
              <w:t>"And [recall] when We said, "Enter this city [i.e., Jerusalem] and eat from it wherever you will in [ease and] abundance, and enter the gate bowing humbly1 and say, 'Relieve us of our burdens [i.e., sins].' We will [then] forgive your sins for you, and We will increase the doers of good [in goodness and reward].""</w:t>
            </w:r>
          </w:p>
          <w:p>
            <w:pPr>
              <w:spacing w:before="60" w:after="60"/>
              <w:pBdr>
                <w:bottom w:val="dashed" w:sz="4" w:color="D4B870"/>
              </w:pBdr>
            </w:pPr>
            <w:r>
              <w:rPr>
                <w:rFonts w:ascii="Times New Roman" w:hAnsi="Times New Roman"/>
                <w:b/>
                <w:color w:val="C9A84C"/>
                <w:sz w:val="18"/>
              </w:rPr>
              <w:t xml:space="preserve">٥٩ </w:t>
            </w:r>
            <w:r>
              <w:rPr>
                <w:rFonts w:ascii="Georgia" w:hAnsi="Georgia"/>
                <w:i/>
                <w:color w:val="2A1A06"/>
                <w:sz w:val="15"/>
              </w:rPr>
              <w:t>"But those who wronged changed [those words] to a statement other than that which had been said to them, so We sent down upon those who wronged a punishment [i.e., plague] from the sky because they were defiantly disobeying."</w:t>
            </w:r>
          </w:p>
          <w:p>
            <w:pPr>
              <w:spacing w:before="60" w:after="60"/>
              <w:pBdr>
                <w:bottom w:val="dashed" w:sz="4" w:color="D4B870"/>
              </w:pBdr>
            </w:pPr>
            <w:r>
              <w:rPr>
                <w:rFonts w:ascii="Times New Roman" w:hAnsi="Times New Roman"/>
                <w:b/>
                <w:color w:val="C9A84C"/>
                <w:sz w:val="18"/>
              </w:rPr>
              <w:t xml:space="preserve">٦٠ </w:t>
            </w:r>
            <w:r>
              <w:rPr>
                <w:rFonts w:ascii="Georgia" w:hAnsi="Georgia"/>
                <w:i/>
                <w:color w:val="2A1A06"/>
                <w:sz w:val="15"/>
              </w:rPr>
              <w:t>"And [recall] when Moses prayed for water for his people, so We said, "Strike with your staff the stone." And there gushed forth from it twelve springs, and every people [i.e., tribe] knew its watering place. "Eat and drink from the provision of Allāh, and do not commit abuse on the earth, spreading corruption.""</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l-ʿij'la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ٱلْعِجْلَ</w:t>
                  </w:r>
                </w:p>
                <w:p>
                  <w:pPr>
                    <w:spacing w:before="0" w:after="0"/>
                    <w:pBdr>
                      <w:bottom w:val="single" w:sz="2" w:color="E4D0A8"/>
                    </w:pBdr>
                  </w:pPr>
                </w:p>
                <w:p>
                  <w:pPr>
                    <w:spacing w:before="0" w:after="20"/>
                    <w:jc w:val="center"/>
                  </w:pPr>
                  <w:r>
                    <w:rPr>
                      <w:rFonts w:ascii="Georgia" w:hAnsi="Georgia"/>
                      <w:b w:val="0"/>
                      <w:i w:val="0"/>
                      <w:color w:val="2A1A06"/>
                      <w:sz w:val="12"/>
                    </w:rPr>
                    <w:t>the calf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bi-ittikhādhikumu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بِٱتِّخَاذِكُمُ</w:t>
                  </w:r>
                </w:p>
                <w:p>
                  <w:pPr>
                    <w:spacing w:before="0" w:after="0"/>
                    <w:pBdr>
                      <w:bottom w:val="single" w:sz="2" w:color="E4D0A8"/>
                    </w:pBdr>
                  </w:pPr>
                </w:p>
                <w:p>
                  <w:pPr>
                    <w:spacing w:before="0" w:after="20"/>
                    <w:jc w:val="center"/>
                  </w:pPr>
                  <w:r>
                    <w:rPr>
                      <w:rFonts w:ascii="Georgia" w:hAnsi="Georgia"/>
                      <w:b w:val="0"/>
                      <w:i w:val="0"/>
                      <w:color w:val="2A1A06"/>
                      <w:sz w:val="12"/>
                    </w:rPr>
                    <w:t>by your taking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أَنفُسَكُم</w:t>
                  </w:r>
                </w:p>
                <w:p>
                  <w:pPr>
                    <w:spacing w:before="0" w:after="0"/>
                    <w:pBdr>
                      <w:bottom w:val="single" w:sz="2" w:color="E4D0A8"/>
                    </w:pBdr>
                  </w:pPr>
                </w:p>
                <w:p>
                  <w:pPr>
                    <w:spacing w:before="0" w:after="20"/>
                    <w:jc w:val="center"/>
                  </w:pPr>
                  <w:r>
                    <w:rPr>
                      <w:rFonts w:ascii="Georgia" w:hAnsi="Georgia"/>
                      <w:b w:val="0"/>
                      <w:i w:val="0"/>
                      <w:color w:val="2A1A06"/>
                      <w:sz w:val="12"/>
                    </w:rPr>
                    <w:t>yourselves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ẓalamtum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ظَلَمْتُمْ</w:t>
                  </w:r>
                </w:p>
                <w:p>
                  <w:pPr>
                    <w:spacing w:before="0" w:after="0"/>
                    <w:pBdr>
                      <w:bottom w:val="single" w:sz="2" w:color="E4D0A8"/>
                    </w:pBdr>
                  </w:pPr>
                </w:p>
                <w:p>
                  <w:pPr>
                    <w:spacing w:before="0" w:after="20"/>
                    <w:jc w:val="center"/>
                  </w:pPr>
                  <w:r>
                    <w:rPr>
                      <w:rFonts w:ascii="Georgia" w:hAnsi="Georgia"/>
                      <w:b w:val="0"/>
                      <w:i w:val="0"/>
                      <w:color w:val="2A1A06"/>
                      <w:sz w:val="12"/>
                    </w:rPr>
                    <w:t>[you] have wronged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إِنَّكُمْ</w:t>
                  </w:r>
                </w:p>
                <w:p>
                  <w:pPr>
                    <w:spacing w:before="0" w:after="0"/>
                    <w:pBdr>
                      <w:bottom w:val="single" w:sz="2" w:color="E4D0A8"/>
                    </w:pBdr>
                  </w:pPr>
                </w:p>
                <w:p>
                  <w:pPr>
                    <w:spacing w:before="0" w:after="20"/>
                    <w:jc w:val="center"/>
                  </w:pPr>
                  <w:r>
                    <w:rPr>
                      <w:rFonts w:ascii="Georgia" w:hAnsi="Georgia"/>
                      <w:b w:val="0"/>
                      <w:i w:val="0"/>
                      <w:color w:val="2A1A06"/>
                      <w:sz w:val="12"/>
                    </w:rPr>
                    <w:t>Indeed,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yāqawmi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يَـٰقَوْمِ</w:t>
                  </w:r>
                </w:p>
                <w:p>
                  <w:pPr>
                    <w:spacing w:before="0" w:after="0"/>
                    <w:pBdr>
                      <w:bottom w:val="single" w:sz="2" w:color="E4D0A8"/>
                    </w:pBdr>
                  </w:pPr>
                </w:p>
                <w:p>
                  <w:pPr>
                    <w:spacing w:before="0" w:after="20"/>
                    <w:jc w:val="center"/>
                  </w:pPr>
                  <w:r>
                    <w:rPr>
                      <w:rFonts w:ascii="Georgia" w:hAnsi="Georgia"/>
                      <w:b w:val="0"/>
                      <w:i w:val="0"/>
                      <w:color w:val="2A1A06"/>
                      <w:sz w:val="12"/>
                    </w:rPr>
                    <w:t>O my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liqawmihi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لِقَوْمِهِۦ</w:t>
                  </w:r>
                </w:p>
                <w:p>
                  <w:pPr>
                    <w:spacing w:before="0" w:after="0"/>
                    <w:pBdr>
                      <w:bottom w:val="single" w:sz="2" w:color="E4D0A8"/>
                    </w:pBdr>
                  </w:pPr>
                </w:p>
                <w:p>
                  <w:pPr>
                    <w:spacing w:before="0" w:after="20"/>
                    <w:jc w:val="center"/>
                  </w:pPr>
                  <w:r>
                    <w:rPr>
                      <w:rFonts w:ascii="Georgia" w:hAnsi="Georgia"/>
                      <w:b w:val="0"/>
                      <w:i w:val="0"/>
                      <w:color w:val="2A1A06"/>
                      <w:sz w:val="12"/>
                    </w:rPr>
                    <w:t>to his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bāri-ikum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بَارِئِكُمْ</w:t>
                  </w:r>
                </w:p>
                <w:p>
                  <w:pPr>
                    <w:spacing w:before="0" w:after="0"/>
                    <w:pBdr>
                      <w:bottom w:val="single" w:sz="2" w:color="E4D0A8"/>
                    </w:pBdr>
                  </w:pPr>
                </w:p>
                <w:p>
                  <w:pPr>
                    <w:spacing w:before="0" w:after="20"/>
                    <w:jc w:val="center"/>
                  </w:pPr>
                  <w:r>
                    <w:rPr>
                      <w:rFonts w:ascii="Georgia" w:hAnsi="Georgia"/>
                      <w:b w:val="0"/>
                      <w:i w:val="0"/>
                      <w:color w:val="2A1A06"/>
                      <w:sz w:val="12"/>
                    </w:rPr>
                    <w:t>your Creator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khayrun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خَيْرٌۭ</w:t>
                  </w:r>
                </w:p>
                <w:p>
                  <w:pPr>
                    <w:spacing w:before="0" w:after="0"/>
                    <w:pBdr>
                      <w:bottom w:val="single" w:sz="2" w:color="E4D0A8"/>
                    </w:pBdr>
                  </w:pPr>
                </w:p>
                <w:p>
                  <w:pPr>
                    <w:spacing w:before="0" w:after="20"/>
                    <w:jc w:val="center"/>
                  </w:pPr>
                  <w:r>
                    <w:rPr>
                      <w:rFonts w:ascii="Georgia" w:hAnsi="Georgia"/>
                      <w:b w:val="0"/>
                      <w:i w:val="0"/>
                      <w:color w:val="2A1A06"/>
                      <w:sz w:val="12"/>
                    </w:rPr>
                    <w:t>(is) better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ذَٰلِكُمْ</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أَنفُسَكُمْ</w:t>
                  </w:r>
                </w:p>
                <w:p>
                  <w:pPr>
                    <w:spacing w:before="0" w:after="0"/>
                    <w:pBdr>
                      <w:bottom w:val="single" w:sz="2" w:color="E4D0A8"/>
                    </w:pBdr>
                  </w:pPr>
                </w:p>
                <w:p>
                  <w:pPr>
                    <w:spacing w:before="0" w:after="20"/>
                    <w:jc w:val="center"/>
                  </w:pPr>
                  <w:r>
                    <w:rPr>
                      <w:rFonts w:ascii="Georgia" w:hAnsi="Georgia"/>
                      <w:b w:val="0"/>
                      <w:i w:val="0"/>
                      <w:color w:val="2A1A06"/>
                      <w:sz w:val="12"/>
                    </w:rPr>
                    <w:t>yourselves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fa-uq'tulū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فَٱقْتُلُوٓا۟</w:t>
                  </w:r>
                </w:p>
                <w:p>
                  <w:pPr>
                    <w:spacing w:before="0" w:after="0"/>
                    <w:pBdr>
                      <w:bottom w:val="single" w:sz="2" w:color="E4D0A8"/>
                    </w:pBdr>
                  </w:pPr>
                </w:p>
                <w:p>
                  <w:pPr>
                    <w:spacing w:before="0" w:after="20"/>
                    <w:jc w:val="center"/>
                  </w:pPr>
                  <w:r>
                    <w:rPr>
                      <w:rFonts w:ascii="Georgia" w:hAnsi="Georgia"/>
                      <w:b w:val="0"/>
                      <w:i w:val="0"/>
                      <w:color w:val="2A1A06"/>
                      <w:sz w:val="12"/>
                    </w:rPr>
                    <w:t>and kill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bāri-ikum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بَارِئِكُمْ</w:t>
                  </w:r>
                </w:p>
                <w:p>
                  <w:pPr>
                    <w:spacing w:before="0" w:after="0"/>
                    <w:pBdr>
                      <w:bottom w:val="single" w:sz="2" w:color="E4D0A8"/>
                    </w:pBdr>
                  </w:pPr>
                </w:p>
                <w:p>
                  <w:pPr>
                    <w:spacing w:before="0" w:after="20"/>
                    <w:jc w:val="center"/>
                  </w:pPr>
                  <w:r>
                    <w:rPr>
                      <w:rFonts w:ascii="Georgia" w:hAnsi="Georgia"/>
                      <w:b w:val="0"/>
                      <w:i w:val="0"/>
                      <w:color w:val="2A1A06"/>
                      <w:sz w:val="12"/>
                    </w:rPr>
                    <w:t>your Creator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fatūbū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فَتُوبُوٓا۟</w:t>
                  </w:r>
                </w:p>
                <w:p>
                  <w:pPr>
                    <w:spacing w:before="0" w:after="0"/>
                    <w:pBdr>
                      <w:bottom w:val="single" w:sz="2" w:color="E4D0A8"/>
                    </w:pBdr>
                  </w:pPr>
                </w:p>
                <w:p>
                  <w:pPr>
                    <w:spacing w:before="0" w:after="20"/>
                    <w:jc w:val="center"/>
                  </w:pPr>
                  <w:r>
                    <w:rPr>
                      <w:rFonts w:ascii="Georgia" w:hAnsi="Georgia"/>
                      <w:b w:val="0"/>
                      <w:i w:val="0"/>
                      <w:color w:val="2A1A06"/>
                      <w:sz w:val="12"/>
                    </w:rPr>
                    <w:t>So turn in repentance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يَـٰمُوسَىٰ</w:t>
                  </w:r>
                </w:p>
                <w:p>
                  <w:pPr>
                    <w:spacing w:before="0" w:after="0"/>
                    <w:pBdr>
                      <w:bottom w:val="single" w:sz="2" w:color="E4D0A8"/>
                    </w:pBdr>
                  </w:pPr>
                </w:p>
                <w:p>
                  <w:pPr>
                    <w:spacing w:before="0" w:after="20"/>
                    <w:jc w:val="center"/>
                  </w:pPr>
                  <w:r>
                    <w:rPr>
                      <w:rFonts w:ascii="Georgia" w:hAnsi="Georgia"/>
                      <w:b w:val="0"/>
                      <w:i w:val="0"/>
                      <w:color w:val="2A1A06"/>
                      <w:sz w:val="12"/>
                    </w:rPr>
                    <w:t>O 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قُلْتُمْ</w:t>
                  </w:r>
                </w:p>
                <w:p>
                  <w:pPr>
                    <w:spacing w:before="0" w:after="0"/>
                    <w:pBdr>
                      <w:bottom w:val="single" w:sz="2" w:color="E4D0A8"/>
                    </w:pBdr>
                  </w:pPr>
                </w:p>
                <w:p>
                  <w:pPr>
                    <w:spacing w:before="0" w:after="20"/>
                    <w:jc w:val="center"/>
                  </w:pPr>
                  <w:r>
                    <w:rPr>
                      <w:rFonts w:ascii="Georgia" w:hAnsi="Georgia"/>
                      <w:b w:val="0"/>
                      <w:i w:val="0"/>
                      <w:color w:val="2A1A06"/>
                      <w:sz w:val="12"/>
                    </w:rPr>
                    <w:t>you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l-raḥīmu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ٱلرَّحِيمُ</w:t>
                  </w:r>
                </w:p>
                <w:p>
                  <w:pPr>
                    <w:spacing w:before="0" w:after="0"/>
                    <w:pBdr>
                      <w:bottom w:val="single" w:sz="2" w:color="E4D0A8"/>
                    </w:pBdr>
                  </w:pPr>
                </w:p>
                <w:p>
                  <w:pPr>
                    <w:spacing w:before="0" w:after="20"/>
                    <w:jc w:val="center"/>
                  </w:pPr>
                  <w:r>
                    <w:rPr>
                      <w:rFonts w:ascii="Georgia" w:hAnsi="Georgia"/>
                      <w:b w:val="0"/>
                      <w:i w:val="0"/>
                      <w:color w:val="2A1A06"/>
                      <w:sz w:val="12"/>
                    </w:rPr>
                    <w:t>the Most Merciful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l-tawābu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ٱلتَّوَّابُ</w:t>
                  </w:r>
                </w:p>
                <w:p>
                  <w:pPr>
                    <w:spacing w:before="0" w:after="0"/>
                    <w:pBdr>
                      <w:bottom w:val="single" w:sz="2" w:color="E4D0A8"/>
                    </w:pBdr>
                  </w:pPr>
                </w:p>
                <w:p>
                  <w:pPr>
                    <w:spacing w:before="0" w:after="20"/>
                    <w:jc w:val="center"/>
                  </w:pPr>
                  <w:r>
                    <w:rPr>
                      <w:rFonts w:ascii="Georgia" w:hAnsi="Georgia"/>
                      <w:b w:val="0"/>
                      <w:i w:val="0"/>
                      <w:color w:val="2A1A06"/>
                      <w:sz w:val="12"/>
                    </w:rPr>
                    <w:t>(is) the-returning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w:t>
                  </w:r>
                </w:p>
                <w:p>
                  <w:pPr>
                    <w:spacing w:before="0" w:after="0"/>
                    <w:pBdr>
                      <w:bottom w:val="single" w:sz="2" w:color="E4D0A8"/>
                    </w:pBdr>
                  </w:pPr>
                </w:p>
                <w:p>
                  <w:pPr>
                    <w:spacing w:before="0" w:after="20"/>
                    <w:jc w:val="center"/>
                  </w:pPr>
                  <w:r>
                    <w:rPr>
                      <w:rFonts w:ascii="Georgia" w:hAnsi="Georgia"/>
                      <w:b w:val="0"/>
                      <w:i w:val="0"/>
                      <w:color w:val="2A1A06"/>
                      <w:sz w:val="12"/>
                    </w:rPr>
                    <w:t>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إِنَّهُۥ</w:t>
                  </w:r>
                </w:p>
                <w:p>
                  <w:pPr>
                    <w:spacing w:before="0" w:after="0"/>
                    <w:pBdr>
                      <w:bottom w:val="single" w:sz="2" w:color="E4D0A8"/>
                    </w:pBdr>
                  </w:pPr>
                </w:p>
                <w:p>
                  <w:pPr>
                    <w:spacing w:before="0" w:after="20"/>
                    <w:jc w:val="center"/>
                  </w:pPr>
                  <w:r>
                    <w:rPr>
                      <w:rFonts w:ascii="Georgia" w:hAnsi="Georgia"/>
                      <w:b w:val="0"/>
                      <w:i w:val="0"/>
                      <w:color w:val="2A1A06"/>
                      <w:sz w:val="12"/>
                    </w:rPr>
                    <w:t>Indeed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 ۚ</w:t>
                  </w:r>
                </w:p>
                <w:p>
                  <w:pPr>
                    <w:spacing w:before="0" w:after="0"/>
                    <w:pBdr>
                      <w:bottom w:val="single" w:sz="2" w:color="E4D0A8"/>
                    </w:pBdr>
                  </w:pPr>
                </w:p>
                <w:p>
                  <w:pPr>
                    <w:spacing w:before="0" w:after="20"/>
                    <w:jc w:val="center"/>
                  </w:pPr>
                  <w:r>
                    <w:rPr>
                      <w:rFonts w:ascii="Georgia" w:hAnsi="Georgia"/>
                      <w:b w:val="0"/>
                      <w:i w:val="0"/>
                      <w:color w:val="2A1A06"/>
                      <w:sz w:val="12"/>
                    </w:rPr>
                    <w:t>towards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فَتَابَ</w:t>
                  </w:r>
                </w:p>
                <w:p>
                  <w:pPr>
                    <w:spacing w:before="0" w:after="0"/>
                    <w:pBdr>
                      <w:bottom w:val="single" w:sz="2" w:color="E4D0A8"/>
                    </w:pBdr>
                  </w:pPr>
                </w:p>
                <w:p>
                  <w:pPr>
                    <w:spacing w:before="0" w:after="20"/>
                    <w:jc w:val="center"/>
                  </w:pPr>
                  <w:r>
                    <w:rPr>
                      <w:rFonts w:ascii="Georgia" w:hAnsi="Georgia"/>
                      <w:b w:val="0"/>
                      <w:i w:val="0"/>
                      <w:color w:val="2A1A06"/>
                      <w:sz w:val="12"/>
                    </w:rPr>
                    <w:t>Then He turned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while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l-ṣāʿiqatu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ٱلصَّـٰعِقَةُ</w:t>
                  </w:r>
                </w:p>
                <w:p>
                  <w:pPr>
                    <w:spacing w:before="0" w:after="0"/>
                    <w:pBdr>
                      <w:bottom w:val="single" w:sz="2" w:color="E4D0A8"/>
                    </w:pBdr>
                  </w:pPr>
                </w:p>
                <w:p>
                  <w:pPr>
                    <w:spacing w:before="0" w:after="20"/>
                    <w:jc w:val="center"/>
                  </w:pPr>
                  <w:r>
                    <w:rPr>
                      <w:rFonts w:ascii="Georgia" w:hAnsi="Georgia"/>
                      <w:b w:val="0"/>
                      <w:i w:val="0"/>
                      <w:color w:val="2A1A06"/>
                      <w:sz w:val="12"/>
                    </w:rPr>
                    <w:t>the thunderbolt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fa-akhadhatkumu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فَأَخَذَتْكُمُ</w:t>
                  </w:r>
                </w:p>
                <w:p>
                  <w:pPr>
                    <w:spacing w:before="0" w:after="0"/>
                    <w:pBdr>
                      <w:bottom w:val="single" w:sz="2" w:color="E4D0A8"/>
                    </w:pBdr>
                  </w:pPr>
                </w:p>
                <w:p>
                  <w:pPr>
                    <w:spacing w:before="0" w:after="20"/>
                    <w:jc w:val="center"/>
                  </w:pPr>
                  <w:r>
                    <w:rPr>
                      <w:rFonts w:ascii="Georgia" w:hAnsi="Georgia"/>
                      <w:b w:val="0"/>
                      <w:i w:val="0"/>
                      <w:color w:val="2A1A06"/>
                      <w:sz w:val="12"/>
                    </w:rPr>
                    <w:t>So seized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jahratan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جَهْرَةًۭ</w:t>
                  </w:r>
                </w:p>
                <w:p>
                  <w:pPr>
                    <w:spacing w:before="0" w:after="0"/>
                    <w:pBdr>
                      <w:bottom w:val="single" w:sz="2" w:color="E4D0A8"/>
                    </w:pBdr>
                  </w:pPr>
                </w:p>
                <w:p>
                  <w:pPr>
                    <w:spacing w:before="0" w:after="20"/>
                    <w:jc w:val="center"/>
                  </w:pPr>
                  <w:r>
                    <w:rPr>
                      <w:rFonts w:ascii="Georgia" w:hAnsi="Georgia"/>
                      <w:b w:val="0"/>
                      <w:i w:val="0"/>
                      <w:color w:val="2A1A06"/>
                      <w:sz w:val="12"/>
                    </w:rPr>
                    <w:t>manifestly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نَرَى</w:t>
                  </w:r>
                </w:p>
                <w:p>
                  <w:pPr>
                    <w:spacing w:before="0" w:after="0"/>
                    <w:pBdr>
                      <w:bottom w:val="single" w:sz="2" w:color="E4D0A8"/>
                    </w:pBdr>
                  </w:pPr>
                </w:p>
                <w:p>
                  <w:pPr>
                    <w:spacing w:before="0" w:after="20"/>
                    <w:jc w:val="center"/>
                  </w:pPr>
                  <w:r>
                    <w:rPr>
                      <w:rFonts w:ascii="Georgia" w:hAnsi="Georgia"/>
                      <w:b w:val="0"/>
                      <w:i w:val="0"/>
                      <w:color w:val="2A1A06"/>
                      <w:sz w:val="12"/>
                    </w:rPr>
                    <w:t>we see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ḥattā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حَتَّىٰ</w:t>
                  </w:r>
                </w:p>
                <w:p>
                  <w:pPr>
                    <w:spacing w:before="0" w:after="0"/>
                    <w:pBdr>
                      <w:bottom w:val="single" w:sz="2" w:color="E4D0A8"/>
                    </w:pBdr>
                  </w:pPr>
                </w:p>
                <w:p>
                  <w:pPr>
                    <w:spacing w:before="0" w:after="20"/>
                    <w:jc w:val="center"/>
                  </w:pPr>
                  <w:r>
                    <w:rPr>
                      <w:rFonts w:ascii="Georgia" w:hAnsi="Georgia"/>
                      <w:b w:val="0"/>
                      <w:i w:val="0"/>
                      <w:color w:val="2A1A06"/>
                      <w:sz w:val="12"/>
                    </w:rPr>
                    <w:t>until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w:t>
                  </w:r>
                </w:p>
                <w:p>
                  <w:pPr>
                    <w:spacing w:before="0" w:after="0"/>
                    <w:pBdr>
                      <w:bottom w:val="single" w:sz="2" w:color="E4D0A8"/>
                    </w:pBdr>
                  </w:pPr>
                </w:p>
                <w:p>
                  <w:pPr>
                    <w:spacing w:before="0" w:after="20"/>
                    <w:jc w:val="center"/>
                  </w:pPr>
                  <w:r>
                    <w:rPr>
                      <w:rFonts w:ascii="Georgia" w:hAnsi="Georgia"/>
                      <w:b w:val="0"/>
                      <w:i w:val="0"/>
                      <w:color w:val="2A1A06"/>
                      <w:sz w:val="12"/>
                    </w:rPr>
                    <w:t>in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nu'mina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نُّؤْمِنَ</w:t>
                  </w:r>
                </w:p>
                <w:p>
                  <w:pPr>
                    <w:spacing w:before="0" w:after="0"/>
                    <w:pBdr>
                      <w:bottom w:val="single" w:sz="2" w:color="E4D0A8"/>
                    </w:pBdr>
                  </w:pPr>
                </w:p>
                <w:p>
                  <w:pPr>
                    <w:spacing w:before="0" w:after="20"/>
                    <w:jc w:val="center"/>
                  </w:pPr>
                  <w:r>
                    <w:rPr>
                      <w:rFonts w:ascii="Georgia" w:hAnsi="Georgia"/>
                      <w:b w:val="0"/>
                      <w:i w:val="0"/>
                      <w:color w:val="2A1A06"/>
                      <w:sz w:val="12"/>
                    </w:rPr>
                    <w:t>(will) we 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w:t>
                  </w:r>
                </w:p>
                <w:p>
                  <w:pPr>
                    <w:spacing w:before="0" w:after="0"/>
                    <w:pBdr>
                      <w:bottom w:val="single" w:sz="2" w:color="E4D0A8"/>
                    </w:pBdr>
                  </w:pPr>
                </w:p>
                <w:p>
                  <w:pPr>
                    <w:spacing w:before="0" w:after="20"/>
                    <w:jc w:val="center"/>
                  </w:pPr>
                  <w:r>
                    <w:rPr>
                      <w:rFonts w:ascii="Georgia" w:hAnsi="Georgia"/>
                      <w:b w:val="0"/>
                      <w:i w:val="0"/>
                      <w:color w:val="2A1A06"/>
                      <w:sz w:val="12"/>
                    </w:rPr>
                    <w:t>Never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tashkurūna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تَشْكُرُونَ</w:t>
                  </w:r>
                </w:p>
                <w:p>
                  <w:pPr>
                    <w:spacing w:before="0" w:after="0"/>
                    <w:pBdr>
                      <w:bottom w:val="single" w:sz="2" w:color="E4D0A8"/>
                    </w:pBdr>
                  </w:pPr>
                </w:p>
                <w:p>
                  <w:pPr>
                    <w:spacing w:before="0" w:after="20"/>
                    <w:jc w:val="center"/>
                  </w:pPr>
                  <w:r>
                    <w:rPr>
                      <w:rFonts w:ascii="Georgia" w:hAnsi="Georgia"/>
                      <w:b w:val="0"/>
                      <w:i w:val="0"/>
                      <w:color w:val="2A1A06"/>
                      <w:sz w:val="12"/>
                    </w:rPr>
                    <w:t>(be) grateful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laʿallakum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لَعَلَّكُمْ</w:t>
                  </w:r>
                </w:p>
                <w:p>
                  <w:pPr>
                    <w:spacing w:before="0" w:after="0"/>
                    <w:pBdr>
                      <w:bottom w:val="single" w:sz="2" w:color="E4D0A8"/>
                    </w:pBdr>
                  </w:pPr>
                </w:p>
                <w:p>
                  <w:pPr>
                    <w:spacing w:before="0" w:after="20"/>
                    <w:jc w:val="center"/>
                  </w:pPr>
                  <w:r>
                    <w:rPr>
                      <w:rFonts w:ascii="Georgia" w:hAnsi="Georgia"/>
                      <w:b w:val="0"/>
                      <w:i w:val="0"/>
                      <w:color w:val="2A1A06"/>
                      <w:sz w:val="12"/>
                    </w:rPr>
                    <w:t>so that you may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mawtikum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مَوْتِكُمْ</w:t>
                  </w:r>
                </w:p>
                <w:p>
                  <w:pPr>
                    <w:spacing w:before="0" w:after="0"/>
                    <w:pBdr>
                      <w:bottom w:val="single" w:sz="2" w:color="E4D0A8"/>
                    </w:pBdr>
                  </w:pPr>
                </w:p>
                <w:p>
                  <w:pPr>
                    <w:spacing w:before="0" w:after="20"/>
                    <w:jc w:val="center"/>
                  </w:pPr>
                  <w:r>
                    <w:rPr>
                      <w:rFonts w:ascii="Georgia" w:hAnsi="Georgia"/>
                      <w:b w:val="0"/>
                      <w:i w:val="0"/>
                      <w:color w:val="2A1A06"/>
                      <w:sz w:val="12"/>
                    </w:rPr>
                    <w:t>your death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baʿathnākum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بَعَثْنَـٰكُم</w:t>
                  </w:r>
                </w:p>
                <w:p>
                  <w:pPr>
                    <w:spacing w:before="0" w:after="0"/>
                    <w:pBdr>
                      <w:bottom w:val="single" w:sz="2" w:color="E4D0A8"/>
                    </w:pBdr>
                  </w:pPr>
                </w:p>
                <w:p>
                  <w:pPr>
                    <w:spacing w:before="0" w:after="20"/>
                    <w:jc w:val="center"/>
                  </w:pPr>
                  <w:r>
                    <w:rPr>
                      <w:rFonts w:ascii="Georgia" w:hAnsi="Georgia"/>
                      <w:b w:val="0"/>
                      <w:i w:val="0"/>
                      <w:color w:val="2A1A06"/>
                      <w:sz w:val="12"/>
                    </w:rPr>
                    <w:t>We revived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tanẓurūna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تَنظُرُونَ</w:t>
                  </w:r>
                </w:p>
                <w:p>
                  <w:pPr>
                    <w:spacing w:before="0" w:after="0"/>
                    <w:pBdr>
                      <w:bottom w:val="single" w:sz="2" w:color="E4D0A8"/>
                    </w:pBdr>
                  </w:pPr>
                </w:p>
                <w:p>
                  <w:pPr>
                    <w:spacing w:before="0" w:after="20"/>
                    <w:jc w:val="center"/>
                  </w:pPr>
                  <w:r>
                    <w:rPr>
                      <w:rFonts w:ascii="Georgia" w:hAnsi="Georgia"/>
                      <w:b w:val="0"/>
                      <w:i w:val="0"/>
                      <w:color w:val="2A1A06"/>
                      <w:sz w:val="12"/>
                    </w:rPr>
                    <w:t>(were) looking</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ṭayyibāti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طَيِّبَـٰتِ</w:t>
                  </w:r>
                </w:p>
                <w:p>
                  <w:pPr>
                    <w:spacing w:before="0" w:after="0"/>
                    <w:pBdr>
                      <w:bottom w:val="single" w:sz="2" w:color="E4D0A8"/>
                    </w:pBdr>
                  </w:pPr>
                </w:p>
                <w:p>
                  <w:pPr>
                    <w:spacing w:before="0" w:after="20"/>
                    <w:jc w:val="center"/>
                  </w:pPr>
                  <w:r>
                    <w:rPr>
                      <w:rFonts w:ascii="Georgia" w:hAnsi="Georgia"/>
                      <w:b w:val="0"/>
                      <w:i w:val="0"/>
                      <w:color w:val="2A1A06"/>
                      <w:sz w:val="12"/>
                    </w:rPr>
                    <w:t>(the) good things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كُلُوا۟</w:t>
                  </w:r>
                </w:p>
                <w:p>
                  <w:pPr>
                    <w:spacing w:before="0" w:after="0"/>
                    <w:pBdr>
                      <w:bottom w:val="single" w:sz="2" w:color="E4D0A8"/>
                    </w:pBdr>
                  </w:pPr>
                </w:p>
                <w:p>
                  <w:pPr>
                    <w:spacing w:before="0" w:after="20"/>
                    <w:jc w:val="center"/>
                  </w:pPr>
                  <w:r>
                    <w:rPr>
                      <w:rFonts w:ascii="Georgia" w:hAnsi="Georgia"/>
                      <w:b w:val="0"/>
                      <w:i w:val="0"/>
                      <w:color w:val="2A1A06"/>
                      <w:sz w:val="12"/>
                    </w:rPr>
                    <w:t>Eat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wal-salwā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وَٱلسَّلْوَىٰ ۖ</w:t>
                  </w:r>
                </w:p>
                <w:p>
                  <w:pPr>
                    <w:spacing w:before="0" w:after="0"/>
                    <w:pBdr>
                      <w:bottom w:val="single" w:sz="2" w:color="E4D0A8"/>
                    </w:pBdr>
                  </w:pPr>
                </w:p>
                <w:p>
                  <w:pPr>
                    <w:spacing w:before="0" w:after="20"/>
                    <w:jc w:val="center"/>
                  </w:pPr>
                  <w:r>
                    <w:rPr>
                      <w:rFonts w:ascii="Georgia" w:hAnsi="Georgia"/>
                      <w:b w:val="0"/>
                      <w:i w:val="0"/>
                      <w:color w:val="2A1A06"/>
                      <w:sz w:val="12"/>
                    </w:rPr>
                    <w:t>and [the] quails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ٱلْمَنَّ</w:t>
                  </w:r>
                </w:p>
                <w:p>
                  <w:pPr>
                    <w:spacing w:before="0" w:after="0"/>
                    <w:pBdr>
                      <w:bottom w:val="single" w:sz="2" w:color="E4D0A8"/>
                    </w:pBdr>
                  </w:pPr>
                </w:p>
                <w:p>
                  <w:pPr>
                    <w:spacing w:before="0" w:after="20"/>
                    <w:jc w:val="center"/>
                  </w:pPr>
                  <w:r>
                    <w:rPr>
                      <w:rFonts w:ascii="Georgia" w:hAnsi="Georgia"/>
                      <w:b w:val="0"/>
                      <w:i w:val="0"/>
                      <w:color w:val="2A1A06"/>
                      <w:sz w:val="12"/>
                    </w:rPr>
                    <w:t>[the] manna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wa-anzalnā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وَأَنزَلْنَا</w:t>
                  </w:r>
                </w:p>
                <w:p>
                  <w:pPr>
                    <w:spacing w:before="0" w:after="0"/>
                    <w:pBdr>
                      <w:bottom w:val="single" w:sz="2" w:color="E4D0A8"/>
                    </w:pBdr>
                  </w:pPr>
                </w:p>
                <w:p>
                  <w:pPr>
                    <w:spacing w:before="0" w:after="20"/>
                    <w:jc w:val="center"/>
                  </w:pPr>
                  <w:r>
                    <w:rPr>
                      <w:rFonts w:ascii="Georgia" w:hAnsi="Georgia"/>
                      <w:b w:val="0"/>
                      <w:i w:val="0"/>
                      <w:color w:val="2A1A06"/>
                      <w:sz w:val="12"/>
                    </w:rPr>
                    <w:t>and We sent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l-ghamāma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ٱلْغَمَامَ</w:t>
                  </w:r>
                </w:p>
                <w:p>
                  <w:pPr>
                    <w:spacing w:before="0" w:after="0"/>
                    <w:pBdr>
                      <w:bottom w:val="single" w:sz="2" w:color="E4D0A8"/>
                    </w:pBdr>
                  </w:pPr>
                </w:p>
                <w:p>
                  <w:pPr>
                    <w:spacing w:before="0" w:after="20"/>
                    <w:jc w:val="center"/>
                  </w:pPr>
                  <w:r>
                    <w:rPr>
                      <w:rFonts w:ascii="Georgia" w:hAnsi="Georgia"/>
                      <w:b w:val="0"/>
                      <w:i w:val="0"/>
                      <w:color w:val="2A1A06"/>
                      <w:sz w:val="12"/>
                    </w:rPr>
                    <w:t>(with) [the] clouds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[over]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waẓallalnā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وَظَلَّلْنَا</w:t>
                  </w:r>
                </w:p>
                <w:p>
                  <w:pPr>
                    <w:spacing w:before="0" w:after="0"/>
                    <w:pBdr>
                      <w:bottom w:val="single" w:sz="2" w:color="E4D0A8"/>
                    </w:pBdr>
                  </w:pPr>
                </w:p>
                <w:p>
                  <w:pPr>
                    <w:spacing w:before="0" w:after="20"/>
                    <w:jc w:val="center"/>
                  </w:pPr>
                  <w:r>
                    <w:rPr>
                      <w:rFonts w:ascii="Georgia" w:hAnsi="Georgia"/>
                      <w:b w:val="0"/>
                      <w:i w:val="0"/>
                      <w:color w:val="2A1A06"/>
                      <w:sz w:val="12"/>
                    </w:rPr>
                    <w:t>And We shaded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yaẓlimūna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يَظْلِمُونَ</w:t>
                  </w:r>
                </w:p>
                <w:p>
                  <w:pPr>
                    <w:spacing w:before="0" w:after="0"/>
                    <w:pBdr>
                      <w:bottom w:val="single" w:sz="2" w:color="E4D0A8"/>
                    </w:pBdr>
                  </w:pPr>
                </w:p>
                <w:p>
                  <w:pPr>
                    <w:spacing w:before="0" w:after="20"/>
                    <w:jc w:val="center"/>
                  </w:pPr>
                  <w:r>
                    <w:rPr>
                      <w:rFonts w:ascii="Georgia" w:hAnsi="Georgia"/>
                      <w:b w:val="0"/>
                      <w:i w:val="0"/>
                      <w:color w:val="2A1A06"/>
                      <w:sz w:val="12"/>
                    </w:rPr>
                    <w:t>doing wrong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أَنفُسَهُمْ</w:t>
                  </w:r>
                </w:p>
                <w:p>
                  <w:pPr>
                    <w:spacing w:before="0" w:after="0"/>
                    <w:pBdr>
                      <w:bottom w:val="single" w:sz="2" w:color="E4D0A8"/>
                    </w:pBdr>
                  </w:pPr>
                </w:p>
                <w:p>
                  <w:pPr>
                    <w:spacing w:before="0" w:after="20"/>
                    <w:jc w:val="center"/>
                  </w:pPr>
                  <w:r>
                    <w:rPr>
                      <w:rFonts w:ascii="Georgia" w:hAnsi="Georgia"/>
                      <w:b w:val="0"/>
                      <w:i w:val="0"/>
                      <w:color w:val="2A1A06"/>
                      <w:sz w:val="12"/>
                    </w:rPr>
                    <w:t>(to) themselves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they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walākin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وَلَـٰكِن</w:t>
                  </w:r>
                </w:p>
                <w:p>
                  <w:pPr>
                    <w:spacing w:before="0" w:after="0"/>
                    <w:pBdr>
                      <w:bottom w:val="single" w:sz="2" w:color="E4D0A8"/>
                    </w:pBdr>
                  </w:pPr>
                </w:p>
                <w:p>
                  <w:pPr>
                    <w:spacing w:before="0" w:after="20"/>
                    <w:jc w:val="center"/>
                  </w:pPr>
                  <w:r>
                    <w:rPr>
                      <w:rFonts w:ascii="Georgia" w:hAnsi="Georgia"/>
                      <w:b w:val="0"/>
                      <w:i w:val="0"/>
                      <w:color w:val="2A1A06"/>
                      <w:sz w:val="12"/>
                    </w:rPr>
                    <w:t>but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ẓalamūnā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ظَلَمُونَا</w:t>
                  </w:r>
                </w:p>
                <w:p>
                  <w:pPr>
                    <w:spacing w:before="0" w:after="0"/>
                    <w:pBdr>
                      <w:bottom w:val="single" w:sz="2" w:color="E4D0A8"/>
                    </w:pBdr>
                  </w:pPr>
                </w:p>
                <w:p>
                  <w:pPr>
                    <w:spacing w:before="0" w:after="20"/>
                    <w:jc w:val="center"/>
                  </w:pPr>
                  <w:r>
                    <w:rPr>
                      <w:rFonts w:ascii="Georgia" w:hAnsi="Georgia"/>
                      <w:b w:val="0"/>
                      <w:i w:val="0"/>
                      <w:color w:val="2A1A06"/>
                      <w:sz w:val="12"/>
                    </w:rPr>
                    <w:t>they wronged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razaqnākum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رَزَقْنَـٰكُمْ ۖ</w:t>
                  </w:r>
                </w:p>
                <w:p>
                  <w:pPr>
                    <w:spacing w:before="0" w:after="0"/>
                    <w:pBdr>
                      <w:bottom w:val="single" w:sz="2" w:color="E4D0A8"/>
                    </w:pBdr>
                  </w:pPr>
                </w:p>
                <w:p>
                  <w:pPr>
                    <w:spacing w:before="0" w:after="20"/>
                    <w:jc w:val="center"/>
                  </w:pPr>
                  <w:r>
                    <w:rPr>
                      <w:rFonts w:ascii="Georgia" w:hAnsi="Georgia"/>
                      <w:b w:val="0"/>
                      <w:i w:val="0"/>
                      <w:color w:val="2A1A06"/>
                      <w:sz w:val="12"/>
                    </w:rPr>
                    <w:t>We have provided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that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wa-ud'khulū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وَٱدْخُلُوا۟</w:t>
                  </w:r>
                </w:p>
                <w:p>
                  <w:pPr>
                    <w:spacing w:before="0" w:after="0"/>
                    <w:pBdr>
                      <w:bottom w:val="single" w:sz="2" w:color="E4D0A8"/>
                    </w:pBdr>
                  </w:pPr>
                </w:p>
                <w:p>
                  <w:pPr>
                    <w:spacing w:before="0" w:after="20"/>
                    <w:jc w:val="center"/>
                  </w:pPr>
                  <w:r>
                    <w:rPr>
                      <w:rFonts w:ascii="Georgia" w:hAnsi="Georgia"/>
                      <w:b w:val="0"/>
                      <w:i w:val="0"/>
                      <w:color w:val="2A1A06"/>
                      <w:sz w:val="12"/>
                    </w:rPr>
                    <w:t>and enter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raghadan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رَغَدًۭا</w:t>
                  </w:r>
                </w:p>
                <w:p>
                  <w:pPr>
                    <w:spacing w:before="0" w:after="0"/>
                    <w:pBdr>
                      <w:bottom w:val="single" w:sz="2" w:color="E4D0A8"/>
                    </w:pBdr>
                  </w:pPr>
                </w:p>
                <w:p>
                  <w:pPr>
                    <w:spacing w:before="0" w:after="20"/>
                    <w:jc w:val="center"/>
                  </w:pPr>
                  <w:r>
                    <w:rPr>
                      <w:rFonts w:ascii="Georgia" w:hAnsi="Georgia"/>
                      <w:b w:val="0"/>
                      <w:i w:val="0"/>
                      <w:color w:val="2A1A06"/>
                      <w:sz w:val="12"/>
                    </w:rPr>
                    <w:t>abundantly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shi'tum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شِئْتُمْ</w:t>
                  </w:r>
                </w:p>
                <w:p>
                  <w:pPr>
                    <w:spacing w:before="0" w:after="0"/>
                    <w:pBdr>
                      <w:bottom w:val="single" w:sz="2" w:color="E4D0A8"/>
                    </w:pBdr>
                  </w:pPr>
                </w:p>
                <w:p>
                  <w:pPr>
                    <w:spacing w:before="0" w:after="20"/>
                    <w:jc w:val="center"/>
                  </w:pPr>
                  <w:r>
                    <w:rPr>
                      <w:rFonts w:ascii="Georgia" w:hAnsi="Georgia"/>
                      <w:b w:val="0"/>
                      <w:i w:val="0"/>
                      <w:color w:val="2A1A06"/>
                      <w:sz w:val="12"/>
                    </w:rPr>
                    <w:t>you wish[ed]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ḥaythu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حَيْثُ</w:t>
                  </w:r>
                </w:p>
                <w:p>
                  <w:pPr>
                    <w:spacing w:before="0" w:after="0"/>
                    <w:pBdr>
                      <w:bottom w:val="single" w:sz="2" w:color="E4D0A8"/>
                    </w:pBdr>
                  </w:pPr>
                </w:p>
                <w:p>
                  <w:pPr>
                    <w:spacing w:before="0" w:after="20"/>
                    <w:jc w:val="center"/>
                  </w:pPr>
                  <w:r>
                    <w:rPr>
                      <w:rFonts w:ascii="Georgia" w:hAnsi="Georgia"/>
                      <w:b w:val="0"/>
                      <w:i w:val="0"/>
                      <w:color w:val="2A1A06"/>
                      <w:sz w:val="12"/>
                    </w:rPr>
                    <w:t>wherever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fakulū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فَكُلُوا۟</w:t>
                  </w:r>
                </w:p>
                <w:p>
                  <w:pPr>
                    <w:spacing w:before="0" w:after="0"/>
                    <w:pBdr>
                      <w:bottom w:val="single" w:sz="2" w:color="E4D0A8"/>
                    </w:pBdr>
                  </w:pPr>
                </w:p>
                <w:p>
                  <w:pPr>
                    <w:spacing w:before="0" w:after="20"/>
                    <w:jc w:val="center"/>
                  </w:pPr>
                  <w:r>
                    <w:rPr>
                      <w:rFonts w:ascii="Georgia" w:hAnsi="Georgia"/>
                      <w:b w:val="0"/>
                      <w:i w:val="0"/>
                      <w:color w:val="2A1A06"/>
                      <w:sz w:val="12"/>
                    </w:rPr>
                    <w:t>then eat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l-qaryata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ٱلْقَرْيَةَ</w:t>
                  </w:r>
                </w:p>
                <w:p>
                  <w:pPr>
                    <w:spacing w:before="0" w:after="0"/>
                    <w:pBdr>
                      <w:bottom w:val="single" w:sz="2" w:color="E4D0A8"/>
                    </w:pBdr>
                  </w:pPr>
                </w:p>
                <w:p>
                  <w:pPr>
                    <w:spacing w:before="0" w:after="20"/>
                    <w:jc w:val="center"/>
                  </w:pPr>
                  <w:r>
                    <w:rPr>
                      <w:rFonts w:ascii="Georgia" w:hAnsi="Georgia"/>
                      <w:b w:val="0"/>
                      <w:i w:val="0"/>
                      <w:color w:val="2A1A06"/>
                      <w:sz w:val="12"/>
                    </w:rPr>
                    <w:t>town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hādhihi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هَـٰذِهِ</w:t>
                  </w:r>
                </w:p>
                <w:p>
                  <w:pPr>
                    <w:spacing w:before="0" w:after="0"/>
                    <w:pBdr>
                      <w:bottom w:val="single" w:sz="2" w:color="E4D0A8"/>
                    </w:pBdr>
                  </w:pPr>
                </w:p>
                <w:p>
                  <w:pPr>
                    <w:spacing w:before="0" w:after="20"/>
                    <w:jc w:val="center"/>
                  </w:pPr>
                  <w:r>
                    <w:rPr>
                      <w:rFonts w:ascii="Georgia" w:hAnsi="Georgia"/>
                      <w:b w:val="0"/>
                      <w:i w:val="0"/>
                      <w:color w:val="2A1A06"/>
                      <w:sz w:val="12"/>
                    </w:rPr>
                    <w:t>this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ud'khulū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ٱدْخُلُوا۟</w:t>
                  </w:r>
                </w:p>
                <w:p>
                  <w:pPr>
                    <w:spacing w:before="0" w:after="0"/>
                    <w:pBdr>
                      <w:bottom w:val="single" w:sz="2" w:color="E4D0A8"/>
                    </w:pBdr>
                  </w:pPr>
                </w:p>
                <w:p>
                  <w:pPr>
                    <w:spacing w:before="0" w:after="20"/>
                    <w:jc w:val="center"/>
                  </w:pPr>
                  <w:r>
                    <w:rPr>
                      <w:rFonts w:ascii="Georgia" w:hAnsi="Georgia"/>
                      <w:b w:val="0"/>
                      <w:i w:val="0"/>
                      <w:color w:val="2A1A06"/>
                      <w:sz w:val="12"/>
                    </w:rPr>
                    <w:t>Enter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قُلْنَا</w:t>
                  </w:r>
                </w:p>
                <w:p>
                  <w:pPr>
                    <w:spacing w:before="0" w:after="0"/>
                    <w:pBdr>
                      <w:bottom w:val="single" w:sz="2" w:color="E4D0A8"/>
                    </w:pBdr>
                  </w:pPr>
                </w:p>
                <w:p>
                  <w:pPr>
                    <w:spacing w:before="0" w:after="20"/>
                    <w:jc w:val="center"/>
                  </w:pPr>
                  <w:r>
                    <w:rPr>
                      <w:rFonts w:ascii="Georgia" w:hAnsi="Georgia"/>
                      <w:b w:val="0"/>
                      <w:i w:val="0"/>
                      <w:color w:val="2A1A06"/>
                      <w:sz w:val="12"/>
                    </w:rPr>
                    <w:t>We said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l-muḥ'sinīna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ٱلْمُحْسِنِينَ</w:t>
                  </w:r>
                </w:p>
                <w:p>
                  <w:pPr>
                    <w:spacing w:before="0" w:after="0"/>
                    <w:pBdr>
                      <w:bottom w:val="single" w:sz="2" w:color="E4D0A8"/>
                    </w:pBdr>
                  </w:pPr>
                </w:p>
                <w:p>
                  <w:pPr>
                    <w:spacing w:before="0" w:after="20"/>
                    <w:jc w:val="center"/>
                  </w:pPr>
                  <w:r>
                    <w:rPr>
                      <w:rFonts w:ascii="Georgia" w:hAnsi="Georgia"/>
                      <w:b w:val="0"/>
                      <w:i w:val="0"/>
                      <w:color w:val="2A1A06"/>
                      <w:sz w:val="12"/>
                    </w:rPr>
                    <w:t>the good-doers (in reward)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wasanazīdu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وَسَنَزِيدُ</w:t>
                  </w:r>
                </w:p>
                <w:p>
                  <w:pPr>
                    <w:spacing w:before="0" w:after="0"/>
                    <w:pBdr>
                      <w:bottom w:val="single" w:sz="2" w:color="E4D0A8"/>
                    </w:pBdr>
                  </w:pPr>
                </w:p>
                <w:p>
                  <w:pPr>
                    <w:spacing w:before="0" w:after="20"/>
                    <w:jc w:val="center"/>
                  </w:pPr>
                  <w:r>
                    <w:rPr>
                      <w:rFonts w:ascii="Georgia" w:hAnsi="Georgia"/>
                      <w:b w:val="0"/>
                      <w:i w:val="0"/>
                      <w:color w:val="2A1A06"/>
                      <w:sz w:val="12"/>
                    </w:rPr>
                    <w:t>And We will increase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khaṭāyākum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خَطَـٰيَـٰكُمْ ۚ</w:t>
                  </w:r>
                </w:p>
                <w:p>
                  <w:pPr>
                    <w:spacing w:before="0" w:after="0"/>
                    <w:pBdr>
                      <w:bottom w:val="single" w:sz="2" w:color="E4D0A8"/>
                    </w:pBdr>
                  </w:pPr>
                </w:p>
                <w:p>
                  <w:pPr>
                    <w:spacing w:before="0" w:after="20"/>
                    <w:jc w:val="center"/>
                  </w:pPr>
                  <w:r>
                    <w:rPr>
                      <w:rFonts w:ascii="Georgia" w:hAnsi="Georgia"/>
                      <w:b w:val="0"/>
                      <w:i w:val="0"/>
                      <w:color w:val="2A1A06"/>
                      <w:sz w:val="12"/>
                    </w:rPr>
                    <w:t>your sins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naghfir</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نَّغْفِرْ</w:t>
                  </w:r>
                </w:p>
                <w:p>
                  <w:pPr>
                    <w:spacing w:before="0" w:after="0"/>
                    <w:pBdr>
                      <w:bottom w:val="single" w:sz="2" w:color="E4D0A8"/>
                    </w:pBdr>
                  </w:pPr>
                </w:p>
                <w:p>
                  <w:pPr>
                    <w:spacing w:before="0" w:after="20"/>
                    <w:jc w:val="center"/>
                  </w:pPr>
                  <w:r>
                    <w:rPr>
                      <w:rFonts w:ascii="Georgia" w:hAnsi="Georgia"/>
                      <w:b w:val="0"/>
                      <w:i w:val="0"/>
                      <w:color w:val="2A1A06"/>
                      <w:sz w:val="12"/>
                    </w:rPr>
                    <w:t>We will forgive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ḥiṭṭatun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حِطَّةٌۭ</w:t>
                  </w:r>
                </w:p>
                <w:p>
                  <w:pPr>
                    <w:spacing w:before="0" w:after="0"/>
                    <w:pBdr>
                      <w:bottom w:val="single" w:sz="2" w:color="E4D0A8"/>
                    </w:pBdr>
                  </w:pPr>
                </w:p>
                <w:p>
                  <w:pPr>
                    <w:spacing w:before="0" w:after="20"/>
                    <w:jc w:val="center"/>
                  </w:pPr>
                  <w:r>
                    <w:rPr>
                      <w:rFonts w:ascii="Georgia" w:hAnsi="Georgia"/>
                      <w:b w:val="0"/>
                      <w:i w:val="0"/>
                      <w:color w:val="2A1A06"/>
                      <w:sz w:val="12"/>
                    </w:rPr>
                    <w:t>Repentance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waqūlū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وَقُولُوا۟</w:t>
                  </w:r>
                </w:p>
                <w:p>
                  <w:pPr>
                    <w:spacing w:before="0" w:after="0"/>
                    <w:pBdr>
                      <w:bottom w:val="single" w:sz="2" w:color="E4D0A8"/>
                    </w:pBdr>
                  </w:pPr>
                </w:p>
                <w:p>
                  <w:pPr>
                    <w:spacing w:before="0" w:after="20"/>
                    <w:jc w:val="center"/>
                  </w:pPr>
                  <w:r>
                    <w:rPr>
                      <w:rFonts w:ascii="Georgia" w:hAnsi="Georgia"/>
                      <w:b w:val="0"/>
                      <w:i w:val="0"/>
                      <w:color w:val="2A1A06"/>
                      <w:sz w:val="12"/>
                    </w:rPr>
                    <w:t>And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sujjadan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سُجَّدًۭا</w:t>
                  </w:r>
                </w:p>
                <w:p>
                  <w:pPr>
                    <w:spacing w:before="0" w:after="0"/>
                    <w:pBdr>
                      <w:bottom w:val="single" w:sz="2" w:color="E4D0A8"/>
                    </w:pBdr>
                  </w:pPr>
                </w:p>
                <w:p>
                  <w:pPr>
                    <w:spacing w:before="0" w:after="20"/>
                    <w:jc w:val="center"/>
                  </w:pPr>
                  <w:r>
                    <w:rPr>
                      <w:rFonts w:ascii="Georgia" w:hAnsi="Georgia"/>
                      <w:b w:val="0"/>
                      <w:i w:val="0"/>
                      <w:color w:val="2A1A06"/>
                      <w:sz w:val="12"/>
                    </w:rPr>
                    <w:t>prostrating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l-bāba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ٱلْبَابَ</w:t>
                  </w:r>
                </w:p>
                <w:p>
                  <w:pPr>
                    <w:spacing w:before="0" w:after="0"/>
                    <w:pBdr>
                      <w:bottom w:val="single" w:sz="2" w:color="E4D0A8"/>
                    </w:pBdr>
                  </w:pPr>
                </w:p>
                <w:p>
                  <w:pPr>
                    <w:spacing w:before="0" w:after="20"/>
                    <w:jc w:val="center"/>
                  </w:pPr>
                  <w:r>
                    <w:rPr>
                      <w:rFonts w:ascii="Georgia" w:hAnsi="Georgia"/>
                      <w:b w:val="0"/>
                      <w:i w:val="0"/>
                      <w:color w:val="2A1A06"/>
                      <w:sz w:val="12"/>
                    </w:rPr>
                    <w:t>the gate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upon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fa-anzalnā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فَأَنزَلْنَا</w:t>
                  </w:r>
                </w:p>
                <w:p>
                  <w:pPr>
                    <w:spacing w:before="0" w:after="0"/>
                    <w:pBdr>
                      <w:bottom w:val="single" w:sz="2" w:color="E4D0A8"/>
                    </w:pBdr>
                  </w:pPr>
                </w:p>
                <w:p>
                  <w:pPr>
                    <w:spacing w:before="0" w:after="20"/>
                    <w:jc w:val="center"/>
                  </w:pPr>
                  <w:r>
                    <w:rPr>
                      <w:rFonts w:ascii="Georgia" w:hAnsi="Georgia"/>
                      <w:b w:val="0"/>
                      <w:i w:val="0"/>
                      <w:color w:val="2A1A06"/>
                      <w:sz w:val="12"/>
                    </w:rPr>
                    <w:t>so We sent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قِيلَ</w:t>
                  </w:r>
                </w:p>
                <w:p>
                  <w:pPr>
                    <w:spacing w:before="0" w:after="0"/>
                    <w:pBdr>
                      <w:bottom w:val="single" w:sz="2" w:color="E4D0A8"/>
                    </w:pBdr>
                  </w:pPr>
                </w:p>
                <w:p>
                  <w:pPr>
                    <w:spacing w:before="0" w:after="20"/>
                    <w:jc w:val="center"/>
                  </w:pPr>
                  <w:r>
                    <w:rPr>
                      <w:rFonts w:ascii="Georgia" w:hAnsi="Georgia"/>
                      <w:b w:val="0"/>
                      <w:i w:val="0"/>
                      <w:color w:val="2A1A06"/>
                      <w:sz w:val="12"/>
                    </w:rPr>
                    <w:t>was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ٱلَّذِى</w:t>
                  </w:r>
                </w:p>
                <w:p>
                  <w:pPr>
                    <w:spacing w:before="0" w:after="0"/>
                    <w:pBdr>
                      <w:bottom w:val="single" w:sz="2" w:color="E4D0A8"/>
                    </w:pBdr>
                  </w:pPr>
                </w:p>
                <w:p>
                  <w:pPr>
                    <w:spacing w:before="0" w:after="20"/>
                    <w:jc w:val="center"/>
                  </w:pPr>
                  <w:r>
                    <w:rPr>
                      <w:rFonts w:ascii="Georgia" w:hAnsi="Georgia"/>
                      <w:b w:val="0"/>
                      <w:i w:val="0"/>
                      <w:color w:val="2A1A06"/>
                      <w:sz w:val="12"/>
                    </w:rPr>
                    <w:t>(that) 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ghayra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غَيْرَ</w:t>
                  </w:r>
                </w:p>
                <w:p>
                  <w:pPr>
                    <w:spacing w:before="0" w:after="0"/>
                    <w:pBdr>
                      <w:bottom w:val="single" w:sz="2" w:color="E4D0A8"/>
                    </w:pBdr>
                  </w:pPr>
                </w:p>
                <w:p>
                  <w:pPr>
                    <w:spacing w:before="0" w:after="20"/>
                    <w:jc w:val="center"/>
                  </w:pPr>
                  <w:r>
                    <w:rPr>
                      <w:rFonts w:ascii="Georgia" w:hAnsi="Georgia"/>
                      <w:b w:val="0"/>
                      <w:i w:val="0"/>
                      <w:color w:val="2A1A06"/>
                      <w:sz w:val="12"/>
                    </w:rPr>
                    <w:t>other (than)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qawlan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قَوْلًا</w:t>
                  </w:r>
                </w:p>
                <w:p>
                  <w:pPr>
                    <w:spacing w:before="0" w:after="0"/>
                    <w:pBdr>
                      <w:bottom w:val="single" w:sz="2" w:color="E4D0A8"/>
                    </w:pBdr>
                  </w:pPr>
                </w:p>
                <w:p>
                  <w:pPr>
                    <w:spacing w:before="0" w:after="20"/>
                    <w:jc w:val="center"/>
                  </w:pPr>
                  <w:r>
                    <w:rPr>
                      <w:rFonts w:ascii="Georgia" w:hAnsi="Georgia"/>
                      <w:b w:val="0"/>
                      <w:i w:val="0"/>
                      <w:color w:val="2A1A06"/>
                      <w:sz w:val="12"/>
                    </w:rPr>
                    <w:t>(the) word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ẓalamū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ظَلَمُوا۟</w:t>
                  </w:r>
                </w:p>
                <w:p>
                  <w:pPr>
                    <w:spacing w:before="0" w:after="0"/>
                    <w:pBdr>
                      <w:bottom w:val="single" w:sz="2" w:color="E4D0A8"/>
                    </w:pBdr>
                  </w:pPr>
                </w:p>
                <w:p>
                  <w:pPr>
                    <w:spacing w:before="0" w:after="20"/>
                    <w:jc w:val="center"/>
                  </w:pPr>
                  <w:r>
                    <w:rPr>
                      <w:rFonts w:ascii="Georgia" w:hAnsi="Georgia"/>
                      <w:b w:val="0"/>
                      <w:i w:val="0"/>
                      <w:color w:val="2A1A06"/>
                      <w:sz w:val="12"/>
                    </w:rPr>
                    <w:t>wronged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fabaddala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فَبَدَّلَ</w:t>
                  </w:r>
                </w:p>
                <w:p>
                  <w:pPr>
                    <w:spacing w:before="0" w:after="0"/>
                    <w:pBdr>
                      <w:bottom w:val="single" w:sz="2" w:color="E4D0A8"/>
                    </w:pBdr>
                  </w:pPr>
                </w:p>
                <w:p>
                  <w:pPr>
                    <w:spacing w:before="0" w:after="20"/>
                    <w:jc w:val="center"/>
                  </w:pPr>
                  <w:r>
                    <w:rPr>
                      <w:rFonts w:ascii="Georgia" w:hAnsi="Georgia"/>
                      <w:b w:val="0"/>
                      <w:i w:val="0"/>
                      <w:color w:val="2A1A06"/>
                      <w:sz w:val="12"/>
                    </w:rPr>
                    <w:t>But changed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 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۝٥٩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yafsuqūna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يَفْسُقُونَ</w:t>
                  </w:r>
                </w:p>
                <w:p>
                  <w:pPr>
                    <w:spacing w:before="0" w:after="0"/>
                    <w:pBdr>
                      <w:bottom w:val="single" w:sz="2" w:color="E4D0A8"/>
                    </w:pBdr>
                  </w:pPr>
                </w:p>
                <w:p>
                  <w:pPr>
                    <w:spacing w:before="0" w:after="20"/>
                    <w:jc w:val="center"/>
                  </w:pPr>
                  <w:r>
                    <w:rPr>
                      <w:rFonts w:ascii="Georgia" w:hAnsi="Georgia"/>
                      <w:b w:val="0"/>
                      <w:i w:val="0"/>
                      <w:color w:val="2A1A06"/>
                      <w:sz w:val="12"/>
                    </w:rPr>
                    <w:t>defiantly disobeying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they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because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l-samāi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ٱلسَّمَآءِ</w:t>
                  </w:r>
                </w:p>
                <w:p>
                  <w:pPr>
                    <w:spacing w:before="0" w:after="0"/>
                    <w:pBdr>
                      <w:bottom w:val="single" w:sz="2" w:color="E4D0A8"/>
                    </w:pBdr>
                  </w:pPr>
                </w:p>
                <w:p>
                  <w:pPr>
                    <w:spacing w:before="0" w:after="20"/>
                    <w:jc w:val="center"/>
                  </w:pPr>
                  <w:r>
                    <w:rPr>
                      <w:rFonts w:ascii="Georgia" w:hAnsi="Georgia"/>
                      <w:b w:val="0"/>
                      <w:i w:val="0"/>
                      <w:color w:val="2A1A06"/>
                      <w:sz w:val="12"/>
                    </w:rPr>
                    <w:t>the sky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rij'zan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رِجْزًۭا</w:t>
                  </w:r>
                </w:p>
                <w:p>
                  <w:pPr>
                    <w:spacing w:before="0" w:after="0"/>
                    <w:pBdr>
                      <w:bottom w:val="single" w:sz="2" w:color="E4D0A8"/>
                    </w:pBdr>
                  </w:pPr>
                </w:p>
                <w:p>
                  <w:pPr>
                    <w:spacing w:before="0" w:after="20"/>
                    <w:jc w:val="center"/>
                  </w:pPr>
                  <w:r>
                    <w:rPr>
                      <w:rFonts w:ascii="Georgia" w:hAnsi="Georgia"/>
                      <w:b w:val="0"/>
                      <w:i w:val="0"/>
                      <w:color w:val="2A1A06"/>
                      <w:sz w:val="12"/>
                    </w:rPr>
                    <w:t>a 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ẓalamū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ظَلَمُوا۟</w:t>
                  </w:r>
                </w:p>
                <w:p>
                  <w:pPr>
                    <w:spacing w:before="0" w:after="0"/>
                    <w:pBdr>
                      <w:bottom w:val="single" w:sz="2" w:color="E4D0A8"/>
                    </w:pBdr>
                  </w:pPr>
                </w:p>
                <w:p>
                  <w:pPr>
                    <w:spacing w:before="0" w:after="20"/>
                    <w:jc w:val="center"/>
                  </w:pPr>
                  <w:r>
                    <w:rPr>
                      <w:rFonts w:ascii="Georgia" w:hAnsi="Georgia"/>
                      <w:b w:val="0"/>
                      <w:i w:val="0"/>
                      <w:color w:val="2A1A06"/>
                      <w:sz w:val="12"/>
                    </w:rPr>
                    <w:t>wronged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ith'natā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ٱثْنَتَا</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w:t>
                  </w:r>
                </w:p>
                <w:p>
                  <w:pPr>
                    <w:spacing w:before="0" w:after="0"/>
                    <w:pBdr>
                      <w:bottom w:val="single" w:sz="2" w:color="E4D0A8"/>
                    </w:pBdr>
                  </w:pPr>
                </w:p>
                <w:p>
                  <w:pPr>
                    <w:spacing w:before="0" w:after="20"/>
                    <w:jc w:val="center"/>
                  </w:pPr>
                  <w:r>
                    <w:rPr>
                      <w:rFonts w:ascii="Georgia" w:hAnsi="Georgia"/>
                      <w:b w:val="0"/>
                      <w:i w:val="0"/>
                      <w:color w:val="2A1A06"/>
                      <w:sz w:val="12"/>
                    </w:rPr>
                    <w:t>from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fa-infajarat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فَٱنفَجَرَتْ</w:t>
                  </w:r>
                </w:p>
                <w:p>
                  <w:pPr>
                    <w:spacing w:before="0" w:after="0"/>
                    <w:pBdr>
                      <w:bottom w:val="single" w:sz="2" w:color="E4D0A8"/>
                    </w:pBdr>
                  </w:pPr>
                </w:p>
                <w:p>
                  <w:pPr>
                    <w:spacing w:before="0" w:after="20"/>
                    <w:jc w:val="center"/>
                  </w:pPr>
                  <w:r>
                    <w:rPr>
                      <w:rFonts w:ascii="Georgia" w:hAnsi="Georgia"/>
                      <w:b w:val="0"/>
                      <w:i w:val="0"/>
                      <w:color w:val="2A1A06"/>
                      <w:sz w:val="12"/>
                    </w:rPr>
                    <w:t>Then gushed forth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l-ḥajara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ٱلْحَجَرَ ۖ</w:t>
                  </w:r>
                </w:p>
                <w:p>
                  <w:pPr>
                    <w:spacing w:before="0" w:after="0"/>
                    <w:pBdr>
                      <w:bottom w:val="single" w:sz="2" w:color="E4D0A8"/>
                    </w:pBdr>
                  </w:pPr>
                </w:p>
                <w:p>
                  <w:pPr>
                    <w:spacing w:before="0" w:after="20"/>
                    <w:jc w:val="center"/>
                  </w:pPr>
                  <w:r>
                    <w:rPr>
                      <w:rFonts w:ascii="Georgia" w:hAnsi="Georgia"/>
                      <w:b w:val="0"/>
                      <w:i w:val="0"/>
                      <w:color w:val="2A1A06"/>
                      <w:sz w:val="12"/>
                    </w:rPr>
                    <w:t>the stone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biʿaṣāka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بِّعَصَاكَ</w:t>
                  </w:r>
                </w:p>
                <w:p>
                  <w:pPr>
                    <w:spacing w:before="0" w:after="0"/>
                    <w:pBdr>
                      <w:bottom w:val="single" w:sz="2" w:color="E4D0A8"/>
                    </w:pBdr>
                  </w:pPr>
                </w:p>
                <w:p>
                  <w:pPr>
                    <w:spacing w:before="0" w:after="20"/>
                    <w:jc w:val="center"/>
                  </w:pPr>
                  <w:r>
                    <w:rPr>
                      <w:rFonts w:ascii="Georgia" w:hAnsi="Georgia"/>
                      <w:b w:val="0"/>
                      <w:i w:val="0"/>
                      <w:color w:val="2A1A06"/>
                      <w:sz w:val="12"/>
                    </w:rPr>
                    <w:t>with your staff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iḍ'rib</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ٱضْرِب</w:t>
                  </w:r>
                </w:p>
                <w:p>
                  <w:pPr>
                    <w:spacing w:before="0" w:after="0"/>
                    <w:pBdr>
                      <w:bottom w:val="single" w:sz="2" w:color="E4D0A8"/>
                    </w:pBdr>
                  </w:pPr>
                </w:p>
                <w:p>
                  <w:pPr>
                    <w:spacing w:before="0" w:after="20"/>
                    <w:jc w:val="center"/>
                  </w:pPr>
                  <w:r>
                    <w:rPr>
                      <w:rFonts w:ascii="Georgia" w:hAnsi="Georgia"/>
                      <w:b w:val="0"/>
                      <w:i w:val="0"/>
                      <w:color w:val="2A1A06"/>
                      <w:sz w:val="12"/>
                    </w:rPr>
                    <w:t>Strike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faqul'nā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فَقُلْنَا</w:t>
                  </w:r>
                </w:p>
                <w:p>
                  <w:pPr>
                    <w:spacing w:before="0" w:after="0"/>
                    <w:pBdr>
                      <w:bottom w:val="single" w:sz="2" w:color="E4D0A8"/>
                    </w:pBdr>
                  </w:pPr>
                </w:p>
                <w:p>
                  <w:pPr>
                    <w:spacing w:before="0" w:after="20"/>
                    <w:jc w:val="center"/>
                  </w:pPr>
                  <w:r>
                    <w:rPr>
                      <w:rFonts w:ascii="Georgia" w:hAnsi="Georgia"/>
                      <w:b w:val="0"/>
                      <w:i w:val="0"/>
                      <w:color w:val="2A1A06"/>
                      <w:sz w:val="12"/>
                    </w:rPr>
                    <w:t>[so] We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liqawmihi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لِقَوْمِهِۦ</w:t>
                  </w:r>
                </w:p>
                <w:p>
                  <w:pPr>
                    <w:spacing w:before="0" w:after="0"/>
                    <w:pBdr>
                      <w:bottom w:val="single" w:sz="2" w:color="E4D0A8"/>
                    </w:pBdr>
                  </w:pPr>
                </w:p>
                <w:p>
                  <w:pPr>
                    <w:spacing w:before="0" w:after="20"/>
                    <w:jc w:val="center"/>
                  </w:pPr>
                  <w:r>
                    <w:rPr>
                      <w:rFonts w:ascii="Georgia" w:hAnsi="Georgia"/>
                      <w:b w:val="0"/>
                      <w:i w:val="0"/>
                      <w:color w:val="2A1A06"/>
                      <w:sz w:val="12"/>
                    </w:rPr>
                    <w:t>for his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is'tasqā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ٱسْتَسْقَىٰ</w:t>
                  </w:r>
                </w:p>
                <w:p>
                  <w:pPr>
                    <w:spacing w:before="0" w:after="0"/>
                    <w:pBdr>
                      <w:bottom w:val="single" w:sz="2" w:color="E4D0A8"/>
                    </w:pBdr>
                  </w:pPr>
                </w:p>
                <w:p>
                  <w:pPr>
                    <w:spacing w:before="0" w:after="20"/>
                    <w:jc w:val="center"/>
                  </w:pPr>
                  <w:r>
                    <w:rPr>
                      <w:rFonts w:ascii="Georgia" w:hAnsi="Georgia"/>
                      <w:b w:val="0"/>
                      <w:i w:val="0"/>
                      <w:color w:val="2A1A06"/>
                      <w:sz w:val="12"/>
                    </w:rPr>
                    <w:t>asked (for) water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wa-ish'rabū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وَٱشْرَبُوا۟</w:t>
                  </w:r>
                </w:p>
                <w:p>
                  <w:pPr>
                    <w:spacing w:before="0" w:after="0"/>
                    <w:pBdr>
                      <w:bottom w:val="single" w:sz="2" w:color="E4D0A8"/>
                    </w:pBdr>
                  </w:pPr>
                </w:p>
                <w:p>
                  <w:pPr>
                    <w:spacing w:before="0" w:after="20"/>
                    <w:jc w:val="center"/>
                  </w:pPr>
                  <w:r>
                    <w:rPr>
                      <w:rFonts w:ascii="Georgia" w:hAnsi="Georgia"/>
                      <w:b w:val="0"/>
                      <w:i w:val="0"/>
                      <w:color w:val="2A1A06"/>
                      <w:sz w:val="12"/>
                    </w:rPr>
                    <w:t>and drink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كُلُوا۟</w:t>
                  </w:r>
                </w:p>
                <w:p>
                  <w:pPr>
                    <w:spacing w:before="0" w:after="0"/>
                    <w:pBdr>
                      <w:bottom w:val="single" w:sz="2" w:color="E4D0A8"/>
                    </w:pBdr>
                  </w:pPr>
                </w:p>
                <w:p>
                  <w:pPr>
                    <w:spacing w:before="0" w:after="20"/>
                    <w:jc w:val="center"/>
                  </w:pPr>
                  <w:r>
                    <w:rPr>
                      <w:rFonts w:ascii="Georgia" w:hAnsi="Georgia"/>
                      <w:b w:val="0"/>
                      <w:i w:val="0"/>
                      <w:color w:val="2A1A06"/>
                      <w:sz w:val="12"/>
                    </w:rPr>
                    <w:t>Eat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mashrabahum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مَّشْرَبَهُمْ ۖ</w:t>
                  </w:r>
                </w:p>
                <w:p>
                  <w:pPr>
                    <w:spacing w:before="0" w:after="0"/>
                    <w:pBdr>
                      <w:bottom w:val="single" w:sz="2" w:color="E4D0A8"/>
                    </w:pBdr>
                  </w:pPr>
                </w:p>
                <w:p>
                  <w:pPr>
                    <w:spacing w:before="0" w:after="20"/>
                    <w:jc w:val="center"/>
                  </w:pPr>
                  <w:r>
                    <w:rPr>
                      <w:rFonts w:ascii="Georgia" w:hAnsi="Georgia"/>
                      <w:b w:val="0"/>
                      <w:i w:val="0"/>
                      <w:color w:val="2A1A06"/>
                      <w:sz w:val="12"/>
                    </w:rPr>
                    <w:t>their drinking place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unāsin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أُنَاسٍۢ</w:t>
                  </w:r>
                </w:p>
                <w:p>
                  <w:pPr>
                    <w:spacing w:before="0" w:after="0"/>
                    <w:pBdr>
                      <w:bottom w:val="single" w:sz="2" w:color="E4D0A8"/>
                    </w:pBdr>
                  </w:pPr>
                </w:p>
                <w:p>
                  <w:pPr>
                    <w:spacing w:before="0" w:after="20"/>
                    <w:jc w:val="center"/>
                  </w:pPr>
                  <w:r>
                    <w:rPr>
                      <w:rFonts w:ascii="Georgia" w:hAnsi="Georgia"/>
                      <w:b w:val="0"/>
                      <w:i w:val="0"/>
                      <w:color w:val="2A1A06"/>
                      <w:sz w:val="12"/>
                    </w:rPr>
                    <w:t>(the)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w:t>
                  </w:r>
                </w:p>
                <w:p>
                  <w:pPr>
                    <w:spacing w:before="0" w:after="0"/>
                    <w:pBdr>
                      <w:bottom w:val="single" w:sz="2" w:color="E4D0A8"/>
                    </w:pBdr>
                  </w:pPr>
                </w:p>
                <w:p>
                  <w:pPr>
                    <w:spacing w:before="0" w:after="20"/>
                    <w:jc w:val="center"/>
                  </w:pPr>
                  <w:r>
                    <w:rPr>
                      <w:rFonts w:ascii="Georgia" w:hAnsi="Georgia"/>
                      <w:b w:val="0"/>
                      <w:i w:val="0"/>
                      <w:color w:val="2A1A06"/>
                      <w:sz w:val="12"/>
                    </w:rPr>
                    <w:t>all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ʿalima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عَلِمَ</w:t>
                  </w:r>
                </w:p>
                <w:p>
                  <w:pPr>
                    <w:spacing w:before="0" w:after="0"/>
                    <w:pBdr>
                      <w:bottom w:val="single" w:sz="2" w:color="E4D0A8"/>
                    </w:pBdr>
                  </w:pPr>
                </w:p>
                <w:p>
                  <w:pPr>
                    <w:spacing w:before="0" w:after="20"/>
                    <w:jc w:val="center"/>
                  </w:pPr>
                  <w:r>
                    <w:rPr>
                      <w:rFonts w:ascii="Georgia" w:hAnsi="Georgia"/>
                      <w:b w:val="0"/>
                      <w:i w:val="0"/>
                      <w:color w:val="2A1A06"/>
                      <w:sz w:val="12"/>
                    </w:rPr>
                    <w:t>knew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قَدْ</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ʿaynan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عَيْنًۭا ۖ</w:t>
                  </w:r>
                </w:p>
                <w:p>
                  <w:pPr>
                    <w:spacing w:before="0" w:after="0"/>
                    <w:pBdr>
                      <w:bottom w:val="single" w:sz="2" w:color="E4D0A8"/>
                    </w:pBdr>
                  </w:pPr>
                </w:p>
                <w:p>
                  <w:pPr>
                    <w:spacing w:before="0" w:after="20"/>
                    <w:jc w:val="center"/>
                  </w:pPr>
                  <w:r>
                    <w:rPr>
                      <w:rFonts w:ascii="Georgia" w:hAnsi="Georgia"/>
                      <w:b w:val="0"/>
                      <w:i w:val="0"/>
                      <w:color w:val="2A1A06"/>
                      <w:sz w:val="12"/>
                    </w:rPr>
                    <w:t>springs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ʿashrata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عَشْرَةَ</w:t>
                  </w:r>
                </w:p>
                <w:p>
                  <w:pPr>
                    <w:spacing w:before="0" w:after="0"/>
                    <w:pBdr>
                      <w:bottom w:val="single" w:sz="2" w:color="E4D0A8"/>
                    </w:pBdr>
                  </w:pPr>
                </w:p>
                <w:p>
                  <w:pPr>
                    <w:spacing w:before="0" w:after="20"/>
                    <w:jc w:val="center"/>
                  </w:pPr>
                  <w:r>
                    <w:rPr>
                      <w:rFonts w:ascii="Georgia" w:hAnsi="Georgia"/>
                      <w:b w:val="0"/>
                      <w:i w:val="0"/>
                      <w:color w:val="2A1A06"/>
                      <w:sz w:val="12"/>
                    </w:rPr>
                    <w:t>twelve</w:t>
                  </w:r>
                </w:p>
              </w:tc>
            </w:tr>
          </w:tbl>
          <w:p/>
          <w:p>
            <w:pPr>
              <w:spacing w:before="20" w:after="0"/>
            </w:pPr>
          </w:p>
          <w:tbl>
            <w:tblPr>
              <w:tblStyle w:val="TableGrid"/>
              <w:tblW w:type="auto" w:w="0"/>
              <w:tblLook w:firstColumn="1" w:firstRow="1" w:lastColumn="0" w:lastRow="0" w:noHBand="0" w:noVBand="1" w:val="04A0"/>
            </w:tblPr>
            <w:tblGrid>
              <w:gridCol w:w="659"/>
              <w:gridCol w:w="659"/>
              <w:gridCol w:w="659"/>
              <w:gridCol w:w="659"/>
              <w:gridCol w:w="659"/>
              <w:gridCol w:w="659"/>
              <w:gridCol w:w="659"/>
              <w:gridCol w:w="659"/>
            </w:tblGrid>
            <w:tr>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۝٦٠</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muf'sidīna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مُفْسِدِينَ</w:t>
                  </w:r>
                </w:p>
                <w:p>
                  <w:pPr>
                    <w:spacing w:before="0" w:after="0"/>
                    <w:pBdr>
                      <w:bottom w:val="single" w:sz="2" w:color="E4D0A8"/>
                    </w:pBdr>
                  </w:pPr>
                </w:p>
                <w:p>
                  <w:pPr>
                    <w:spacing w:before="0" w:after="20"/>
                    <w:jc w:val="center"/>
                  </w:pPr>
                  <w:r>
                    <w:rPr>
                      <w:rFonts w:ascii="Georgia" w:hAnsi="Georgia"/>
                      <w:b w:val="0"/>
                      <w:i w:val="0"/>
                      <w:color w:val="2A1A06"/>
                      <w:sz w:val="12"/>
                    </w:rPr>
                    <w:t>spreading corruption</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taʿthaw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تَعْثَوْا۟</w:t>
                  </w:r>
                </w:p>
                <w:p>
                  <w:pPr>
                    <w:spacing w:before="0" w:after="0"/>
                    <w:pBdr>
                      <w:bottom w:val="single" w:sz="2" w:color="E4D0A8"/>
                    </w:pBdr>
                  </w:pPr>
                </w:p>
                <w:p>
                  <w:pPr>
                    <w:spacing w:before="0" w:after="20"/>
                    <w:jc w:val="center"/>
                  </w:pPr>
                  <w:r>
                    <w:rPr>
                      <w:rFonts w:ascii="Georgia" w:hAnsi="Georgia"/>
                      <w:b w:val="0"/>
                      <w:i w:val="0"/>
                      <w:color w:val="2A1A06"/>
                      <w:sz w:val="12"/>
                    </w:rPr>
                    <w:t>act wickedly</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(do) not</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riz'qi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رِّزْقِ</w:t>
                  </w:r>
                </w:p>
                <w:p>
                  <w:pPr>
                    <w:spacing w:before="0" w:after="0"/>
                    <w:pBdr>
                      <w:bottom w:val="single" w:sz="2" w:color="E4D0A8"/>
                    </w:pBdr>
                  </w:pPr>
                </w:p>
                <w:p>
                  <w:pPr>
                    <w:spacing w:before="0" w:after="20"/>
                    <w:jc w:val="center"/>
                  </w:pPr>
                  <w:r>
                    <w:rPr>
                      <w:rFonts w:ascii="Georgia" w:hAnsi="Georgia"/>
                      <w:b w:val="0"/>
                      <w:i w:val="0"/>
                      <w:color w:val="2A1A06"/>
                      <w:sz w:val="12"/>
                    </w:rPr>
                    <w:t>(the) provision (of)</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7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8</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٦١ </w:t>
            </w:r>
            <w:r>
              <w:rPr>
                <w:rFonts w:ascii="Georgia" w:hAnsi="Georgia"/>
                <w:i/>
                <w:color w:val="2A1A06"/>
                <w:sz w:val="15"/>
              </w:rPr>
              <w:t>"And [recall] when you said, "O Moses, we can never endure one [kind of] food. So call upon your Lord to bring forth for us from the earth its green herbs and its cucumbers and its garlic and its lentils and its onions." [Moses] said, "Would you exchange what is better for what is less? Go into [any] settlement and indeed, you will have what you have asked." And they were covered with humiliation and poverty and returned with anger from Allāh [upon them]. That was because they [repeatedly] disbelieved in the signs of Allāh and killed the prophets without right. That was because they disobeyed and were [habitually] transgressing."</w:t>
            </w:r>
          </w:p>
          <w:p>
            <w:pPr>
              <w:spacing w:before="60" w:after="60"/>
              <w:pBdr>
                <w:bottom w:val="dashed" w:sz="4" w:color="D4B870"/>
              </w:pBdr>
            </w:pPr>
            <w:r>
              <w:rPr>
                <w:rFonts w:ascii="Times New Roman" w:hAnsi="Times New Roman"/>
                <w:b/>
                <w:color w:val="C9A84C"/>
                <w:sz w:val="18"/>
              </w:rPr>
              <w:t xml:space="preserve">٦٢ </w:t>
            </w:r>
            <w:r>
              <w:rPr>
                <w:rFonts w:ascii="Georgia" w:hAnsi="Georgia"/>
                <w:i/>
                <w:color w:val="2A1A06"/>
                <w:sz w:val="15"/>
              </w:rPr>
              <w:t>"Indeed, those who believed and those who were Jews or Christians or Sabeans [before Prophet Muḥammad (ﷺ)] - those [among them] who believed in Allāh and the Last Day and did righteousness - will have their reward with their Lord, and no fear will there be concerning them, nor will they grieve1."</w:t>
            </w:r>
          </w:p>
          <w:p>
            <w:pPr>
              <w:spacing w:before="60" w:after="60"/>
              <w:pBdr>
                <w:bottom w:val="dashed" w:sz="4" w:color="D4B870"/>
              </w:pBdr>
            </w:pPr>
            <w:r>
              <w:rPr>
                <w:rFonts w:ascii="Times New Roman" w:hAnsi="Times New Roman"/>
                <w:b/>
                <w:color w:val="C9A84C"/>
                <w:sz w:val="18"/>
              </w:rPr>
              <w:t xml:space="preserve">٦٣ </w:t>
            </w:r>
            <w:r>
              <w:rPr>
                <w:rFonts w:ascii="Georgia" w:hAnsi="Georgia"/>
                <w:i/>
                <w:color w:val="2A1A06"/>
                <w:sz w:val="15"/>
              </w:rPr>
              <w:t>"And [recall] when We took your covenant, [O Children of Israel, to abide by the Torah] and We raised over you the mount, [saying], "Take what We have given you with determination and remember what is in it that perhaps you may become righteous.""</w:t>
            </w:r>
          </w:p>
          <w:p>
            <w:pPr>
              <w:spacing w:before="60" w:after="60"/>
              <w:pBdr>
                <w:bottom w:val="dashed" w:sz="4" w:color="D4B870"/>
              </w:pBdr>
            </w:pPr>
            <w:r>
              <w:rPr>
                <w:rFonts w:ascii="Times New Roman" w:hAnsi="Times New Roman"/>
                <w:b/>
                <w:color w:val="C9A84C"/>
                <w:sz w:val="18"/>
              </w:rPr>
              <w:t xml:space="preserve">٦٤ </w:t>
            </w:r>
            <w:r>
              <w:rPr>
                <w:rFonts w:ascii="Georgia" w:hAnsi="Georgia"/>
                <w:i/>
                <w:color w:val="2A1A06"/>
                <w:sz w:val="15"/>
              </w:rPr>
              <w:t>"Then you turned away after that. And if not for the favor of Allāh upon you and His mercy, you would have been among the losers."</w:t>
            </w:r>
          </w:p>
          <w:p>
            <w:pPr>
              <w:spacing w:before="60" w:after="60"/>
              <w:pBdr>
                <w:bottom w:val="dashed" w:sz="4" w:color="D4B870"/>
              </w:pBdr>
            </w:pPr>
            <w:r>
              <w:rPr>
                <w:rFonts w:ascii="Times New Roman" w:hAnsi="Times New Roman"/>
                <w:b/>
                <w:color w:val="C9A84C"/>
                <w:sz w:val="18"/>
              </w:rPr>
              <w:t xml:space="preserve">٦٥ </w:t>
            </w:r>
            <w:r>
              <w:rPr>
                <w:rFonts w:ascii="Georgia" w:hAnsi="Georgia"/>
                <w:i/>
                <w:color w:val="2A1A06"/>
                <w:sz w:val="15"/>
              </w:rPr>
              <w:t>"And you had already known about those who transgressed among you concerning the sabbath, and We said to them, "Be apes, despised.""</w:t>
            </w:r>
          </w:p>
          <w:p>
            <w:pPr>
              <w:spacing w:before="60" w:after="60"/>
              <w:pBdr>
                <w:bottom w:val="dashed" w:sz="4" w:color="D4B870"/>
              </w:pBdr>
            </w:pPr>
            <w:r>
              <w:rPr>
                <w:rFonts w:ascii="Times New Roman" w:hAnsi="Times New Roman"/>
                <w:b/>
                <w:color w:val="C9A84C"/>
                <w:sz w:val="18"/>
              </w:rPr>
              <w:t xml:space="preserve">٦٦ </w:t>
            </w:r>
            <w:r>
              <w:rPr>
                <w:rFonts w:ascii="Georgia" w:hAnsi="Georgia"/>
                <w:i/>
                <w:color w:val="2A1A06"/>
                <w:sz w:val="15"/>
              </w:rPr>
              <w:t>"And We made it a deterrent punishment for those who were present and those who succeeded [them] and a lesson for those who fear Allāh."</w:t>
            </w:r>
          </w:p>
          <w:p>
            <w:pPr>
              <w:spacing w:before="60" w:after="60"/>
              <w:pBdr>
                <w:bottom w:val="dashed" w:sz="4" w:color="D4B870"/>
              </w:pBdr>
            </w:pPr>
            <w:r>
              <w:rPr>
                <w:rFonts w:ascii="Times New Roman" w:hAnsi="Times New Roman"/>
                <w:b/>
                <w:color w:val="C9A84C"/>
                <w:sz w:val="18"/>
              </w:rPr>
              <w:t xml:space="preserve">٦٧ </w:t>
            </w:r>
            <w:r>
              <w:rPr>
                <w:rFonts w:ascii="Georgia" w:hAnsi="Georgia"/>
                <w:i/>
                <w:color w:val="2A1A06"/>
                <w:sz w:val="15"/>
              </w:rPr>
              <w:t>"And [recall] when Moses said to his people, "Indeed, Allāh commands you to slaughter a cow." They said, "Do you take us in ridicule?" He said, "I seek refuge in Allāh from being among the ignorant.""</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for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fa-ud'ʿu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فَٱدْعُ</w:t>
                  </w:r>
                </w:p>
                <w:p>
                  <w:pPr>
                    <w:spacing w:before="0" w:after="0"/>
                    <w:pBdr>
                      <w:bottom w:val="single" w:sz="2" w:color="E4D0A8"/>
                    </w:pBdr>
                  </w:pPr>
                </w:p>
                <w:p>
                  <w:pPr>
                    <w:spacing w:before="0" w:after="20"/>
                    <w:jc w:val="center"/>
                  </w:pPr>
                  <w:r>
                    <w:rPr>
                      <w:rFonts w:ascii="Georgia" w:hAnsi="Georgia"/>
                      <w:b w:val="0"/>
                      <w:i w:val="0"/>
                      <w:color w:val="2A1A06"/>
                      <w:sz w:val="12"/>
                    </w:rPr>
                    <w:t>so pray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wāḥidin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وَٰحِدٍۢ</w:t>
                  </w:r>
                </w:p>
                <w:p>
                  <w:pPr>
                    <w:spacing w:before="0" w:after="0"/>
                    <w:pBdr>
                      <w:bottom w:val="single" w:sz="2" w:color="E4D0A8"/>
                    </w:pBdr>
                  </w:pPr>
                </w:p>
                <w:p>
                  <w:pPr>
                    <w:spacing w:before="0" w:after="20"/>
                    <w:jc w:val="center"/>
                  </w:pPr>
                  <w:r>
                    <w:rPr>
                      <w:rFonts w:ascii="Georgia" w:hAnsi="Georgia"/>
                      <w:b w:val="0"/>
                      <w:i w:val="0"/>
                      <w:color w:val="2A1A06"/>
                      <w:sz w:val="12"/>
                    </w:rPr>
                    <w:t>(of) one (kind)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ṭaʿāmin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طَعَامٍۢ</w:t>
                  </w:r>
                </w:p>
                <w:p>
                  <w:pPr>
                    <w:spacing w:before="0" w:after="0"/>
                    <w:pBdr>
                      <w:bottom w:val="single" w:sz="2" w:color="E4D0A8"/>
                    </w:pBdr>
                  </w:pPr>
                </w:p>
                <w:p>
                  <w:pPr>
                    <w:spacing w:before="0" w:after="20"/>
                    <w:jc w:val="center"/>
                  </w:pPr>
                  <w:r>
                    <w:rPr>
                      <w:rFonts w:ascii="Georgia" w:hAnsi="Georgia"/>
                      <w:b w:val="0"/>
                      <w:i w:val="0"/>
                      <w:color w:val="2A1A06"/>
                      <w:sz w:val="12"/>
                    </w:rPr>
                    <w:t>food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naṣbira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نَّصْبِرَ</w:t>
                  </w:r>
                </w:p>
                <w:p>
                  <w:pPr>
                    <w:spacing w:before="0" w:after="0"/>
                    <w:pBdr>
                      <w:bottom w:val="single" w:sz="2" w:color="E4D0A8"/>
                    </w:pBdr>
                  </w:pPr>
                </w:p>
                <w:p>
                  <w:pPr>
                    <w:spacing w:before="0" w:after="20"/>
                    <w:jc w:val="center"/>
                  </w:pPr>
                  <w:r>
                    <w:rPr>
                      <w:rFonts w:ascii="Georgia" w:hAnsi="Georgia"/>
                      <w:b w:val="0"/>
                      <w:i w:val="0"/>
                      <w:color w:val="2A1A06"/>
                      <w:sz w:val="12"/>
                    </w:rPr>
                    <w:t>we endure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w:t>
                  </w:r>
                </w:p>
                <w:p>
                  <w:pPr>
                    <w:spacing w:before="0" w:after="0"/>
                    <w:pBdr>
                      <w:bottom w:val="single" w:sz="2" w:color="E4D0A8"/>
                    </w:pBdr>
                  </w:pPr>
                </w:p>
                <w:p>
                  <w:pPr>
                    <w:spacing w:before="0" w:after="20"/>
                    <w:jc w:val="center"/>
                  </w:pPr>
                  <w:r>
                    <w:rPr>
                      <w:rFonts w:ascii="Georgia" w:hAnsi="Georgia"/>
                      <w:b w:val="0"/>
                      <w:i w:val="0"/>
                      <w:color w:val="2A1A06"/>
                      <w:sz w:val="12"/>
                    </w:rPr>
                    <w:t>Never (will)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يَـٰمُوسَىٰ</w:t>
                  </w:r>
                </w:p>
                <w:p>
                  <w:pPr>
                    <w:spacing w:before="0" w:after="0"/>
                    <w:pBdr>
                      <w:bottom w:val="single" w:sz="2" w:color="E4D0A8"/>
                    </w:pBdr>
                  </w:pPr>
                </w:p>
                <w:p>
                  <w:pPr>
                    <w:spacing w:before="0" w:after="20"/>
                    <w:jc w:val="center"/>
                  </w:pPr>
                  <w:r>
                    <w:rPr>
                      <w:rFonts w:ascii="Georgia" w:hAnsi="Georgia"/>
                      <w:b w:val="0"/>
                      <w:i w:val="0"/>
                      <w:color w:val="2A1A06"/>
                      <w:sz w:val="12"/>
                    </w:rPr>
                    <w:t>O 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قُلْتُمْ</w:t>
                  </w:r>
                </w:p>
                <w:p>
                  <w:pPr>
                    <w:spacing w:before="0" w:after="0"/>
                    <w:pBdr>
                      <w:bottom w:val="single" w:sz="2" w:color="E4D0A8"/>
                    </w:pBdr>
                  </w:pPr>
                </w:p>
                <w:p>
                  <w:pPr>
                    <w:spacing w:before="0" w:after="20"/>
                    <w:jc w:val="center"/>
                  </w:pPr>
                  <w:r>
                    <w:rPr>
                      <w:rFonts w:ascii="Georgia" w:hAnsi="Georgia"/>
                      <w:b w:val="0"/>
                      <w:i w:val="0"/>
                      <w:color w:val="2A1A06"/>
                      <w:sz w:val="12"/>
                    </w:rPr>
                    <w:t>you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wafūmihā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وَفُومِهَا</w:t>
                  </w:r>
                </w:p>
                <w:p>
                  <w:pPr>
                    <w:spacing w:before="0" w:after="0"/>
                    <w:pBdr>
                      <w:bottom w:val="single" w:sz="2" w:color="E4D0A8"/>
                    </w:pBdr>
                  </w:pPr>
                </w:p>
                <w:p>
                  <w:pPr>
                    <w:spacing w:before="0" w:after="20"/>
                    <w:jc w:val="center"/>
                  </w:pPr>
                  <w:r>
                    <w:rPr>
                      <w:rFonts w:ascii="Georgia" w:hAnsi="Georgia"/>
                      <w:b w:val="0"/>
                      <w:i w:val="0"/>
                      <w:color w:val="2A1A06"/>
                      <w:sz w:val="12"/>
                    </w:rPr>
                    <w:t>[and] its garlic</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waqithāihā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وَقِثَّآئِهَا</w:t>
                  </w:r>
                </w:p>
                <w:p>
                  <w:pPr>
                    <w:spacing w:before="0" w:after="0"/>
                    <w:pBdr>
                      <w:bottom w:val="single" w:sz="2" w:color="E4D0A8"/>
                    </w:pBdr>
                  </w:pPr>
                </w:p>
                <w:p>
                  <w:pPr>
                    <w:spacing w:before="0" w:after="20"/>
                    <w:jc w:val="center"/>
                  </w:pPr>
                  <w:r>
                    <w:rPr>
                      <w:rFonts w:ascii="Georgia" w:hAnsi="Georgia"/>
                      <w:b w:val="0"/>
                      <w:i w:val="0"/>
                      <w:color w:val="2A1A06"/>
                      <w:sz w:val="12"/>
                    </w:rPr>
                    <w:t>[and] its cucumbers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baqlihā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بَقْلِهَا</w:t>
                  </w:r>
                </w:p>
                <w:p>
                  <w:pPr>
                    <w:spacing w:before="0" w:after="0"/>
                    <w:pBdr>
                      <w:bottom w:val="single" w:sz="2" w:color="E4D0A8"/>
                    </w:pBdr>
                  </w:pPr>
                </w:p>
                <w:p>
                  <w:pPr>
                    <w:spacing w:before="0" w:after="20"/>
                    <w:jc w:val="center"/>
                  </w:pPr>
                  <w:r>
                    <w:rPr>
                      <w:rFonts w:ascii="Georgia" w:hAnsi="Georgia"/>
                      <w:b w:val="0"/>
                      <w:i w:val="0"/>
                      <w:color w:val="2A1A06"/>
                      <w:sz w:val="12"/>
                    </w:rPr>
                    <w:t>its herbs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tunbitu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تُنۢبِتُ</w:t>
                  </w:r>
                </w:p>
                <w:p>
                  <w:pPr>
                    <w:spacing w:before="0" w:after="0"/>
                    <w:pBdr>
                      <w:bottom w:val="single" w:sz="2" w:color="E4D0A8"/>
                    </w:pBdr>
                  </w:pPr>
                </w:p>
                <w:p>
                  <w:pPr>
                    <w:spacing w:before="0" w:after="20"/>
                    <w:jc w:val="center"/>
                  </w:pPr>
                  <w:r>
                    <w:rPr>
                      <w:rFonts w:ascii="Georgia" w:hAnsi="Georgia"/>
                      <w:b w:val="0"/>
                      <w:i w:val="0"/>
                      <w:color w:val="2A1A06"/>
                      <w:sz w:val="12"/>
                    </w:rPr>
                    <w:t>grows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مِمَّا</w:t>
                  </w:r>
                </w:p>
                <w:p>
                  <w:pPr>
                    <w:spacing w:before="0" w:after="0"/>
                    <w:pBdr>
                      <w:bottom w:val="single" w:sz="2" w:color="E4D0A8"/>
                    </w:pBdr>
                  </w:pPr>
                </w:p>
                <w:p>
                  <w:pPr>
                    <w:spacing w:before="0" w:after="20"/>
                    <w:jc w:val="center"/>
                  </w:pPr>
                  <w:r>
                    <w:rPr>
                      <w:rFonts w:ascii="Georgia" w:hAnsi="Georgia"/>
                      <w:b w:val="0"/>
                      <w:i w:val="0"/>
                      <w:color w:val="2A1A06"/>
                      <w:sz w:val="12"/>
                    </w:rPr>
                    <w:t>out of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for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yukh'rij</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يُخْرِجْ</w:t>
                  </w:r>
                </w:p>
                <w:p>
                  <w:pPr>
                    <w:spacing w:before="0" w:after="0"/>
                    <w:pBdr>
                      <w:bottom w:val="single" w:sz="2" w:color="E4D0A8"/>
                    </w:pBdr>
                  </w:pPr>
                </w:p>
                <w:p>
                  <w:pPr>
                    <w:spacing w:before="0" w:after="20"/>
                    <w:jc w:val="center"/>
                  </w:pPr>
                  <w:r>
                    <w:rPr>
                      <w:rFonts w:ascii="Georgia" w:hAnsi="Georgia"/>
                      <w:b w:val="0"/>
                      <w:i w:val="0"/>
                      <w:color w:val="2A1A06"/>
                      <w:sz w:val="12"/>
                    </w:rPr>
                    <w:t>to bring forth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w:t>
                  </w:r>
                </w:p>
                <w:p>
                  <w:pPr>
                    <w:spacing w:before="0" w:after="0"/>
                    <w:pBdr>
                      <w:bottom w:val="single" w:sz="2" w:color="E4D0A8"/>
                    </w:pBdr>
                  </w:pPr>
                </w:p>
                <w:p>
                  <w:pPr>
                    <w:spacing w:before="0" w:after="20"/>
                    <w:jc w:val="center"/>
                  </w:pPr>
                  <w:r>
                    <w:rPr>
                      <w:rFonts w:ascii="Georgia" w:hAnsi="Georgia"/>
                      <w:b w:val="0"/>
                      <w:i w:val="0"/>
                      <w:color w:val="2A1A06"/>
                      <w:sz w:val="12"/>
                    </w:rPr>
                    <w:t>(to) your Lord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khayrun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خَيْرٌ ۚ</w:t>
                  </w:r>
                </w:p>
                <w:p>
                  <w:pPr>
                    <w:spacing w:before="0" w:after="0"/>
                    <w:pBdr>
                      <w:bottom w:val="single" w:sz="2" w:color="E4D0A8"/>
                    </w:pBdr>
                  </w:pPr>
                </w:p>
                <w:p>
                  <w:pPr>
                    <w:spacing w:before="0" w:after="20"/>
                    <w:jc w:val="center"/>
                  </w:pPr>
                  <w:r>
                    <w:rPr>
                      <w:rFonts w:ascii="Georgia" w:hAnsi="Georgia"/>
                      <w:b w:val="0"/>
                      <w:i w:val="0"/>
                      <w:color w:val="2A1A06"/>
                      <w:sz w:val="12"/>
                    </w:rPr>
                    <w:t>(is) better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w:t>
                  </w:r>
                </w:p>
                <w:p>
                  <w:pPr>
                    <w:spacing w:before="0" w:after="0"/>
                    <w:pBdr>
                      <w:bottom w:val="single" w:sz="2" w:color="E4D0A8"/>
                    </w:pBdr>
                  </w:pPr>
                </w:p>
                <w:p>
                  <w:pPr>
                    <w:spacing w:before="0" w:after="20"/>
                    <w:jc w:val="center"/>
                  </w:pPr>
                  <w:r>
                    <w:rPr>
                      <w:rFonts w:ascii="Georgia" w:hAnsi="Georgia"/>
                      <w:b w:val="0"/>
                      <w:i w:val="0"/>
                      <w:color w:val="2A1A06"/>
                      <w:sz w:val="12"/>
                    </w:rPr>
                    <w:t>[it]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بِٱلَّذِى</w:t>
                  </w:r>
                </w:p>
                <w:p>
                  <w:pPr>
                    <w:spacing w:before="0" w:after="0"/>
                    <w:pBdr>
                      <w:bottom w:val="single" w:sz="2" w:color="E4D0A8"/>
                    </w:pBdr>
                  </w:pPr>
                </w:p>
                <w:p>
                  <w:pPr>
                    <w:spacing w:before="0" w:after="20"/>
                    <w:jc w:val="center"/>
                  </w:pPr>
                  <w:r>
                    <w:rPr>
                      <w:rFonts w:ascii="Georgia" w:hAnsi="Georgia"/>
                      <w:b w:val="0"/>
                      <w:i w:val="0"/>
                      <w:color w:val="2A1A06"/>
                      <w:sz w:val="12"/>
                    </w:rPr>
                    <w:t>for that 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adnā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أَدْنَىٰ</w:t>
                  </w:r>
                </w:p>
                <w:p>
                  <w:pPr>
                    <w:spacing w:before="0" w:after="0"/>
                    <w:pBdr>
                      <w:bottom w:val="single" w:sz="2" w:color="E4D0A8"/>
                    </w:pBdr>
                  </w:pPr>
                </w:p>
                <w:p>
                  <w:pPr>
                    <w:spacing w:before="0" w:after="20"/>
                    <w:jc w:val="center"/>
                  </w:pPr>
                  <w:r>
                    <w:rPr>
                      <w:rFonts w:ascii="Georgia" w:hAnsi="Georgia"/>
                      <w:b w:val="0"/>
                      <w:i w:val="0"/>
                      <w:color w:val="2A1A06"/>
                      <w:sz w:val="12"/>
                    </w:rPr>
                    <w:t>(is) inferior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w:t>
                  </w:r>
                </w:p>
                <w:p>
                  <w:pPr>
                    <w:spacing w:before="0" w:after="0"/>
                    <w:pBdr>
                      <w:bottom w:val="single" w:sz="2" w:color="E4D0A8"/>
                    </w:pBdr>
                  </w:pPr>
                </w:p>
                <w:p>
                  <w:pPr>
                    <w:spacing w:before="0" w:after="20"/>
                    <w:jc w:val="center"/>
                  </w:pPr>
                  <w:r>
                    <w:rPr>
                      <w:rFonts w:ascii="Georgia" w:hAnsi="Georgia"/>
                      <w:b w:val="0"/>
                      <w:i w:val="0"/>
                      <w:color w:val="2A1A06"/>
                      <w:sz w:val="12"/>
                    </w:rPr>
                    <w:t>[it]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ٱلَّذِى</w:t>
                  </w:r>
                </w:p>
                <w:p>
                  <w:pPr>
                    <w:spacing w:before="0" w:after="0"/>
                    <w:pBdr>
                      <w:bottom w:val="single" w:sz="2" w:color="E4D0A8"/>
                    </w:pBdr>
                  </w:pPr>
                </w:p>
                <w:p>
                  <w:pPr>
                    <w:spacing w:before="0" w:after="20"/>
                    <w:jc w:val="center"/>
                  </w:pPr>
                  <w:r>
                    <w:rPr>
                      <w:rFonts w:ascii="Georgia" w:hAnsi="Georgia"/>
                      <w:b w:val="0"/>
                      <w:i w:val="0"/>
                      <w:color w:val="2A1A06"/>
                      <w:sz w:val="12"/>
                    </w:rPr>
                    <w:t>that 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atastabdilūna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أَتَسْتَبْدِلُونَ</w:t>
                  </w:r>
                </w:p>
                <w:p>
                  <w:pPr>
                    <w:spacing w:before="0" w:after="0"/>
                    <w:pBdr>
                      <w:bottom w:val="single" w:sz="2" w:color="E4D0A8"/>
                    </w:pBdr>
                  </w:pPr>
                </w:p>
                <w:p>
                  <w:pPr>
                    <w:spacing w:before="0" w:after="20"/>
                    <w:jc w:val="center"/>
                  </w:pPr>
                  <w:r>
                    <w:rPr>
                      <w:rFonts w:ascii="Georgia" w:hAnsi="Georgia"/>
                      <w:b w:val="0"/>
                      <w:i w:val="0"/>
                      <w:color w:val="2A1A06"/>
                      <w:sz w:val="12"/>
                    </w:rPr>
                    <w:t>Would you exchange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wabaṣalihā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وَبَصَلِهَا ۖ</w:t>
                  </w:r>
                </w:p>
                <w:p>
                  <w:pPr>
                    <w:spacing w:before="0" w:after="0"/>
                    <w:pBdr>
                      <w:bottom w:val="single" w:sz="2" w:color="E4D0A8"/>
                    </w:pBdr>
                  </w:pPr>
                </w:p>
                <w:p>
                  <w:pPr>
                    <w:spacing w:before="0" w:after="20"/>
                    <w:jc w:val="center"/>
                  </w:pPr>
                  <w:r>
                    <w:rPr>
                      <w:rFonts w:ascii="Georgia" w:hAnsi="Georgia"/>
                      <w:b w:val="0"/>
                      <w:i w:val="0"/>
                      <w:color w:val="2A1A06"/>
                      <w:sz w:val="12"/>
                    </w:rPr>
                    <w:t>and its onions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waʿadasihā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وَعَدَسِهَا</w:t>
                  </w:r>
                </w:p>
                <w:p>
                  <w:pPr>
                    <w:spacing w:before="0" w:after="0"/>
                    <w:pBdr>
                      <w:bottom w:val="single" w:sz="2" w:color="E4D0A8"/>
                    </w:pBdr>
                  </w:pPr>
                </w:p>
                <w:p>
                  <w:pPr>
                    <w:spacing w:before="0" w:after="20"/>
                    <w:jc w:val="center"/>
                  </w:pPr>
                  <w:r>
                    <w:rPr>
                      <w:rFonts w:ascii="Georgia" w:hAnsi="Georgia"/>
                      <w:b w:val="0"/>
                      <w:i w:val="0"/>
                      <w:color w:val="2A1A06"/>
                      <w:sz w:val="12"/>
                    </w:rPr>
                    <w:t>[and] its lentils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wal-maskanatu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وَٱلْمَسْكَنَةُ</w:t>
                  </w:r>
                </w:p>
                <w:p>
                  <w:pPr>
                    <w:spacing w:before="0" w:after="0"/>
                    <w:pBdr>
                      <w:bottom w:val="single" w:sz="2" w:color="E4D0A8"/>
                    </w:pBdr>
                  </w:pPr>
                </w:p>
                <w:p>
                  <w:pPr>
                    <w:spacing w:before="0" w:after="20"/>
                    <w:jc w:val="center"/>
                  </w:pPr>
                  <w:r>
                    <w:rPr>
                      <w:rFonts w:ascii="Georgia" w:hAnsi="Georgia"/>
                      <w:b w:val="0"/>
                      <w:i w:val="0"/>
                      <w:color w:val="2A1A06"/>
                      <w:sz w:val="12"/>
                    </w:rPr>
                    <w:t>and the misery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l-dhilatu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ٱلذِّلَّةُ</w:t>
                  </w:r>
                </w:p>
                <w:p>
                  <w:pPr>
                    <w:spacing w:before="0" w:after="0"/>
                    <w:pBdr>
                      <w:bottom w:val="single" w:sz="2" w:color="E4D0A8"/>
                    </w:pBdr>
                  </w:pPr>
                </w:p>
                <w:p>
                  <w:pPr>
                    <w:spacing w:before="0" w:after="20"/>
                    <w:jc w:val="center"/>
                  </w:pPr>
                  <w:r>
                    <w:rPr>
                      <w:rFonts w:ascii="Georgia" w:hAnsi="Georgia"/>
                      <w:b w:val="0"/>
                      <w:i w:val="0"/>
                      <w:color w:val="2A1A06"/>
                      <w:sz w:val="12"/>
                    </w:rPr>
                    <w:t>the humiliation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ʿalayhimu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on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waḍuribat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وَضُرِبَتْ</w:t>
                  </w:r>
                </w:p>
                <w:p>
                  <w:pPr>
                    <w:spacing w:before="0" w:after="0"/>
                    <w:pBdr>
                      <w:bottom w:val="single" w:sz="2" w:color="E4D0A8"/>
                    </w:pBdr>
                  </w:pPr>
                </w:p>
                <w:p>
                  <w:pPr>
                    <w:spacing w:before="0" w:after="20"/>
                    <w:jc w:val="center"/>
                  </w:pPr>
                  <w:r>
                    <w:rPr>
                      <w:rFonts w:ascii="Georgia" w:hAnsi="Georgia"/>
                      <w:b w:val="0"/>
                      <w:i w:val="0"/>
                      <w:color w:val="2A1A06"/>
                      <w:sz w:val="12"/>
                    </w:rPr>
                    <w:t>And were struck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sa-altum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سَأَلْتُمْ ۗ</w:t>
                  </w:r>
                </w:p>
                <w:p>
                  <w:pPr>
                    <w:spacing w:before="0" w:after="0"/>
                    <w:pBdr>
                      <w:bottom w:val="single" w:sz="2" w:color="E4D0A8"/>
                    </w:pBdr>
                  </w:pPr>
                </w:p>
                <w:p>
                  <w:pPr>
                    <w:spacing w:before="0" w:after="20"/>
                    <w:jc w:val="center"/>
                  </w:pPr>
                  <w:r>
                    <w:rPr>
                      <w:rFonts w:ascii="Georgia" w:hAnsi="Georgia"/>
                      <w:b w:val="0"/>
                      <w:i w:val="0"/>
                      <w:color w:val="2A1A06"/>
                      <w:sz w:val="12"/>
                    </w:rPr>
                    <w:t>you have asked (for)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(is)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فَإِنَّ</w:t>
                  </w:r>
                </w:p>
                <w:p>
                  <w:pPr>
                    <w:spacing w:before="0" w:after="0"/>
                    <w:pBdr>
                      <w:bottom w:val="single" w:sz="2" w:color="E4D0A8"/>
                    </w:pBdr>
                  </w:pPr>
                </w:p>
                <w:p>
                  <w:pPr>
                    <w:spacing w:before="0" w:after="20"/>
                    <w:jc w:val="center"/>
                  </w:pPr>
                  <w:r>
                    <w:rPr>
                      <w:rFonts w:ascii="Georgia" w:hAnsi="Georgia"/>
                      <w:b w:val="0"/>
                      <w:i w:val="0"/>
                      <w:color w:val="2A1A06"/>
                      <w:sz w:val="12"/>
                    </w:rPr>
                    <w:t>so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miṣ'ran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مِصْرًۭا</w:t>
                  </w:r>
                </w:p>
                <w:p>
                  <w:pPr>
                    <w:spacing w:before="0" w:after="0"/>
                    <w:pBdr>
                      <w:bottom w:val="single" w:sz="2" w:color="E4D0A8"/>
                    </w:pBdr>
                  </w:pPr>
                </w:p>
                <w:p>
                  <w:pPr>
                    <w:spacing w:before="0" w:after="20"/>
                    <w:jc w:val="center"/>
                  </w:pPr>
                  <w:r>
                    <w:rPr>
                      <w:rFonts w:ascii="Georgia" w:hAnsi="Georgia"/>
                      <w:b w:val="0"/>
                      <w:i w:val="0"/>
                      <w:color w:val="2A1A06"/>
                      <w:sz w:val="12"/>
                    </w:rPr>
                    <w:t>(to) a city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ih'biṭū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ٱهْبِطُوا۟</w:t>
                  </w:r>
                </w:p>
                <w:p>
                  <w:pPr>
                    <w:spacing w:before="0" w:after="0"/>
                    <w:pBdr>
                      <w:bottom w:val="single" w:sz="2" w:color="E4D0A8"/>
                    </w:pBdr>
                  </w:pPr>
                </w:p>
                <w:p>
                  <w:pPr>
                    <w:spacing w:before="0" w:after="20"/>
                    <w:jc w:val="center"/>
                  </w:pPr>
                  <w:r>
                    <w:rPr>
                      <w:rFonts w:ascii="Georgia" w:hAnsi="Georgia"/>
                      <w:b w:val="0"/>
                      <w:i w:val="0"/>
                      <w:color w:val="2A1A06"/>
                      <w:sz w:val="12"/>
                    </w:rPr>
                    <w:t>Go down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biāyāti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بِـَٔايَـٰتِ</w:t>
                  </w:r>
                </w:p>
                <w:p>
                  <w:pPr>
                    <w:spacing w:before="0" w:after="0"/>
                    <w:pBdr>
                      <w:bottom w:val="single" w:sz="2" w:color="E4D0A8"/>
                    </w:pBdr>
                  </w:pPr>
                </w:p>
                <w:p>
                  <w:pPr>
                    <w:spacing w:before="0" w:after="20"/>
                    <w:jc w:val="center"/>
                  </w:pPr>
                  <w:r>
                    <w:rPr>
                      <w:rFonts w:ascii="Georgia" w:hAnsi="Georgia"/>
                      <w:b w:val="0"/>
                      <w:i w:val="0"/>
                      <w:color w:val="2A1A06"/>
                      <w:sz w:val="12"/>
                    </w:rPr>
                    <w:t>in (the) Signs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yakfurūna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يَكْفُرُونَ</w:t>
                  </w:r>
                </w:p>
                <w:p>
                  <w:pPr>
                    <w:spacing w:before="0" w:after="0"/>
                    <w:pBdr>
                      <w:bottom w:val="single" w:sz="2" w:color="E4D0A8"/>
                    </w:pBdr>
                  </w:pPr>
                </w:p>
                <w:p>
                  <w:pPr>
                    <w:spacing w:before="0" w:after="20"/>
                    <w:jc w:val="center"/>
                  </w:pPr>
                  <w:r>
                    <w:rPr>
                      <w:rFonts w:ascii="Georgia" w:hAnsi="Georgia"/>
                      <w:b w:val="0"/>
                      <w:i w:val="0"/>
                      <w:color w:val="2A1A06"/>
                      <w:sz w:val="12"/>
                    </w:rPr>
                    <w:t>disbelieve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used 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bi-annahum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بِأَنَّهُمْ</w:t>
                  </w:r>
                </w:p>
                <w:p>
                  <w:pPr>
                    <w:spacing w:before="0" w:after="0"/>
                    <w:pBdr>
                      <w:bottom w:val="single" w:sz="2" w:color="E4D0A8"/>
                    </w:pBdr>
                  </w:pPr>
                </w:p>
                <w:p>
                  <w:pPr>
                    <w:spacing w:before="0" w:after="20"/>
                    <w:jc w:val="center"/>
                  </w:pPr>
                  <w:r>
                    <w:rPr>
                      <w:rFonts w:ascii="Georgia" w:hAnsi="Georgia"/>
                      <w:b w:val="0"/>
                      <w:i w:val="0"/>
                      <w:color w:val="2A1A06"/>
                      <w:sz w:val="12"/>
                    </w:rPr>
                    <w:t>because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w:t>
                  </w:r>
                </w:p>
                <w:p>
                  <w:pPr>
                    <w:spacing w:before="0" w:after="0"/>
                    <w:pBdr>
                      <w:bottom w:val="single" w:sz="2" w:color="E4D0A8"/>
                    </w:pBdr>
                  </w:pPr>
                </w:p>
                <w:p>
                  <w:pPr>
                    <w:spacing w:before="0" w:after="20"/>
                    <w:jc w:val="center"/>
                  </w:pPr>
                  <w:r>
                    <w:rPr>
                      <w:rFonts w:ascii="Georgia" w:hAnsi="Georgia"/>
                      <w:b w:val="0"/>
                      <w:i w:val="0"/>
                      <w:color w:val="2A1A06"/>
                      <w:sz w:val="12"/>
                    </w:rPr>
                    <w:t>That (was)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bighaḍabin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بِغَضَبٍۢ</w:t>
                  </w:r>
                </w:p>
                <w:p>
                  <w:pPr>
                    <w:spacing w:before="0" w:after="0"/>
                    <w:pBdr>
                      <w:bottom w:val="single" w:sz="2" w:color="E4D0A8"/>
                    </w:pBdr>
                  </w:pPr>
                </w:p>
                <w:p>
                  <w:pPr>
                    <w:spacing w:before="0" w:after="20"/>
                    <w:jc w:val="center"/>
                  </w:pPr>
                  <w:r>
                    <w:rPr>
                      <w:rFonts w:ascii="Georgia" w:hAnsi="Georgia"/>
                      <w:b w:val="0"/>
                      <w:i w:val="0"/>
                      <w:color w:val="2A1A06"/>
                      <w:sz w:val="12"/>
                    </w:rPr>
                    <w:t>wrath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wabāū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وَبَآءُو</w:t>
                  </w:r>
                </w:p>
                <w:p>
                  <w:pPr>
                    <w:spacing w:before="0" w:after="0"/>
                    <w:pBdr>
                      <w:bottom w:val="single" w:sz="2" w:color="E4D0A8"/>
                    </w:pBdr>
                  </w:pPr>
                </w:p>
                <w:p>
                  <w:pPr>
                    <w:spacing w:before="0" w:after="20"/>
                    <w:jc w:val="center"/>
                  </w:pPr>
                  <w:r>
                    <w:rPr>
                      <w:rFonts w:ascii="Georgia" w:hAnsi="Georgia"/>
                      <w:b w:val="0"/>
                      <w:i w:val="0"/>
                      <w:color w:val="2A1A06"/>
                      <w:sz w:val="12"/>
                    </w:rPr>
                    <w:t>and they drew on themselves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yaʿtadūna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يَعْتَدُونَ</w:t>
                  </w:r>
                </w:p>
                <w:p>
                  <w:pPr>
                    <w:spacing w:before="0" w:after="0"/>
                    <w:pBdr>
                      <w:bottom w:val="single" w:sz="2" w:color="E4D0A8"/>
                    </w:pBdr>
                  </w:pPr>
                </w:p>
                <w:p>
                  <w:pPr>
                    <w:spacing w:before="0" w:after="20"/>
                    <w:jc w:val="center"/>
                  </w:pPr>
                  <w:r>
                    <w:rPr>
                      <w:rFonts w:ascii="Georgia" w:hAnsi="Georgia"/>
                      <w:b w:val="0"/>
                      <w:i w:val="0"/>
                      <w:color w:val="2A1A06"/>
                      <w:sz w:val="12"/>
                    </w:rPr>
                    <w:t>transgressing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وَّكَانُوا۟</w:t>
                  </w:r>
                </w:p>
                <w:p>
                  <w:pPr>
                    <w:spacing w:before="0" w:after="0"/>
                    <w:pBdr>
                      <w:bottom w:val="single" w:sz="2" w:color="E4D0A8"/>
                    </w:pBdr>
                  </w:pPr>
                </w:p>
                <w:p>
                  <w:pPr>
                    <w:spacing w:before="0" w:after="20"/>
                    <w:jc w:val="center"/>
                  </w:pPr>
                  <w:r>
                    <w:rPr>
                      <w:rFonts w:ascii="Georgia" w:hAnsi="Georgia"/>
                      <w:b w:val="0"/>
                      <w:i w:val="0"/>
                      <w:color w:val="2A1A06"/>
                      <w:sz w:val="12"/>
                    </w:rPr>
                    <w:t>and they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ʿaṣaw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عَصَوا۟</w:t>
                  </w:r>
                </w:p>
                <w:p>
                  <w:pPr>
                    <w:spacing w:before="0" w:after="0"/>
                    <w:pBdr>
                      <w:bottom w:val="single" w:sz="2" w:color="E4D0A8"/>
                    </w:pBdr>
                  </w:pPr>
                </w:p>
                <w:p>
                  <w:pPr>
                    <w:spacing w:before="0" w:after="20"/>
                    <w:jc w:val="center"/>
                  </w:pPr>
                  <w:r>
                    <w:rPr>
                      <w:rFonts w:ascii="Georgia" w:hAnsi="Georgia"/>
                      <w:b w:val="0"/>
                      <w:i w:val="0"/>
                      <w:color w:val="2A1A06"/>
                      <w:sz w:val="12"/>
                    </w:rPr>
                    <w:t>they disobeyed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(was) because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l-ḥaqi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ٱلْحَقِّ ۗ</w:t>
                  </w:r>
                </w:p>
                <w:p>
                  <w:pPr>
                    <w:spacing w:before="0" w:after="0"/>
                    <w:pBdr>
                      <w:bottom w:val="single" w:sz="2" w:color="E4D0A8"/>
                    </w:pBdr>
                  </w:pPr>
                </w:p>
                <w:p>
                  <w:pPr>
                    <w:spacing w:before="0" w:after="20"/>
                    <w:jc w:val="center"/>
                  </w:pPr>
                  <w:r>
                    <w:rPr>
                      <w:rFonts w:ascii="Georgia" w:hAnsi="Georgia"/>
                      <w:b w:val="0"/>
                      <w:i w:val="0"/>
                      <w:color w:val="2A1A06"/>
                      <w:sz w:val="12"/>
                    </w:rPr>
                    <w:t>[the] right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bighayri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بِغَيْرِ</w:t>
                  </w:r>
                </w:p>
                <w:p>
                  <w:pPr>
                    <w:spacing w:before="0" w:after="0"/>
                    <w:pBdr>
                      <w:bottom w:val="single" w:sz="2" w:color="E4D0A8"/>
                    </w:pBdr>
                  </w:pPr>
                </w:p>
                <w:p>
                  <w:pPr>
                    <w:spacing w:before="0" w:after="20"/>
                    <w:jc w:val="center"/>
                  </w:pPr>
                  <w:r>
                    <w:rPr>
                      <w:rFonts w:ascii="Georgia" w:hAnsi="Georgia"/>
                      <w:b w:val="0"/>
                      <w:i w:val="0"/>
                      <w:color w:val="2A1A06"/>
                      <w:sz w:val="12"/>
                    </w:rPr>
                    <w:t>without (any)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l-nabiyīna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ٱلنَّبِيِّـۧنَ</w:t>
                  </w:r>
                </w:p>
                <w:p>
                  <w:pPr>
                    <w:spacing w:before="0" w:after="0"/>
                    <w:pBdr>
                      <w:bottom w:val="single" w:sz="2" w:color="E4D0A8"/>
                    </w:pBdr>
                  </w:pPr>
                </w:p>
                <w:p>
                  <w:pPr>
                    <w:spacing w:before="0" w:after="20"/>
                    <w:jc w:val="center"/>
                  </w:pPr>
                  <w:r>
                    <w:rPr>
                      <w:rFonts w:ascii="Georgia" w:hAnsi="Georgia"/>
                      <w:b w:val="0"/>
                      <w:i w:val="0"/>
                      <w:color w:val="2A1A06"/>
                      <w:sz w:val="12"/>
                    </w:rPr>
                    <w:t>the Prophets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wayaqtulūna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وَيَقْتُلُونَ</w:t>
                  </w:r>
                </w:p>
                <w:p>
                  <w:pPr>
                    <w:spacing w:before="0" w:after="0"/>
                    <w:pBdr>
                      <w:bottom w:val="single" w:sz="2" w:color="E4D0A8"/>
                    </w:pBdr>
                  </w:pPr>
                </w:p>
                <w:p>
                  <w:pPr>
                    <w:spacing w:before="0" w:after="20"/>
                    <w:jc w:val="center"/>
                  </w:pPr>
                  <w:r>
                    <w:rPr>
                      <w:rFonts w:ascii="Georgia" w:hAnsi="Georgia"/>
                      <w:b w:val="0"/>
                      <w:i w:val="0"/>
                      <w:color w:val="2A1A06"/>
                      <w:sz w:val="12"/>
                    </w:rPr>
                    <w:t>and kill</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بِٱللَّهِ</w:t>
                  </w:r>
                </w:p>
                <w:p>
                  <w:pPr>
                    <w:spacing w:before="0" w:after="0"/>
                    <w:pBdr>
                      <w:bottom w:val="single" w:sz="2" w:color="E4D0A8"/>
                    </w:pBdr>
                  </w:pPr>
                </w:p>
                <w:p>
                  <w:pPr>
                    <w:spacing w:before="0" w:after="20"/>
                    <w:jc w:val="center"/>
                  </w:pPr>
                  <w:r>
                    <w:rPr>
                      <w:rFonts w:ascii="Georgia" w:hAnsi="Georgia"/>
                      <w:b w:val="0"/>
                      <w:i w:val="0"/>
                      <w:color w:val="2A1A06"/>
                      <w:sz w:val="12"/>
                    </w:rPr>
                    <w:t>in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wal-ṣābiīna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وَٱلصَّـٰبِـِٔينَ</w:t>
                  </w:r>
                </w:p>
                <w:p>
                  <w:pPr>
                    <w:spacing w:before="0" w:after="0"/>
                    <w:pBdr>
                      <w:bottom w:val="single" w:sz="2" w:color="E4D0A8"/>
                    </w:pBdr>
                  </w:pPr>
                </w:p>
                <w:p>
                  <w:pPr>
                    <w:spacing w:before="0" w:after="20"/>
                    <w:jc w:val="center"/>
                  </w:pPr>
                  <w:r>
                    <w:rPr>
                      <w:rFonts w:ascii="Georgia" w:hAnsi="Georgia"/>
                      <w:b w:val="0"/>
                      <w:i w:val="0"/>
                      <w:color w:val="2A1A06"/>
                      <w:sz w:val="12"/>
                    </w:rPr>
                    <w:t xml:space="preserve">and the Sabians </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wal-naṣārā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وَٱلنَّصَـٰرَىٰ</w:t>
                  </w:r>
                </w:p>
                <w:p>
                  <w:pPr>
                    <w:spacing w:before="0" w:after="0"/>
                    <w:pBdr>
                      <w:bottom w:val="single" w:sz="2" w:color="E4D0A8"/>
                    </w:pBdr>
                  </w:pPr>
                </w:p>
                <w:p>
                  <w:pPr>
                    <w:spacing w:before="0" w:after="20"/>
                    <w:jc w:val="center"/>
                  </w:pPr>
                  <w:r>
                    <w:rPr>
                      <w:rFonts w:ascii="Georgia" w:hAnsi="Georgia"/>
                      <w:b w:val="0"/>
                      <w:i w:val="0"/>
                      <w:color w:val="2A1A06"/>
                      <w:sz w:val="12"/>
                    </w:rPr>
                    <w:t>and the Christians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hādū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هَادُوا۟</w:t>
                  </w:r>
                </w:p>
                <w:p>
                  <w:pPr>
                    <w:spacing w:before="0" w:after="0"/>
                    <w:pBdr>
                      <w:bottom w:val="single" w:sz="2" w:color="E4D0A8"/>
                    </w:pBdr>
                  </w:pPr>
                </w:p>
                <w:p>
                  <w:pPr>
                    <w:spacing w:before="0" w:after="20"/>
                    <w:jc w:val="center"/>
                  </w:pPr>
                  <w:r>
                    <w:rPr>
                      <w:rFonts w:ascii="Georgia" w:hAnsi="Georgia"/>
                      <w:b w:val="0"/>
                      <w:i w:val="0"/>
                      <w:color w:val="2A1A06"/>
                      <w:sz w:val="12"/>
                    </w:rPr>
                    <w:t>became Jews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وَٱلَّذِينَ</w:t>
                  </w:r>
                </w:p>
                <w:p>
                  <w:pPr>
                    <w:spacing w:before="0" w:after="0"/>
                    <w:pBdr>
                      <w:bottom w:val="single" w:sz="2" w:color="E4D0A8"/>
                    </w:pBdr>
                  </w:pPr>
                </w:p>
                <w:p>
                  <w:pPr>
                    <w:spacing w:before="0" w:after="20"/>
                    <w:jc w:val="center"/>
                  </w:pPr>
                  <w:r>
                    <w:rPr>
                      <w:rFonts w:ascii="Georgia" w:hAnsi="Georgia"/>
                      <w:b w:val="0"/>
                      <w:i w:val="0"/>
                      <w:color w:val="2A1A06"/>
                      <w:sz w:val="12"/>
                    </w:rPr>
                    <w:t>and 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khawfun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خَوْفٌ</w:t>
                  </w:r>
                </w:p>
                <w:p>
                  <w:pPr>
                    <w:spacing w:before="0" w:after="0"/>
                    <w:pBdr>
                      <w:bottom w:val="single" w:sz="2" w:color="E4D0A8"/>
                    </w:pBdr>
                  </w:pPr>
                </w:p>
                <w:p>
                  <w:pPr>
                    <w:spacing w:before="0" w:after="20"/>
                    <w:jc w:val="center"/>
                  </w:pPr>
                  <w:r>
                    <w:rPr>
                      <w:rFonts w:ascii="Georgia" w:hAnsi="Georgia"/>
                      <w:b w:val="0"/>
                      <w:i w:val="0"/>
                      <w:color w:val="2A1A06"/>
                      <w:sz w:val="12"/>
                    </w:rPr>
                    <w:t>fear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رَبِّهِمْ</w:t>
                  </w:r>
                </w:p>
                <w:p>
                  <w:pPr>
                    <w:spacing w:before="0" w:after="0"/>
                    <w:pBdr>
                      <w:bottom w:val="single" w:sz="2" w:color="E4D0A8"/>
                    </w:pBdr>
                  </w:pPr>
                </w:p>
                <w:p>
                  <w:pPr>
                    <w:spacing w:before="0" w:after="20"/>
                    <w:jc w:val="center"/>
                  </w:pPr>
                  <w:r>
                    <w:rPr>
                      <w:rFonts w:ascii="Georgia" w:hAnsi="Georgia"/>
                      <w:b w:val="0"/>
                      <w:i w:val="0"/>
                      <w:color w:val="2A1A06"/>
                      <w:sz w:val="12"/>
                    </w:rPr>
                    <w:t>their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(is) 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ajruhum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أَجْرُهُمْ</w:t>
                  </w:r>
                </w:p>
                <w:p>
                  <w:pPr>
                    <w:spacing w:before="0" w:after="0"/>
                    <w:pBdr>
                      <w:bottom w:val="single" w:sz="2" w:color="E4D0A8"/>
                    </w:pBdr>
                  </w:pPr>
                </w:p>
                <w:p>
                  <w:pPr>
                    <w:spacing w:before="0" w:after="20"/>
                    <w:jc w:val="center"/>
                  </w:pPr>
                  <w:r>
                    <w:rPr>
                      <w:rFonts w:ascii="Georgia" w:hAnsi="Georgia"/>
                      <w:b w:val="0"/>
                      <w:i w:val="0"/>
                      <w:color w:val="2A1A06"/>
                      <w:sz w:val="12"/>
                    </w:rPr>
                    <w:t>their reward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فَلَهُمْ</w:t>
                  </w:r>
                </w:p>
                <w:p>
                  <w:pPr>
                    <w:spacing w:before="0" w:after="0"/>
                    <w:pBdr>
                      <w:bottom w:val="single" w:sz="2" w:color="E4D0A8"/>
                    </w:pBdr>
                  </w:pPr>
                </w:p>
                <w:p>
                  <w:pPr>
                    <w:spacing w:before="0" w:after="20"/>
                    <w:jc w:val="center"/>
                  </w:pPr>
                  <w:r>
                    <w:rPr>
                      <w:rFonts w:ascii="Georgia" w:hAnsi="Georgia"/>
                      <w:b w:val="0"/>
                      <w:i w:val="0"/>
                      <w:color w:val="2A1A06"/>
                      <w:sz w:val="12"/>
                    </w:rPr>
                    <w:t>so 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ṣāliḥan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صَـٰلِحًۭا</w:t>
                  </w:r>
                </w:p>
                <w:p>
                  <w:pPr>
                    <w:spacing w:before="0" w:after="0"/>
                    <w:pBdr>
                      <w:bottom w:val="single" w:sz="2" w:color="E4D0A8"/>
                    </w:pBdr>
                  </w:pPr>
                </w:p>
                <w:p>
                  <w:pPr>
                    <w:spacing w:before="0" w:after="20"/>
                    <w:jc w:val="center"/>
                  </w:pPr>
                  <w:r>
                    <w:rPr>
                      <w:rFonts w:ascii="Georgia" w:hAnsi="Georgia"/>
                      <w:b w:val="0"/>
                      <w:i w:val="0"/>
                      <w:color w:val="2A1A06"/>
                      <w:sz w:val="12"/>
                    </w:rPr>
                    <w:t>righteous deeds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waʿamila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وَعَمِلَ</w:t>
                  </w:r>
                </w:p>
                <w:p>
                  <w:pPr>
                    <w:spacing w:before="0" w:after="0"/>
                    <w:pBdr>
                      <w:bottom w:val="single" w:sz="2" w:color="E4D0A8"/>
                    </w:pBdr>
                  </w:pPr>
                </w:p>
                <w:p>
                  <w:pPr>
                    <w:spacing w:before="0" w:after="20"/>
                    <w:jc w:val="center"/>
                  </w:pPr>
                  <w:r>
                    <w:rPr>
                      <w:rFonts w:ascii="Georgia" w:hAnsi="Georgia"/>
                      <w:b w:val="0"/>
                      <w:i w:val="0"/>
                      <w:color w:val="2A1A06"/>
                      <w:sz w:val="12"/>
                    </w:rPr>
                    <w:t>and did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l-ākhiri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ٱلْـَٔاخِرِ</w:t>
                  </w:r>
                </w:p>
                <w:p>
                  <w:pPr>
                    <w:spacing w:before="0" w:after="0"/>
                    <w:pBdr>
                      <w:bottom w:val="single" w:sz="2" w:color="E4D0A8"/>
                    </w:pBdr>
                  </w:pPr>
                </w:p>
                <w:p>
                  <w:pPr>
                    <w:spacing w:before="0" w:after="20"/>
                    <w:jc w:val="center"/>
                  </w:pPr>
                  <w:r>
                    <w:rPr>
                      <w:rFonts w:ascii="Georgia" w:hAnsi="Georgia"/>
                      <w:b w:val="0"/>
                      <w:i w:val="0"/>
                      <w:color w:val="2A1A06"/>
                      <w:sz w:val="12"/>
                    </w:rPr>
                    <w:t>[the] Last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wal-yawmi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وَٱلْيَوْمِ</w:t>
                  </w:r>
                </w:p>
                <w:p>
                  <w:pPr>
                    <w:spacing w:before="0" w:after="0"/>
                    <w:pBdr>
                      <w:bottom w:val="single" w:sz="2" w:color="E4D0A8"/>
                    </w:pBdr>
                  </w:pPr>
                </w:p>
                <w:p>
                  <w:pPr>
                    <w:spacing w:before="0" w:after="20"/>
                    <w:jc w:val="center"/>
                  </w:pPr>
                  <w:r>
                    <w:rPr>
                      <w:rFonts w:ascii="Georgia" w:hAnsi="Georgia"/>
                      <w:b w:val="0"/>
                      <w:i w:val="0"/>
                      <w:color w:val="2A1A06"/>
                      <w:sz w:val="12"/>
                    </w:rPr>
                    <w:t>and the Day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fawqakumu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فَوْقَكُمُ</w:t>
                  </w:r>
                </w:p>
                <w:p>
                  <w:pPr>
                    <w:spacing w:before="0" w:after="0"/>
                    <w:pBdr>
                      <w:bottom w:val="single" w:sz="2" w:color="E4D0A8"/>
                    </w:pBdr>
                  </w:pPr>
                </w:p>
                <w:p>
                  <w:pPr>
                    <w:spacing w:before="0" w:after="20"/>
                    <w:jc w:val="center"/>
                  </w:pPr>
                  <w:r>
                    <w:rPr>
                      <w:rFonts w:ascii="Georgia" w:hAnsi="Georgia"/>
                      <w:b w:val="0"/>
                      <w:i w:val="0"/>
                      <w:color w:val="2A1A06"/>
                      <w:sz w:val="12"/>
                    </w:rPr>
                    <w:t>over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warafaʿnā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وَرَفَعْنَا</w:t>
                  </w:r>
                </w:p>
                <w:p>
                  <w:pPr>
                    <w:spacing w:before="0" w:after="0"/>
                    <w:pBdr>
                      <w:bottom w:val="single" w:sz="2" w:color="E4D0A8"/>
                    </w:pBdr>
                  </w:pPr>
                </w:p>
                <w:p>
                  <w:pPr>
                    <w:spacing w:before="0" w:after="20"/>
                    <w:jc w:val="center"/>
                  </w:pPr>
                  <w:r>
                    <w:rPr>
                      <w:rFonts w:ascii="Georgia" w:hAnsi="Georgia"/>
                      <w:b w:val="0"/>
                      <w:i w:val="0"/>
                      <w:color w:val="2A1A06"/>
                      <w:sz w:val="12"/>
                    </w:rPr>
                    <w:t>and We raised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mīthāqakum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مِيثَـٰقَكُمْ</w:t>
                  </w:r>
                </w:p>
                <w:p>
                  <w:pPr>
                    <w:spacing w:before="0" w:after="0"/>
                    <w:pBdr>
                      <w:bottom w:val="single" w:sz="2" w:color="E4D0A8"/>
                    </w:pBdr>
                  </w:pPr>
                </w:p>
                <w:p>
                  <w:pPr>
                    <w:spacing w:before="0" w:after="20"/>
                    <w:jc w:val="center"/>
                  </w:pPr>
                  <w:r>
                    <w:rPr>
                      <w:rFonts w:ascii="Georgia" w:hAnsi="Georgia"/>
                      <w:b w:val="0"/>
                      <w:i w:val="0"/>
                      <w:color w:val="2A1A06"/>
                      <w:sz w:val="12"/>
                    </w:rPr>
                    <w:t>your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akhadhnā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أَخَذْنَا</w:t>
                  </w:r>
                </w:p>
                <w:p>
                  <w:pPr>
                    <w:spacing w:before="0" w:after="0"/>
                    <w:pBdr>
                      <w:bottom w:val="single" w:sz="2" w:color="E4D0A8"/>
                    </w:pBdr>
                  </w:pPr>
                </w:p>
                <w:p>
                  <w:pPr>
                    <w:spacing w:before="0" w:after="20"/>
                    <w:jc w:val="center"/>
                  </w:pPr>
                  <w:r>
                    <w:rPr>
                      <w:rFonts w:ascii="Georgia" w:hAnsi="Georgia"/>
                      <w:b w:val="0"/>
                      <w:i w:val="0"/>
                      <w:color w:val="2A1A06"/>
                      <w:sz w:val="12"/>
                    </w:rPr>
                    <w:t>We took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yaḥzanūna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يَحْزَنُونَ</w:t>
                  </w:r>
                </w:p>
                <w:p>
                  <w:pPr>
                    <w:spacing w:before="0" w:after="0"/>
                    <w:pBdr>
                      <w:bottom w:val="single" w:sz="2" w:color="E4D0A8"/>
                    </w:pBdr>
                  </w:pPr>
                </w:p>
                <w:p>
                  <w:pPr>
                    <w:spacing w:before="0" w:after="20"/>
                    <w:jc w:val="center"/>
                  </w:pPr>
                  <w:r>
                    <w:rPr>
                      <w:rFonts w:ascii="Georgia" w:hAnsi="Georgia"/>
                      <w:b w:val="0"/>
                      <w:i w:val="0"/>
                      <w:color w:val="2A1A06"/>
                      <w:sz w:val="12"/>
                    </w:rPr>
                    <w:t>will grieve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on them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tattaqūna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تَتَّقُونَ</w:t>
                  </w:r>
                </w:p>
                <w:p>
                  <w:pPr>
                    <w:spacing w:before="0" w:after="0"/>
                    <w:pBdr>
                      <w:bottom w:val="single" w:sz="2" w:color="E4D0A8"/>
                    </w:pBdr>
                  </w:pPr>
                </w:p>
                <w:p>
                  <w:pPr>
                    <w:spacing w:before="0" w:after="20"/>
                    <w:jc w:val="center"/>
                  </w:pPr>
                  <w:r>
                    <w:rPr>
                      <w:rFonts w:ascii="Georgia" w:hAnsi="Georgia"/>
                      <w:b w:val="0"/>
                      <w:i w:val="0"/>
                      <w:color w:val="2A1A06"/>
                      <w:sz w:val="12"/>
                    </w:rPr>
                    <w:t>(would become) righteous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laʿallakum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لَعَلَّكُمْ</w:t>
                  </w:r>
                </w:p>
                <w:p>
                  <w:pPr>
                    <w:spacing w:before="0" w:after="0"/>
                    <w:pBdr>
                      <w:bottom w:val="single" w:sz="2" w:color="E4D0A8"/>
                    </w:pBdr>
                  </w:pPr>
                </w:p>
                <w:p>
                  <w:pPr>
                    <w:spacing w:before="0" w:after="20"/>
                    <w:jc w:val="center"/>
                  </w:pPr>
                  <w:r>
                    <w:rPr>
                      <w:rFonts w:ascii="Georgia" w:hAnsi="Georgia"/>
                      <w:b w:val="0"/>
                      <w:i w:val="0"/>
                      <w:color w:val="2A1A06"/>
                      <w:sz w:val="12"/>
                    </w:rPr>
                    <w:t>perhaps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w:t>
                  </w:r>
                </w:p>
                <w:p>
                  <w:pPr>
                    <w:spacing w:before="0" w:after="0"/>
                    <w:pBdr>
                      <w:bottom w:val="single" w:sz="2" w:color="E4D0A8"/>
                    </w:pBdr>
                  </w:pPr>
                </w:p>
                <w:p>
                  <w:pPr>
                    <w:spacing w:before="0" w:after="20"/>
                    <w:jc w:val="center"/>
                  </w:pPr>
                  <w:r>
                    <w:rPr>
                      <w:rFonts w:ascii="Georgia" w:hAnsi="Georgia"/>
                      <w:b w:val="0"/>
                      <w:i w:val="0"/>
                      <w:color w:val="2A1A06"/>
                      <w:sz w:val="12"/>
                    </w:rPr>
                    <w:t>(is) 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wa-udh'kurū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وَٱذْكُرُوا۟</w:t>
                  </w:r>
                </w:p>
                <w:p>
                  <w:pPr>
                    <w:spacing w:before="0" w:after="0"/>
                    <w:pBdr>
                      <w:bottom w:val="single" w:sz="2" w:color="E4D0A8"/>
                    </w:pBdr>
                  </w:pPr>
                </w:p>
                <w:p>
                  <w:pPr>
                    <w:spacing w:before="0" w:after="20"/>
                    <w:jc w:val="center"/>
                  </w:pPr>
                  <w:r>
                    <w:rPr>
                      <w:rFonts w:ascii="Georgia" w:hAnsi="Georgia"/>
                      <w:b w:val="0"/>
                      <w:i w:val="0"/>
                      <w:color w:val="2A1A06"/>
                      <w:sz w:val="12"/>
                    </w:rPr>
                    <w:t>and remember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biquwwatin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بِقُوَّةٍۢ</w:t>
                  </w:r>
                </w:p>
                <w:p>
                  <w:pPr>
                    <w:spacing w:before="0" w:after="0"/>
                    <w:pBdr>
                      <w:bottom w:val="single" w:sz="2" w:color="E4D0A8"/>
                    </w:pBdr>
                  </w:pPr>
                </w:p>
                <w:p>
                  <w:pPr>
                    <w:spacing w:before="0" w:after="20"/>
                    <w:jc w:val="center"/>
                  </w:pPr>
                  <w:r>
                    <w:rPr>
                      <w:rFonts w:ascii="Georgia" w:hAnsi="Georgia"/>
                      <w:b w:val="0"/>
                      <w:i w:val="0"/>
                      <w:color w:val="2A1A06"/>
                      <w:sz w:val="12"/>
                    </w:rPr>
                    <w:t>with strength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ātaynākum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ءَاتَيْنَـٰكُم</w:t>
                  </w:r>
                </w:p>
                <w:p>
                  <w:pPr>
                    <w:spacing w:before="0" w:after="0"/>
                    <w:pBdr>
                      <w:bottom w:val="single" w:sz="2" w:color="E4D0A8"/>
                    </w:pBdr>
                  </w:pPr>
                </w:p>
                <w:p>
                  <w:pPr>
                    <w:spacing w:before="0" w:after="20"/>
                    <w:jc w:val="center"/>
                  </w:pPr>
                  <w:r>
                    <w:rPr>
                      <w:rFonts w:ascii="Georgia" w:hAnsi="Georgia"/>
                      <w:b w:val="0"/>
                      <w:i w:val="0"/>
                      <w:color w:val="2A1A06"/>
                      <w:sz w:val="12"/>
                    </w:rPr>
                    <w:t>We have given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khudhū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خُذُوا۟</w:t>
                  </w:r>
                </w:p>
                <w:p>
                  <w:pPr>
                    <w:spacing w:before="0" w:after="0"/>
                    <w:pBdr>
                      <w:bottom w:val="single" w:sz="2" w:color="E4D0A8"/>
                    </w:pBdr>
                  </w:pPr>
                </w:p>
                <w:p>
                  <w:pPr>
                    <w:spacing w:before="0" w:after="20"/>
                    <w:jc w:val="center"/>
                  </w:pPr>
                  <w:r>
                    <w:rPr>
                      <w:rFonts w:ascii="Georgia" w:hAnsi="Georgia"/>
                      <w:b w:val="0"/>
                      <w:i w:val="0"/>
                      <w:color w:val="2A1A06"/>
                      <w:sz w:val="12"/>
                    </w:rPr>
                    <w:t>Hold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l-ṭūra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ٱلطُّورَ</w:t>
                  </w:r>
                </w:p>
                <w:p>
                  <w:pPr>
                    <w:spacing w:before="0" w:after="0"/>
                    <w:pBdr>
                      <w:bottom w:val="single" w:sz="2" w:color="E4D0A8"/>
                    </w:pBdr>
                  </w:pPr>
                </w:p>
                <w:p>
                  <w:pPr>
                    <w:spacing w:before="0" w:after="20"/>
                    <w:jc w:val="center"/>
                  </w:pPr>
                  <w:r>
                    <w:rPr>
                      <w:rFonts w:ascii="Georgia" w:hAnsi="Georgia"/>
                      <w:b w:val="0"/>
                      <w:i w:val="0"/>
                      <w:color w:val="2A1A06"/>
                      <w:sz w:val="12"/>
                    </w:rPr>
                    <w:t>the mount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upon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faḍlu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فَضْلُ</w:t>
                  </w:r>
                </w:p>
                <w:p>
                  <w:pPr>
                    <w:spacing w:before="0" w:after="0"/>
                    <w:pBdr>
                      <w:bottom w:val="single" w:sz="2" w:color="E4D0A8"/>
                    </w:pBdr>
                  </w:pPr>
                </w:p>
                <w:p>
                  <w:pPr>
                    <w:spacing w:before="0" w:after="20"/>
                    <w:jc w:val="center"/>
                  </w:pPr>
                  <w:r>
                    <w:rPr>
                      <w:rFonts w:ascii="Georgia" w:hAnsi="Georgia"/>
                      <w:b w:val="0"/>
                      <w:i w:val="0"/>
                      <w:color w:val="2A1A06"/>
                      <w:sz w:val="12"/>
                    </w:rPr>
                    <w:t>(for the) Grace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falawlā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فَلَوْلَا</w:t>
                  </w:r>
                </w:p>
                <w:p>
                  <w:pPr>
                    <w:spacing w:before="0" w:after="0"/>
                    <w:pBdr>
                      <w:bottom w:val="single" w:sz="2" w:color="E4D0A8"/>
                    </w:pBdr>
                  </w:pPr>
                </w:p>
                <w:p>
                  <w:pPr>
                    <w:spacing w:before="0" w:after="20"/>
                    <w:jc w:val="center"/>
                  </w:pPr>
                  <w:r>
                    <w:rPr>
                      <w:rFonts w:ascii="Georgia" w:hAnsi="Georgia"/>
                      <w:b w:val="0"/>
                      <w:i w:val="0"/>
                      <w:color w:val="2A1A06"/>
                      <w:sz w:val="12"/>
                    </w:rPr>
                    <w:t>So if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 ۖ</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tawallaytum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تَوَلَّيْتُم</w:t>
                  </w:r>
                </w:p>
                <w:p>
                  <w:pPr>
                    <w:spacing w:before="0" w:after="0"/>
                    <w:pBdr>
                      <w:bottom w:val="single" w:sz="2" w:color="E4D0A8"/>
                    </w:pBdr>
                  </w:pPr>
                </w:p>
                <w:p>
                  <w:pPr>
                    <w:spacing w:before="0" w:after="20"/>
                    <w:jc w:val="center"/>
                  </w:pPr>
                  <w:r>
                    <w:rPr>
                      <w:rFonts w:ascii="Georgia" w:hAnsi="Georgia"/>
                      <w:b w:val="0"/>
                      <w:i w:val="0"/>
                      <w:color w:val="2A1A06"/>
                      <w:sz w:val="12"/>
                    </w:rPr>
                    <w:t>you turned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۝٦٣</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مِنكُمْ</w:t>
                  </w:r>
                </w:p>
                <w:p>
                  <w:pPr>
                    <w:spacing w:before="0" w:after="0"/>
                    <w:pBdr>
                      <w:bottom w:val="single" w:sz="2" w:color="E4D0A8"/>
                    </w:pBdr>
                  </w:pPr>
                </w:p>
                <w:p>
                  <w:pPr>
                    <w:spacing w:before="0" w:after="20"/>
                    <w:jc w:val="center"/>
                  </w:pPr>
                  <w:r>
                    <w:rPr>
                      <w:rFonts w:ascii="Georgia" w:hAnsi="Georgia"/>
                      <w:b w:val="0"/>
                      <w:i w:val="0"/>
                      <w:color w:val="2A1A06"/>
                      <w:sz w:val="12"/>
                    </w:rPr>
                    <w:t>among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iʿ'tadaw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ٱعْتَدَوْا۟</w:t>
                  </w:r>
                </w:p>
                <w:p>
                  <w:pPr>
                    <w:spacing w:before="0" w:after="0"/>
                    <w:pBdr>
                      <w:bottom w:val="single" w:sz="2" w:color="E4D0A8"/>
                    </w:pBdr>
                  </w:pPr>
                </w:p>
                <w:p>
                  <w:pPr>
                    <w:spacing w:before="0" w:after="20"/>
                    <w:jc w:val="center"/>
                  </w:pPr>
                  <w:r>
                    <w:rPr>
                      <w:rFonts w:ascii="Georgia" w:hAnsi="Georgia"/>
                      <w:b w:val="0"/>
                      <w:i w:val="0"/>
                      <w:color w:val="2A1A06"/>
                      <w:sz w:val="12"/>
                    </w:rPr>
                    <w:t>transgressed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ʿalim'tumu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عَلِمْتُمُ</w:t>
                  </w:r>
                </w:p>
                <w:p>
                  <w:pPr>
                    <w:spacing w:before="0" w:after="0"/>
                    <w:pBdr>
                      <w:bottom w:val="single" w:sz="2" w:color="E4D0A8"/>
                    </w:pBdr>
                  </w:pPr>
                </w:p>
                <w:p>
                  <w:pPr>
                    <w:spacing w:before="0" w:after="20"/>
                    <w:jc w:val="center"/>
                  </w:pPr>
                  <w:r>
                    <w:rPr>
                      <w:rFonts w:ascii="Georgia" w:hAnsi="Georgia"/>
                      <w:b w:val="0"/>
                      <w:i w:val="0"/>
                      <w:color w:val="2A1A06"/>
                      <w:sz w:val="12"/>
                    </w:rPr>
                    <w:t>you knew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وَلَقَدْ</w:t>
                  </w:r>
                </w:p>
                <w:p>
                  <w:pPr>
                    <w:spacing w:before="0" w:after="0"/>
                    <w:pBdr>
                      <w:bottom w:val="single" w:sz="2" w:color="E4D0A8"/>
                    </w:pBdr>
                  </w:pPr>
                </w:p>
                <w:p>
                  <w:pPr>
                    <w:spacing w:before="0" w:after="20"/>
                    <w:jc w:val="center"/>
                  </w:pPr>
                  <w:r>
                    <w:rPr>
                      <w:rFonts w:ascii="Georgia" w:hAnsi="Georgia"/>
                      <w:b w:val="0"/>
                      <w:i w:val="0"/>
                      <w:color w:val="2A1A06"/>
                      <w:sz w:val="12"/>
                    </w:rPr>
                    <w:t>And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l-khāsirīna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ٱلْخَـٰسِرِينَ</w:t>
                  </w:r>
                </w:p>
                <w:p>
                  <w:pPr>
                    <w:spacing w:before="0" w:after="0"/>
                    <w:pBdr>
                      <w:bottom w:val="single" w:sz="2" w:color="E4D0A8"/>
                    </w:pBdr>
                  </w:pPr>
                </w:p>
                <w:p>
                  <w:pPr>
                    <w:spacing w:before="0" w:after="20"/>
                    <w:jc w:val="center"/>
                  </w:pPr>
                  <w:r>
                    <w:rPr>
                      <w:rFonts w:ascii="Georgia" w:hAnsi="Georgia"/>
                      <w:b w:val="0"/>
                      <w:i w:val="0"/>
                      <w:color w:val="2A1A06"/>
                      <w:sz w:val="12"/>
                    </w:rPr>
                    <w:t>the losers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لَكُنتُم</w:t>
                  </w:r>
                </w:p>
                <w:p>
                  <w:pPr>
                    <w:spacing w:before="0" w:after="0"/>
                    <w:pBdr>
                      <w:bottom w:val="single" w:sz="2" w:color="E4D0A8"/>
                    </w:pBdr>
                  </w:pPr>
                </w:p>
                <w:p>
                  <w:pPr>
                    <w:spacing w:before="0" w:after="20"/>
                    <w:jc w:val="center"/>
                  </w:pPr>
                  <w:r>
                    <w:rPr>
                      <w:rFonts w:ascii="Georgia" w:hAnsi="Georgia"/>
                      <w:b w:val="0"/>
                      <w:i w:val="0"/>
                      <w:color w:val="2A1A06"/>
                      <w:sz w:val="12"/>
                    </w:rPr>
                    <w:t>surely you would have been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waraḥmatuhu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وَرَحْمَتُهُۥ</w:t>
                  </w:r>
                </w:p>
                <w:p>
                  <w:pPr>
                    <w:spacing w:before="0" w:after="0"/>
                    <w:pBdr>
                      <w:bottom w:val="single" w:sz="2" w:color="E4D0A8"/>
                    </w:pBdr>
                  </w:pPr>
                </w:p>
                <w:p>
                  <w:pPr>
                    <w:spacing w:before="0" w:after="20"/>
                    <w:jc w:val="center"/>
                  </w:pPr>
                  <w:r>
                    <w:rPr>
                      <w:rFonts w:ascii="Georgia" w:hAnsi="Georgia"/>
                      <w:b w:val="0"/>
                      <w:i w:val="0"/>
                      <w:color w:val="2A1A06"/>
                      <w:sz w:val="12"/>
                    </w:rPr>
                    <w:t>and His Mercy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nakālan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نَكَـٰلًۭا</w:t>
                  </w:r>
                </w:p>
                <w:p>
                  <w:pPr>
                    <w:spacing w:before="0" w:after="0"/>
                    <w:pBdr>
                      <w:bottom w:val="single" w:sz="2" w:color="E4D0A8"/>
                    </w:pBdr>
                  </w:pPr>
                </w:p>
                <w:p>
                  <w:pPr>
                    <w:spacing w:before="0" w:after="20"/>
                    <w:jc w:val="center"/>
                  </w:pPr>
                  <w:r>
                    <w:rPr>
                      <w:rFonts w:ascii="Georgia" w:hAnsi="Georgia"/>
                      <w:b w:val="0"/>
                      <w:i w:val="0"/>
                      <w:color w:val="2A1A06"/>
                      <w:sz w:val="12"/>
                    </w:rPr>
                    <w:t>a deterrent 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fajaʿalnāhā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فَجَعَلْنَـٰهَا</w:t>
                  </w:r>
                </w:p>
                <w:p>
                  <w:pPr>
                    <w:spacing w:before="0" w:after="0"/>
                    <w:pBdr>
                      <w:bottom w:val="single" w:sz="2" w:color="E4D0A8"/>
                    </w:pBdr>
                  </w:pPr>
                </w:p>
                <w:p>
                  <w:pPr>
                    <w:spacing w:before="0" w:after="20"/>
                    <w:jc w:val="center"/>
                  </w:pPr>
                  <w:r>
                    <w:rPr>
                      <w:rFonts w:ascii="Georgia" w:hAnsi="Georgia"/>
                      <w:b w:val="0"/>
                      <w:i w:val="0"/>
                      <w:color w:val="2A1A06"/>
                      <w:sz w:val="12"/>
                    </w:rPr>
                    <w:t>So We made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khāsiīna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خَـٰسِـِٔينَ</w:t>
                  </w:r>
                </w:p>
                <w:p>
                  <w:pPr>
                    <w:spacing w:before="0" w:after="0"/>
                    <w:pBdr>
                      <w:bottom w:val="single" w:sz="2" w:color="E4D0A8"/>
                    </w:pBdr>
                  </w:pPr>
                </w:p>
                <w:p>
                  <w:pPr>
                    <w:spacing w:before="0" w:after="20"/>
                    <w:jc w:val="center"/>
                  </w:pPr>
                  <w:r>
                    <w:rPr>
                      <w:rFonts w:ascii="Georgia" w:hAnsi="Georgia"/>
                      <w:b w:val="0"/>
                      <w:i w:val="0"/>
                      <w:color w:val="2A1A06"/>
                      <w:sz w:val="12"/>
                    </w:rPr>
                    <w:t>despised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qiradatan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قِرَدَةً</w:t>
                  </w:r>
                </w:p>
                <w:p>
                  <w:pPr>
                    <w:spacing w:before="0" w:after="0"/>
                    <w:pBdr>
                      <w:bottom w:val="single" w:sz="2" w:color="E4D0A8"/>
                    </w:pBdr>
                  </w:pPr>
                </w:p>
                <w:p>
                  <w:pPr>
                    <w:spacing w:before="0" w:after="20"/>
                    <w:jc w:val="center"/>
                  </w:pPr>
                  <w:r>
                    <w:rPr>
                      <w:rFonts w:ascii="Georgia" w:hAnsi="Georgia"/>
                      <w:b w:val="0"/>
                      <w:i w:val="0"/>
                      <w:color w:val="2A1A06"/>
                      <w:sz w:val="12"/>
                    </w:rPr>
                    <w:t>apes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kūnū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كُونُوا۟</w:t>
                  </w:r>
                </w:p>
                <w:p>
                  <w:pPr>
                    <w:spacing w:before="0" w:after="0"/>
                    <w:pBdr>
                      <w:bottom w:val="single" w:sz="2" w:color="E4D0A8"/>
                    </w:pBdr>
                  </w:pPr>
                </w:p>
                <w:p>
                  <w:pPr>
                    <w:spacing w:before="0" w:after="20"/>
                    <w:jc w:val="center"/>
                  </w:pPr>
                  <w:r>
                    <w:rPr>
                      <w:rFonts w:ascii="Georgia" w:hAnsi="Georgia"/>
                      <w:b w:val="0"/>
                      <w:i w:val="0"/>
                      <w:color w:val="2A1A06"/>
                      <w:sz w:val="12"/>
                    </w:rPr>
                    <w:t>Be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faqul'nā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فَقُلْنَا</w:t>
                  </w:r>
                </w:p>
                <w:p>
                  <w:pPr>
                    <w:spacing w:before="0" w:after="0"/>
                    <w:pBdr>
                      <w:bottom w:val="single" w:sz="2" w:color="E4D0A8"/>
                    </w:pBdr>
                  </w:pPr>
                </w:p>
                <w:p>
                  <w:pPr>
                    <w:spacing w:before="0" w:after="20"/>
                    <w:jc w:val="center"/>
                  </w:pPr>
                  <w:r>
                    <w:rPr>
                      <w:rFonts w:ascii="Georgia" w:hAnsi="Georgia"/>
                      <w:b w:val="0"/>
                      <w:i w:val="0"/>
                      <w:color w:val="2A1A06"/>
                      <w:sz w:val="12"/>
                    </w:rPr>
                    <w:t>So We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l-sabti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ٱلسَّبْتِ</w:t>
                  </w:r>
                </w:p>
                <w:p>
                  <w:pPr>
                    <w:spacing w:before="0" w:after="0"/>
                    <w:pBdr>
                      <w:bottom w:val="single" w:sz="2" w:color="E4D0A8"/>
                    </w:pBdr>
                  </w:pPr>
                </w:p>
                <w:p>
                  <w:pPr>
                    <w:spacing w:before="0" w:after="20"/>
                    <w:jc w:val="center"/>
                  </w:pPr>
                  <w:r>
                    <w:rPr>
                      <w:rFonts w:ascii="Georgia" w:hAnsi="Georgia"/>
                      <w:b w:val="0"/>
                      <w:i w:val="0"/>
                      <w:color w:val="2A1A06"/>
                      <w:sz w:val="12"/>
                    </w:rPr>
                    <w:t>the (matter of) Sabbath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lil'muttaqīna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لِّلْمُتَّقِينَ</w:t>
                  </w:r>
                </w:p>
                <w:p>
                  <w:pPr>
                    <w:spacing w:before="0" w:after="0"/>
                    <w:pBdr>
                      <w:bottom w:val="single" w:sz="2" w:color="E4D0A8"/>
                    </w:pBdr>
                  </w:pPr>
                </w:p>
                <w:p>
                  <w:pPr>
                    <w:spacing w:before="0" w:after="20"/>
                    <w:jc w:val="center"/>
                  </w:pPr>
                  <w:r>
                    <w:rPr>
                      <w:rFonts w:ascii="Georgia" w:hAnsi="Georgia"/>
                      <w:b w:val="0"/>
                      <w:i w:val="0"/>
                      <w:color w:val="2A1A06"/>
                      <w:sz w:val="12"/>
                    </w:rPr>
                    <w:t>for those who fear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wamawʿiẓatan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وَمَوْعِظَةًۭ</w:t>
                  </w:r>
                </w:p>
                <w:p>
                  <w:pPr>
                    <w:spacing w:before="0" w:after="0"/>
                    <w:pBdr>
                      <w:bottom w:val="single" w:sz="2" w:color="E4D0A8"/>
                    </w:pBdr>
                  </w:pPr>
                </w:p>
                <w:p>
                  <w:pPr>
                    <w:spacing w:before="0" w:after="20"/>
                    <w:jc w:val="center"/>
                  </w:pPr>
                  <w:r>
                    <w:rPr>
                      <w:rFonts w:ascii="Georgia" w:hAnsi="Georgia"/>
                      <w:b w:val="0"/>
                      <w:i w:val="0"/>
                      <w:color w:val="2A1A06"/>
                      <w:sz w:val="12"/>
                    </w:rPr>
                    <w:t>and an admonition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khalfahā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خَلْفَهَا</w:t>
                  </w:r>
                </w:p>
                <w:p>
                  <w:pPr>
                    <w:spacing w:before="0" w:after="0"/>
                    <w:pBdr>
                      <w:bottom w:val="single" w:sz="2" w:color="E4D0A8"/>
                    </w:pBdr>
                  </w:pPr>
                </w:p>
                <w:p>
                  <w:pPr>
                    <w:spacing w:before="0" w:after="20"/>
                    <w:jc w:val="center"/>
                  </w:pPr>
                  <w:r>
                    <w:rPr>
                      <w:rFonts w:ascii="Georgia" w:hAnsi="Georgia"/>
                      <w:b w:val="0"/>
                      <w:i w:val="0"/>
                      <w:color w:val="2A1A06"/>
                      <w:sz w:val="12"/>
                    </w:rPr>
                    <w:t>after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yadayhā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يَدَيْهَا</w:t>
                  </w:r>
                </w:p>
                <w:p>
                  <w:pPr>
                    <w:spacing w:before="0" w:after="0"/>
                    <w:pBdr>
                      <w:bottom w:val="single" w:sz="2" w:color="E4D0A8"/>
                    </w:pBdr>
                  </w:pPr>
                </w:p>
                <w:p>
                  <w:pPr>
                    <w:spacing w:before="0" w:after="20"/>
                    <w:jc w:val="center"/>
                  </w:pPr>
                  <w:r>
                    <w:rPr>
                      <w:rFonts w:ascii="Georgia" w:hAnsi="Georgia"/>
                      <w:b w:val="0"/>
                      <w:i w:val="0"/>
                      <w:color w:val="2A1A06"/>
                      <w:sz w:val="12"/>
                    </w:rPr>
                    <w:t>(of)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بَيْنَ</w:t>
                  </w:r>
                </w:p>
                <w:p>
                  <w:pPr>
                    <w:spacing w:before="0" w:after="0"/>
                    <w:pBdr>
                      <w:bottom w:val="single" w:sz="2" w:color="E4D0A8"/>
                    </w:pBdr>
                  </w:pPr>
                </w:p>
                <w:p>
                  <w:pPr>
                    <w:spacing w:before="0" w:after="20"/>
                    <w:jc w:val="center"/>
                  </w:pPr>
                  <w:r>
                    <w:rPr>
                      <w:rFonts w:ascii="Georgia" w:hAnsi="Georgia"/>
                      <w:b w:val="0"/>
                      <w:i w:val="0"/>
                      <w:color w:val="2A1A06"/>
                      <w:sz w:val="12"/>
                    </w:rPr>
                    <w:t>(in) front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for those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atattakhidhunā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أَتَتَّخِذُنَا</w:t>
                  </w:r>
                </w:p>
                <w:p>
                  <w:pPr>
                    <w:spacing w:before="0" w:after="0"/>
                    <w:pBdr>
                      <w:bottom w:val="single" w:sz="2" w:color="E4D0A8"/>
                    </w:pBdr>
                  </w:pPr>
                </w:p>
                <w:p>
                  <w:pPr>
                    <w:spacing w:before="0" w:after="20"/>
                    <w:jc w:val="center"/>
                  </w:pPr>
                  <w:r>
                    <w:rPr>
                      <w:rFonts w:ascii="Georgia" w:hAnsi="Georgia"/>
                      <w:b w:val="0"/>
                      <w:i w:val="0"/>
                      <w:color w:val="2A1A06"/>
                      <w:sz w:val="12"/>
                    </w:rPr>
                    <w:t>Do you take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baqaratan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بَقَرَةًۭ ۖ</w:t>
                  </w:r>
                </w:p>
                <w:p>
                  <w:pPr>
                    <w:spacing w:before="0" w:after="0"/>
                    <w:pBdr>
                      <w:bottom w:val="single" w:sz="2" w:color="E4D0A8"/>
                    </w:pBdr>
                  </w:pPr>
                </w:p>
                <w:p>
                  <w:pPr>
                    <w:spacing w:before="0" w:after="20"/>
                    <w:jc w:val="center"/>
                  </w:pPr>
                  <w:r>
                    <w:rPr>
                      <w:rFonts w:ascii="Georgia" w:hAnsi="Georgia"/>
                      <w:b w:val="0"/>
                      <w:i w:val="0"/>
                      <w:color w:val="2A1A06"/>
                      <w:sz w:val="12"/>
                    </w:rPr>
                    <w:t>a cow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tadhbaḥū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تَذْبَحُوا۟</w:t>
                  </w:r>
                </w:p>
                <w:p>
                  <w:pPr>
                    <w:spacing w:before="0" w:after="0"/>
                    <w:pBdr>
                      <w:bottom w:val="single" w:sz="2" w:color="E4D0A8"/>
                    </w:pBdr>
                  </w:pPr>
                </w:p>
                <w:p>
                  <w:pPr>
                    <w:spacing w:before="0" w:after="20"/>
                    <w:jc w:val="center"/>
                  </w:pPr>
                  <w:r>
                    <w:rPr>
                      <w:rFonts w:ascii="Georgia" w:hAnsi="Georgia"/>
                      <w:b w:val="0"/>
                      <w:i w:val="0"/>
                      <w:color w:val="2A1A06"/>
                      <w:sz w:val="12"/>
                    </w:rPr>
                    <w:t>you slaughter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yamurukum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يَأْمُرُكُمْ</w:t>
                  </w:r>
                </w:p>
                <w:p>
                  <w:pPr>
                    <w:spacing w:before="0" w:after="0"/>
                    <w:pBdr>
                      <w:bottom w:val="single" w:sz="2" w:color="E4D0A8"/>
                    </w:pBdr>
                  </w:pPr>
                </w:p>
                <w:p>
                  <w:pPr>
                    <w:spacing w:before="0" w:after="20"/>
                    <w:jc w:val="center"/>
                  </w:pPr>
                  <w:r>
                    <w:rPr>
                      <w:rFonts w:ascii="Georgia" w:hAnsi="Georgia"/>
                      <w:b w:val="0"/>
                      <w:i w:val="0"/>
                      <w:color w:val="2A1A06"/>
                      <w:sz w:val="12"/>
                    </w:rPr>
                    <w:t>commands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liqawmihi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لِقَوْمِهِۦٓ</w:t>
                  </w:r>
                </w:p>
                <w:p>
                  <w:pPr>
                    <w:spacing w:before="0" w:after="0"/>
                    <w:pBdr>
                      <w:bottom w:val="single" w:sz="2" w:color="E4D0A8"/>
                    </w:pBdr>
                  </w:pPr>
                </w:p>
                <w:p>
                  <w:pPr>
                    <w:spacing w:before="0" w:after="20"/>
                    <w:jc w:val="center"/>
                  </w:pPr>
                  <w:r>
                    <w:rPr>
                      <w:rFonts w:ascii="Georgia" w:hAnsi="Georgia"/>
                      <w:b w:val="0"/>
                      <w:i w:val="0"/>
                      <w:color w:val="2A1A06"/>
                      <w:sz w:val="12"/>
                    </w:rPr>
                    <w:t>to his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Musa</w:t>
                  </w:r>
                </w:p>
              </w:tc>
            </w:tr>
          </w:tbl>
          <w:p/>
          <w:p>
            <w:pPr>
              <w:spacing w:before="20" w:after="0"/>
            </w:pPr>
          </w:p>
          <w:tbl>
            <w:tblPr>
              <w:tblStyle w:val="TableGrid"/>
              <w:tblW w:type="auto" w:w="0"/>
              <w:tblLook w:firstColumn="1" w:firstRow="1" w:lastColumn="0" w:lastRow="0" w:noHBand="0" w:noVBand="1" w:val="04A0"/>
            </w:tblPr>
            <w:tblGrid>
              <w:gridCol w:w="586"/>
              <w:gridCol w:w="586"/>
              <w:gridCol w:w="586"/>
              <w:gridCol w:w="586"/>
              <w:gridCol w:w="586"/>
              <w:gridCol w:w="586"/>
              <w:gridCol w:w="586"/>
              <w:gridCol w:w="586"/>
              <w:gridCol w:w="586"/>
            </w:tblGrid>
            <w:tr>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۝٦٧</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l-jāhilīna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ٱلْجَـٰهِلِينَ</w:t>
                  </w:r>
                </w:p>
                <w:p>
                  <w:pPr>
                    <w:spacing w:before="0" w:after="0"/>
                    <w:pBdr>
                      <w:bottom w:val="single" w:sz="2" w:color="E4D0A8"/>
                    </w:pBdr>
                  </w:pPr>
                </w:p>
                <w:p>
                  <w:pPr>
                    <w:spacing w:before="0" w:after="20"/>
                    <w:jc w:val="center"/>
                  </w:pPr>
                  <w:r>
                    <w:rPr>
                      <w:rFonts w:ascii="Georgia" w:hAnsi="Georgia"/>
                      <w:b w:val="0"/>
                      <w:i w:val="0"/>
                      <w:color w:val="2A1A06"/>
                      <w:sz w:val="12"/>
                    </w:rPr>
                    <w:t>the ignorant</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among</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akūna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أَكُونَ</w:t>
                  </w:r>
                </w:p>
                <w:p>
                  <w:pPr>
                    <w:spacing w:before="0" w:after="0"/>
                    <w:pBdr>
                      <w:bottom w:val="single" w:sz="2" w:color="E4D0A8"/>
                    </w:pBdr>
                  </w:pPr>
                </w:p>
                <w:p>
                  <w:pPr>
                    <w:spacing w:before="0" w:after="20"/>
                    <w:jc w:val="center"/>
                  </w:pPr>
                  <w:r>
                    <w:rPr>
                      <w:rFonts w:ascii="Georgia" w:hAnsi="Georgia"/>
                      <w:b w:val="0"/>
                      <w:i w:val="0"/>
                      <w:color w:val="2A1A06"/>
                      <w:sz w:val="12"/>
                    </w:rPr>
                    <w:t>I be</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بِٱللَّهِ</w:t>
                  </w:r>
                </w:p>
                <w:p>
                  <w:pPr>
                    <w:spacing w:before="0" w:after="0"/>
                    <w:pBdr>
                      <w:bottom w:val="single" w:sz="2" w:color="E4D0A8"/>
                    </w:pBdr>
                  </w:pPr>
                </w:p>
                <w:p>
                  <w:pPr>
                    <w:spacing w:before="0" w:after="20"/>
                    <w:jc w:val="center"/>
                  </w:pPr>
                  <w:r>
                    <w:rPr>
                      <w:rFonts w:ascii="Georgia" w:hAnsi="Georgia"/>
                      <w:b w:val="0"/>
                      <w:i w:val="0"/>
                      <w:color w:val="2A1A06"/>
                      <w:sz w:val="12"/>
                    </w:rPr>
                    <w:t>in Allah</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aʿūdhu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أَعُوذُ</w:t>
                  </w:r>
                </w:p>
                <w:p>
                  <w:pPr>
                    <w:spacing w:before="0" w:after="0"/>
                    <w:pBdr>
                      <w:bottom w:val="single" w:sz="2" w:color="E4D0A8"/>
                    </w:pBdr>
                  </w:pPr>
                </w:p>
                <w:p>
                  <w:pPr>
                    <w:spacing w:before="0" w:after="20"/>
                    <w:jc w:val="center"/>
                  </w:pPr>
                  <w:r>
                    <w:rPr>
                      <w:rFonts w:ascii="Georgia" w:hAnsi="Georgia"/>
                      <w:b w:val="0"/>
                      <w:i w:val="0"/>
                      <w:color w:val="2A1A06"/>
                      <w:sz w:val="12"/>
                    </w:rPr>
                    <w:t>I seek refuge</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huzuwan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هُزُوًۭا ۖ</w:t>
                  </w:r>
                </w:p>
                <w:p>
                  <w:pPr>
                    <w:spacing w:before="0" w:after="0"/>
                    <w:pBdr>
                      <w:bottom w:val="single" w:sz="2" w:color="E4D0A8"/>
                    </w:pBdr>
                  </w:pPr>
                </w:p>
                <w:p>
                  <w:pPr>
                    <w:spacing w:before="0" w:after="20"/>
                    <w:jc w:val="center"/>
                  </w:pPr>
                  <w:r>
                    <w:rPr>
                      <w:rFonts w:ascii="Georgia" w:hAnsi="Georgia"/>
                      <w:b w:val="0"/>
                      <w:i w:val="0"/>
                      <w:color w:val="2A1A06"/>
                      <w:sz w:val="12"/>
                    </w:rPr>
                    <w:t>(in) ridicule</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8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9</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٦٨ </w:t>
            </w:r>
            <w:r>
              <w:rPr>
                <w:rFonts w:ascii="Georgia" w:hAnsi="Georgia"/>
                <w:i/>
                <w:color w:val="2A1A06"/>
                <w:sz w:val="15"/>
              </w:rPr>
              <w:t>"They said, "Call upon your Lord to make clear to us what it is." [Moses] said, "[Allāh] says, 'It is a cow which is neither old nor virgin, but median between that,' so do what you are commanded.""</w:t>
            </w:r>
          </w:p>
          <w:p>
            <w:pPr>
              <w:spacing w:before="60" w:after="60"/>
              <w:pBdr>
                <w:bottom w:val="dashed" w:sz="4" w:color="D4B870"/>
              </w:pBdr>
            </w:pPr>
            <w:r>
              <w:rPr>
                <w:rFonts w:ascii="Times New Roman" w:hAnsi="Times New Roman"/>
                <w:b/>
                <w:color w:val="C9A84C"/>
                <w:sz w:val="18"/>
              </w:rPr>
              <w:t xml:space="preserve">٦٩ </w:t>
            </w:r>
            <w:r>
              <w:rPr>
                <w:rFonts w:ascii="Georgia" w:hAnsi="Georgia"/>
                <w:i/>
                <w:color w:val="2A1A06"/>
                <w:sz w:val="15"/>
              </w:rPr>
              <w:t>"They said, "Call upon your Lord to show us what is her color." He said, "He says, 'It is a yellow cow, bright in color - pleasing to the observers.'""</w:t>
            </w:r>
          </w:p>
          <w:p>
            <w:pPr>
              <w:spacing w:before="60" w:after="60"/>
              <w:pBdr>
                <w:bottom w:val="dashed" w:sz="4" w:color="D4B870"/>
              </w:pBdr>
            </w:pPr>
            <w:r>
              <w:rPr>
                <w:rFonts w:ascii="Times New Roman" w:hAnsi="Times New Roman"/>
                <w:b/>
                <w:color w:val="C9A84C"/>
                <w:sz w:val="18"/>
              </w:rPr>
              <w:t xml:space="preserve">٧٠ </w:t>
            </w:r>
            <w:r>
              <w:rPr>
                <w:rFonts w:ascii="Georgia" w:hAnsi="Georgia"/>
                <w:i/>
                <w:color w:val="2A1A06"/>
                <w:sz w:val="15"/>
              </w:rPr>
              <w:t>"They said, "Call upon your Lord to make clear to us what it is. Indeed, [all] cows look alike to us. And indeed we, if Allāh wills, will be guided.""</w:t>
            </w:r>
          </w:p>
          <w:p>
            <w:pPr>
              <w:spacing w:before="60" w:after="60"/>
              <w:pBdr>
                <w:bottom w:val="dashed" w:sz="4" w:color="D4B870"/>
              </w:pBdr>
            </w:pPr>
            <w:r>
              <w:rPr>
                <w:rFonts w:ascii="Times New Roman" w:hAnsi="Times New Roman"/>
                <w:b/>
                <w:color w:val="C9A84C"/>
                <w:sz w:val="18"/>
              </w:rPr>
              <w:t xml:space="preserve">٧١ </w:t>
            </w:r>
            <w:r>
              <w:rPr>
                <w:rFonts w:ascii="Georgia" w:hAnsi="Georgia"/>
                <w:i/>
                <w:color w:val="2A1A06"/>
                <w:sz w:val="15"/>
              </w:rPr>
              <w:t>"He said, "He says, 'It is a cow neither trained to plow the earth nor to irrigate the field, one free from fault with no spot upon her.'" They said, "Now you have come with the truth." So they slaughtered her, but they could hardly do it."</w:t>
            </w:r>
          </w:p>
          <w:p>
            <w:pPr>
              <w:spacing w:before="60" w:after="60"/>
              <w:pBdr>
                <w:bottom w:val="dashed" w:sz="4" w:color="D4B870"/>
              </w:pBdr>
            </w:pPr>
            <w:r>
              <w:rPr>
                <w:rFonts w:ascii="Times New Roman" w:hAnsi="Times New Roman"/>
                <w:b/>
                <w:color w:val="C9A84C"/>
                <w:sz w:val="18"/>
              </w:rPr>
              <w:t xml:space="preserve">٧٢ </w:t>
            </w:r>
            <w:r>
              <w:rPr>
                <w:rFonts w:ascii="Georgia" w:hAnsi="Georgia"/>
                <w:i/>
                <w:color w:val="2A1A06"/>
                <w:sz w:val="15"/>
              </w:rPr>
              <w:t>"And [recall] when you slew a man and disputed1 over it, but Allāh was to bring out that which you were concealing."</w:t>
            </w:r>
          </w:p>
          <w:p>
            <w:pPr>
              <w:spacing w:before="60" w:after="60"/>
              <w:pBdr>
                <w:bottom w:val="dashed" w:sz="4" w:color="D4B870"/>
              </w:pBdr>
            </w:pPr>
            <w:r>
              <w:rPr>
                <w:rFonts w:ascii="Times New Roman" w:hAnsi="Times New Roman"/>
                <w:b/>
                <w:color w:val="C9A84C"/>
                <w:sz w:val="18"/>
              </w:rPr>
              <w:t xml:space="preserve">٧٣ </w:t>
            </w:r>
            <w:r>
              <w:rPr>
                <w:rFonts w:ascii="Georgia" w:hAnsi="Georgia"/>
                <w:i/>
                <w:color w:val="2A1A06"/>
                <w:sz w:val="15"/>
              </w:rPr>
              <w:t>"So We said, "Strike him [i.e., the slain man] with part of it."1 Thus does Allāh bring the dead to life, and He shows you His signs that you might reason."</w:t>
            </w:r>
          </w:p>
          <w:p>
            <w:pPr>
              <w:spacing w:before="60" w:after="60"/>
              <w:pBdr>
                <w:bottom w:val="dashed" w:sz="4" w:color="D4B870"/>
              </w:pBdr>
            </w:pPr>
            <w:r>
              <w:rPr>
                <w:rFonts w:ascii="Times New Roman" w:hAnsi="Times New Roman"/>
                <w:b/>
                <w:color w:val="C9A84C"/>
                <w:sz w:val="18"/>
              </w:rPr>
              <w:t xml:space="preserve">٧٤ </w:t>
            </w:r>
            <w:r>
              <w:rPr>
                <w:rFonts w:ascii="Georgia" w:hAnsi="Georgia"/>
                <w:i/>
                <w:color w:val="2A1A06"/>
                <w:sz w:val="15"/>
              </w:rPr>
              <w:t>"Then your hearts became hardened after that, being like stones or even harder. For indeed, there are stones from which rivers burst forth, and there are some of them that split open and water comes out, and there are some of them that fall down for fear of Allāh. And Allāh is not unaware of what you do."</w:t>
            </w:r>
          </w:p>
          <w:p>
            <w:pPr>
              <w:spacing w:before="60" w:after="60"/>
              <w:pBdr>
                <w:bottom w:val="dashed" w:sz="4" w:color="D4B870"/>
              </w:pBdr>
            </w:pPr>
            <w:r>
              <w:rPr>
                <w:rFonts w:ascii="Times New Roman" w:hAnsi="Times New Roman"/>
                <w:b/>
                <w:color w:val="C9A84C"/>
                <w:sz w:val="18"/>
              </w:rPr>
              <w:t xml:space="preserve">٧٥ </w:t>
            </w:r>
            <w:r>
              <w:rPr>
                <w:rFonts w:ascii="Georgia" w:hAnsi="Georgia"/>
                <w:i/>
                <w:color w:val="2A1A06"/>
                <w:sz w:val="15"/>
              </w:rPr>
              <w:t>"Do you covet [the hope, O believers], that they would believe for you while a party of them used to hear the words of Allāh and then distort it [i.e., the Torah] after they had understood it while they were knowing?"</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إِنَّهُۥ</w:t>
                  </w:r>
                </w:p>
                <w:p>
                  <w:pPr>
                    <w:spacing w:before="0" w:after="0"/>
                    <w:pBdr>
                      <w:bottom w:val="single" w:sz="2" w:color="E4D0A8"/>
                    </w:pBdr>
                  </w:pPr>
                </w:p>
                <w:p>
                  <w:pPr>
                    <w:spacing w:before="0" w:after="20"/>
                    <w:jc w:val="center"/>
                  </w:pPr>
                  <w:r>
                    <w:rPr>
                      <w:rFonts w:ascii="Georgia" w:hAnsi="Georgia"/>
                      <w:b w:val="0"/>
                      <w:i w:val="0"/>
                      <w:color w:val="2A1A06"/>
                      <w:sz w:val="12"/>
                    </w:rPr>
                    <w:t>Indeed,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هِىَ ۚ</w:t>
                  </w:r>
                </w:p>
                <w:p>
                  <w:pPr>
                    <w:spacing w:before="0" w:after="0"/>
                    <w:pBdr>
                      <w:bottom w:val="single" w:sz="2" w:color="E4D0A8"/>
                    </w:pBdr>
                  </w:pPr>
                </w:p>
                <w:p>
                  <w:pPr>
                    <w:spacing w:before="0" w:after="20"/>
                    <w:jc w:val="center"/>
                  </w:pPr>
                  <w:r>
                    <w:rPr>
                      <w:rFonts w:ascii="Georgia" w:hAnsi="Georgia"/>
                      <w:b w:val="0"/>
                      <w:i w:val="0"/>
                      <w:color w:val="2A1A06"/>
                      <w:sz w:val="12"/>
                    </w:rPr>
                    <w:t>it (is)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yubayyin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يُبَيِّن</w:t>
                  </w:r>
                </w:p>
                <w:p>
                  <w:pPr>
                    <w:spacing w:before="0" w:after="0"/>
                    <w:pBdr>
                      <w:bottom w:val="single" w:sz="2" w:color="E4D0A8"/>
                    </w:pBdr>
                  </w:pPr>
                </w:p>
                <w:p>
                  <w:pPr>
                    <w:spacing w:before="0" w:after="20"/>
                    <w:jc w:val="center"/>
                  </w:pPr>
                  <w:r>
                    <w:rPr>
                      <w:rFonts w:ascii="Georgia" w:hAnsi="Georgia"/>
                      <w:b w:val="0"/>
                      <w:i w:val="0"/>
                      <w:color w:val="2A1A06"/>
                      <w:sz w:val="12"/>
                    </w:rPr>
                    <w:t>to make clear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w:t>
                  </w:r>
                </w:p>
                <w:p>
                  <w:pPr>
                    <w:spacing w:before="0" w:after="0"/>
                    <w:pBdr>
                      <w:bottom w:val="single" w:sz="2" w:color="E4D0A8"/>
                    </w:pBdr>
                  </w:pPr>
                </w:p>
                <w:p>
                  <w:pPr>
                    <w:spacing w:before="0" w:after="20"/>
                    <w:jc w:val="center"/>
                  </w:pPr>
                  <w:r>
                    <w:rPr>
                      <w:rFonts w:ascii="Georgia" w:hAnsi="Georgia"/>
                      <w:b w:val="0"/>
                      <w:i w:val="0"/>
                      <w:color w:val="2A1A06"/>
                      <w:sz w:val="12"/>
                    </w:rPr>
                    <w:t>(to) your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for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ud'ʿu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ٱدْعُ</w:t>
                  </w:r>
                </w:p>
                <w:p>
                  <w:pPr>
                    <w:spacing w:before="0" w:after="0"/>
                    <w:pBdr>
                      <w:bottom w:val="single" w:sz="2" w:color="E4D0A8"/>
                    </w:pBdr>
                  </w:pPr>
                </w:p>
                <w:p>
                  <w:pPr>
                    <w:spacing w:before="0" w:after="20"/>
                    <w:jc w:val="center"/>
                  </w:pPr>
                  <w:r>
                    <w:rPr>
                      <w:rFonts w:ascii="Georgia" w:hAnsi="Georgia"/>
                      <w:b w:val="0"/>
                      <w:i w:val="0"/>
                      <w:color w:val="2A1A06"/>
                      <w:sz w:val="12"/>
                    </w:rPr>
                    <w:t>Pray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 ۖ</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بَيْنَ</w:t>
                  </w:r>
                </w:p>
                <w:p>
                  <w:pPr>
                    <w:spacing w:before="0" w:after="0"/>
                    <w:pBdr>
                      <w:bottom w:val="single" w:sz="2" w:color="E4D0A8"/>
                    </w:pBdr>
                  </w:pPr>
                </w:p>
                <w:p>
                  <w:pPr>
                    <w:spacing w:before="0" w:after="20"/>
                    <w:jc w:val="center"/>
                  </w:pPr>
                  <w:r>
                    <w:rPr>
                      <w:rFonts w:ascii="Georgia" w:hAnsi="Georgia"/>
                      <w:b w:val="0"/>
                      <w:i w:val="0"/>
                      <w:color w:val="2A1A06"/>
                      <w:sz w:val="12"/>
                    </w:rPr>
                    <w:t>between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ʿawānun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عَوَانٌۢ</w:t>
                  </w:r>
                </w:p>
                <w:p>
                  <w:pPr>
                    <w:spacing w:before="0" w:after="0"/>
                    <w:pBdr>
                      <w:bottom w:val="single" w:sz="2" w:color="E4D0A8"/>
                    </w:pBdr>
                  </w:pPr>
                </w:p>
                <w:p>
                  <w:pPr>
                    <w:spacing w:before="0" w:after="20"/>
                    <w:jc w:val="center"/>
                  </w:pPr>
                  <w:r>
                    <w:rPr>
                      <w:rFonts w:ascii="Georgia" w:hAnsi="Georgia"/>
                      <w:b w:val="0"/>
                      <w:i w:val="0"/>
                      <w:color w:val="2A1A06"/>
                      <w:sz w:val="12"/>
                    </w:rPr>
                    <w:t>middle aged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bik'run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بِكْرٌ</w:t>
                  </w:r>
                </w:p>
                <w:p>
                  <w:pPr>
                    <w:spacing w:before="0" w:after="0"/>
                    <w:pBdr>
                      <w:bottom w:val="single" w:sz="2" w:color="E4D0A8"/>
                    </w:pBdr>
                  </w:pPr>
                </w:p>
                <w:p>
                  <w:pPr>
                    <w:spacing w:before="0" w:after="20"/>
                    <w:jc w:val="center"/>
                  </w:pPr>
                  <w:r>
                    <w:rPr>
                      <w:rFonts w:ascii="Georgia" w:hAnsi="Georgia"/>
                      <w:b w:val="0"/>
                      <w:i w:val="0"/>
                      <w:color w:val="2A1A06"/>
                      <w:sz w:val="12"/>
                    </w:rPr>
                    <w:t>young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fāriḍun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فَارِضٌۭ</w:t>
                  </w:r>
                </w:p>
                <w:p>
                  <w:pPr>
                    <w:spacing w:before="0" w:after="0"/>
                    <w:pBdr>
                      <w:bottom w:val="single" w:sz="2" w:color="E4D0A8"/>
                    </w:pBdr>
                  </w:pPr>
                </w:p>
                <w:p>
                  <w:pPr>
                    <w:spacing w:before="0" w:after="20"/>
                    <w:jc w:val="center"/>
                  </w:pPr>
                  <w:r>
                    <w:rPr>
                      <w:rFonts w:ascii="Georgia" w:hAnsi="Georgia"/>
                      <w:b w:val="0"/>
                      <w:i w:val="0"/>
                      <w:color w:val="2A1A06"/>
                      <w:sz w:val="12"/>
                    </w:rPr>
                    <w:t>old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baqaratun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بَقَرَةٌۭ</w:t>
                  </w:r>
                </w:p>
                <w:p>
                  <w:pPr>
                    <w:spacing w:before="0" w:after="0"/>
                    <w:pBdr>
                      <w:bottom w:val="single" w:sz="2" w:color="E4D0A8"/>
                    </w:pBdr>
                  </w:pPr>
                </w:p>
                <w:p>
                  <w:pPr>
                    <w:spacing w:before="0" w:after="20"/>
                    <w:jc w:val="center"/>
                  </w:pPr>
                  <w:r>
                    <w:rPr>
                      <w:rFonts w:ascii="Georgia" w:hAnsi="Georgia"/>
                      <w:b w:val="0"/>
                      <w:i w:val="0"/>
                      <w:color w:val="2A1A06"/>
                      <w:sz w:val="12"/>
                    </w:rPr>
                    <w:t>(is) a cow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إِنَّهَا</w:t>
                  </w:r>
                </w:p>
                <w:p>
                  <w:pPr>
                    <w:spacing w:before="0" w:after="0"/>
                    <w:pBdr>
                      <w:bottom w:val="single" w:sz="2" w:color="E4D0A8"/>
                    </w:pBdr>
                  </w:pPr>
                </w:p>
                <w:p>
                  <w:pPr>
                    <w:spacing w:before="0" w:after="20"/>
                    <w:jc w:val="center"/>
                  </w:pPr>
                  <w:r>
                    <w:rPr>
                      <w:rFonts w:ascii="Georgia" w:hAnsi="Georgia"/>
                      <w:b w:val="0"/>
                      <w:i w:val="0"/>
                      <w:color w:val="2A1A06"/>
                      <w:sz w:val="12"/>
                    </w:rPr>
                    <w:t>[Indeed]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yaqūlu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يَقُولُ</w:t>
                  </w:r>
                </w:p>
                <w:p>
                  <w:pPr>
                    <w:spacing w:before="0" w:after="0"/>
                    <w:pBdr>
                      <w:bottom w:val="single" w:sz="2" w:color="E4D0A8"/>
                    </w:pBdr>
                  </w:pPr>
                </w:p>
                <w:p>
                  <w:pPr>
                    <w:spacing w:before="0" w:after="20"/>
                    <w:jc w:val="center"/>
                  </w:pPr>
                  <w:r>
                    <w:rPr>
                      <w:rFonts w:ascii="Georgia" w:hAnsi="Georgia"/>
                      <w:b w:val="0"/>
                      <w:i w:val="0"/>
                      <w:color w:val="2A1A06"/>
                      <w:sz w:val="12"/>
                    </w:rPr>
                    <w:t>says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yubayyin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يُبَيِّن</w:t>
                  </w:r>
                </w:p>
                <w:p>
                  <w:pPr>
                    <w:spacing w:before="0" w:after="0"/>
                    <w:pBdr>
                      <w:bottom w:val="single" w:sz="2" w:color="E4D0A8"/>
                    </w:pBdr>
                  </w:pPr>
                </w:p>
                <w:p>
                  <w:pPr>
                    <w:spacing w:before="0" w:after="20"/>
                    <w:jc w:val="center"/>
                  </w:pPr>
                  <w:r>
                    <w:rPr>
                      <w:rFonts w:ascii="Georgia" w:hAnsi="Georgia"/>
                      <w:b w:val="0"/>
                      <w:i w:val="0"/>
                      <w:color w:val="2A1A06"/>
                      <w:sz w:val="12"/>
                    </w:rPr>
                    <w:t>to make clear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w:t>
                  </w:r>
                </w:p>
                <w:p>
                  <w:pPr>
                    <w:spacing w:before="0" w:after="0"/>
                    <w:pBdr>
                      <w:bottom w:val="single" w:sz="2" w:color="E4D0A8"/>
                    </w:pBdr>
                  </w:pPr>
                </w:p>
                <w:p>
                  <w:pPr>
                    <w:spacing w:before="0" w:after="20"/>
                    <w:jc w:val="center"/>
                  </w:pPr>
                  <w:r>
                    <w:rPr>
                      <w:rFonts w:ascii="Georgia" w:hAnsi="Georgia"/>
                      <w:b w:val="0"/>
                      <w:i w:val="0"/>
                      <w:color w:val="2A1A06"/>
                      <w:sz w:val="12"/>
                    </w:rPr>
                    <w:t>(to) your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for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ud'ʿu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ٱدْعُ</w:t>
                  </w:r>
                </w:p>
                <w:p>
                  <w:pPr>
                    <w:spacing w:before="0" w:after="0"/>
                    <w:pBdr>
                      <w:bottom w:val="single" w:sz="2" w:color="E4D0A8"/>
                    </w:pBdr>
                  </w:pPr>
                </w:p>
                <w:p>
                  <w:pPr>
                    <w:spacing w:before="0" w:after="20"/>
                    <w:jc w:val="center"/>
                  </w:pPr>
                  <w:r>
                    <w:rPr>
                      <w:rFonts w:ascii="Georgia" w:hAnsi="Georgia"/>
                      <w:b w:val="0"/>
                      <w:i w:val="0"/>
                      <w:color w:val="2A1A06"/>
                      <w:sz w:val="12"/>
                    </w:rPr>
                    <w:t>Pray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tu'marūna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تُؤْمَرُونَ</w:t>
                  </w:r>
                </w:p>
                <w:p>
                  <w:pPr>
                    <w:spacing w:before="0" w:after="0"/>
                    <w:pBdr>
                      <w:bottom w:val="single" w:sz="2" w:color="E4D0A8"/>
                    </w:pBdr>
                  </w:pPr>
                </w:p>
                <w:p>
                  <w:pPr>
                    <w:spacing w:before="0" w:after="20"/>
                    <w:jc w:val="center"/>
                  </w:pPr>
                  <w:r>
                    <w:rPr>
                      <w:rFonts w:ascii="Georgia" w:hAnsi="Georgia"/>
                      <w:b w:val="0"/>
                      <w:i w:val="0"/>
                      <w:color w:val="2A1A06"/>
                      <w:sz w:val="12"/>
                    </w:rPr>
                    <w:t>you are commanded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fa-if'ʿalū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فَٱفْعَلُوا۟</w:t>
                  </w:r>
                </w:p>
                <w:p>
                  <w:pPr>
                    <w:spacing w:before="0" w:after="0"/>
                    <w:pBdr>
                      <w:bottom w:val="single" w:sz="2" w:color="E4D0A8"/>
                    </w:pBdr>
                  </w:pPr>
                </w:p>
                <w:p>
                  <w:pPr>
                    <w:spacing w:before="0" w:after="20"/>
                    <w:jc w:val="center"/>
                  </w:pPr>
                  <w:r>
                    <w:rPr>
                      <w:rFonts w:ascii="Georgia" w:hAnsi="Georgia"/>
                      <w:b w:val="0"/>
                      <w:i w:val="0"/>
                      <w:color w:val="2A1A06"/>
                      <w:sz w:val="12"/>
                    </w:rPr>
                    <w:t>so do</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lawnuhā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لَّوْنُهَا</w:t>
                  </w:r>
                </w:p>
                <w:p>
                  <w:pPr>
                    <w:spacing w:before="0" w:after="0"/>
                    <w:pBdr>
                      <w:bottom w:val="single" w:sz="2" w:color="E4D0A8"/>
                    </w:pBdr>
                  </w:pPr>
                </w:p>
                <w:p>
                  <w:pPr>
                    <w:spacing w:before="0" w:after="20"/>
                    <w:jc w:val="center"/>
                  </w:pPr>
                  <w:r>
                    <w:rPr>
                      <w:rFonts w:ascii="Georgia" w:hAnsi="Georgia"/>
                      <w:b w:val="0"/>
                      <w:i w:val="0"/>
                      <w:color w:val="2A1A06"/>
                      <w:sz w:val="12"/>
                    </w:rPr>
                    <w:t>(in) its color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fāqiʿun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فَاقِعٌۭ</w:t>
                  </w:r>
                </w:p>
                <w:p>
                  <w:pPr>
                    <w:spacing w:before="0" w:after="0"/>
                    <w:pBdr>
                      <w:bottom w:val="single" w:sz="2" w:color="E4D0A8"/>
                    </w:pBdr>
                  </w:pPr>
                </w:p>
                <w:p>
                  <w:pPr>
                    <w:spacing w:before="0" w:after="20"/>
                    <w:jc w:val="center"/>
                  </w:pPr>
                  <w:r>
                    <w:rPr>
                      <w:rFonts w:ascii="Georgia" w:hAnsi="Georgia"/>
                      <w:b w:val="0"/>
                      <w:i w:val="0"/>
                      <w:color w:val="2A1A06"/>
                      <w:sz w:val="12"/>
                    </w:rPr>
                    <w:t>bright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ṣafrāu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صَفْرَآءُ</w:t>
                  </w:r>
                </w:p>
                <w:p>
                  <w:pPr>
                    <w:spacing w:before="0" w:after="0"/>
                    <w:pBdr>
                      <w:bottom w:val="single" w:sz="2" w:color="E4D0A8"/>
                    </w:pBdr>
                  </w:pPr>
                </w:p>
                <w:p>
                  <w:pPr>
                    <w:spacing w:before="0" w:after="20"/>
                    <w:jc w:val="center"/>
                  </w:pPr>
                  <w:r>
                    <w:rPr>
                      <w:rFonts w:ascii="Georgia" w:hAnsi="Georgia"/>
                      <w:b w:val="0"/>
                      <w:i w:val="0"/>
                      <w:color w:val="2A1A06"/>
                      <w:sz w:val="12"/>
                    </w:rPr>
                    <w:t>yellow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baqaratun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بَقَرَةٌۭ</w:t>
                  </w:r>
                </w:p>
                <w:p>
                  <w:pPr>
                    <w:spacing w:before="0" w:after="0"/>
                    <w:pBdr>
                      <w:bottom w:val="single" w:sz="2" w:color="E4D0A8"/>
                    </w:pBdr>
                  </w:pPr>
                </w:p>
                <w:p>
                  <w:pPr>
                    <w:spacing w:before="0" w:after="20"/>
                    <w:jc w:val="center"/>
                  </w:pPr>
                  <w:r>
                    <w:rPr>
                      <w:rFonts w:ascii="Georgia" w:hAnsi="Georgia"/>
                      <w:b w:val="0"/>
                      <w:i w:val="0"/>
                      <w:color w:val="2A1A06"/>
                      <w:sz w:val="12"/>
                    </w:rPr>
                    <w:t>a cow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إِنَّهَا</w:t>
                  </w:r>
                </w:p>
                <w:p>
                  <w:pPr>
                    <w:spacing w:before="0" w:after="0"/>
                    <w:pBdr>
                      <w:bottom w:val="single" w:sz="2" w:color="E4D0A8"/>
                    </w:pBdr>
                  </w:pPr>
                </w:p>
                <w:p>
                  <w:pPr>
                    <w:spacing w:before="0" w:after="20"/>
                    <w:jc w:val="center"/>
                  </w:pPr>
                  <w:r>
                    <w:rPr>
                      <w:rFonts w:ascii="Georgia" w:hAnsi="Georgia"/>
                      <w:b w:val="0"/>
                      <w:i w:val="0"/>
                      <w:color w:val="2A1A06"/>
                      <w:sz w:val="12"/>
                    </w:rPr>
                    <w:t>'[Indeed] it 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yaqūlu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يَقُولُ</w:t>
                  </w:r>
                </w:p>
                <w:p>
                  <w:pPr>
                    <w:spacing w:before="0" w:after="0"/>
                    <w:pBdr>
                      <w:bottom w:val="single" w:sz="2" w:color="E4D0A8"/>
                    </w:pBdr>
                  </w:pPr>
                </w:p>
                <w:p>
                  <w:pPr>
                    <w:spacing w:before="0" w:after="20"/>
                    <w:jc w:val="center"/>
                  </w:pPr>
                  <w:r>
                    <w:rPr>
                      <w:rFonts w:ascii="Georgia" w:hAnsi="Georgia"/>
                      <w:b w:val="0"/>
                      <w:i w:val="0"/>
                      <w:color w:val="2A1A06"/>
                      <w:sz w:val="12"/>
                    </w:rPr>
                    <w:t>says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إِنَّهُۥ</w:t>
                  </w:r>
                </w:p>
                <w:p>
                  <w:pPr>
                    <w:spacing w:before="0" w:after="0"/>
                    <w:pBdr>
                      <w:bottom w:val="single" w:sz="2" w:color="E4D0A8"/>
                    </w:pBdr>
                  </w:pPr>
                </w:p>
                <w:p>
                  <w:pPr>
                    <w:spacing w:before="0" w:after="20"/>
                    <w:jc w:val="center"/>
                  </w:pPr>
                  <w:r>
                    <w:rPr>
                      <w:rFonts w:ascii="Georgia" w:hAnsi="Georgia"/>
                      <w:b w:val="0"/>
                      <w:i w:val="0"/>
                      <w:color w:val="2A1A06"/>
                      <w:sz w:val="12"/>
                    </w:rPr>
                    <w:t>Indeed,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lawnuhā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لَوْنُهَا ۚ</w:t>
                  </w:r>
                </w:p>
                <w:p>
                  <w:pPr>
                    <w:spacing w:before="0" w:after="0"/>
                    <w:pBdr>
                      <w:bottom w:val="single" w:sz="2" w:color="E4D0A8"/>
                    </w:pBdr>
                  </w:pPr>
                </w:p>
                <w:p>
                  <w:pPr>
                    <w:spacing w:before="0" w:after="20"/>
                    <w:jc w:val="center"/>
                  </w:pPr>
                  <w:r>
                    <w:rPr>
                      <w:rFonts w:ascii="Georgia" w:hAnsi="Georgia"/>
                      <w:b w:val="0"/>
                      <w:i w:val="0"/>
                      <w:color w:val="2A1A06"/>
                      <w:sz w:val="12"/>
                    </w:rPr>
                    <w:t>(is) its color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yubayyin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يُبَيِّن</w:t>
                  </w:r>
                </w:p>
                <w:p>
                  <w:pPr>
                    <w:spacing w:before="0" w:after="0"/>
                    <w:pBdr>
                      <w:bottom w:val="single" w:sz="2" w:color="E4D0A8"/>
                    </w:pBdr>
                  </w:pPr>
                </w:p>
                <w:p>
                  <w:pPr>
                    <w:spacing w:before="0" w:after="20"/>
                    <w:jc w:val="center"/>
                  </w:pPr>
                  <w:r>
                    <w:rPr>
                      <w:rFonts w:ascii="Georgia" w:hAnsi="Georgia"/>
                      <w:b w:val="0"/>
                      <w:i w:val="0"/>
                      <w:color w:val="2A1A06"/>
                      <w:sz w:val="12"/>
                    </w:rPr>
                    <w:t>to make clear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w:t>
                  </w:r>
                </w:p>
                <w:p>
                  <w:pPr>
                    <w:spacing w:before="0" w:after="0"/>
                    <w:pBdr>
                      <w:bottom w:val="single" w:sz="2" w:color="E4D0A8"/>
                    </w:pBdr>
                  </w:pPr>
                </w:p>
                <w:p>
                  <w:pPr>
                    <w:spacing w:before="0" w:after="20"/>
                    <w:jc w:val="center"/>
                  </w:pPr>
                  <w:r>
                    <w:rPr>
                      <w:rFonts w:ascii="Georgia" w:hAnsi="Georgia"/>
                      <w:b w:val="0"/>
                      <w:i w:val="0"/>
                      <w:color w:val="2A1A06"/>
                      <w:sz w:val="12"/>
                    </w:rPr>
                    <w:t>(to) your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لَنَا</w:t>
                  </w:r>
                </w:p>
                <w:p>
                  <w:pPr>
                    <w:spacing w:before="0" w:after="0"/>
                    <w:pBdr>
                      <w:bottom w:val="single" w:sz="2" w:color="E4D0A8"/>
                    </w:pBdr>
                  </w:pPr>
                </w:p>
                <w:p>
                  <w:pPr>
                    <w:spacing w:before="0" w:after="20"/>
                    <w:jc w:val="center"/>
                  </w:pPr>
                  <w:r>
                    <w:rPr>
                      <w:rFonts w:ascii="Georgia" w:hAnsi="Georgia"/>
                      <w:b w:val="0"/>
                      <w:i w:val="0"/>
                      <w:color w:val="2A1A06"/>
                      <w:sz w:val="12"/>
                    </w:rPr>
                    <w:t>for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ud'ʿu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ٱدْعُ</w:t>
                  </w:r>
                </w:p>
                <w:p>
                  <w:pPr>
                    <w:spacing w:before="0" w:after="0"/>
                    <w:pBdr>
                      <w:bottom w:val="single" w:sz="2" w:color="E4D0A8"/>
                    </w:pBdr>
                  </w:pPr>
                </w:p>
                <w:p>
                  <w:pPr>
                    <w:spacing w:before="0" w:after="20"/>
                    <w:jc w:val="center"/>
                  </w:pPr>
                  <w:r>
                    <w:rPr>
                      <w:rFonts w:ascii="Georgia" w:hAnsi="Georgia"/>
                      <w:b w:val="0"/>
                      <w:i w:val="0"/>
                      <w:color w:val="2A1A06"/>
                      <w:sz w:val="12"/>
                    </w:rPr>
                    <w:t>Pray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۝٦٩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l-nāẓirīna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ٱلنَّـٰظِرِينَ</w:t>
                  </w:r>
                </w:p>
                <w:p>
                  <w:pPr>
                    <w:spacing w:before="0" w:after="0"/>
                    <w:pBdr>
                      <w:bottom w:val="single" w:sz="2" w:color="E4D0A8"/>
                    </w:pBdr>
                  </w:pPr>
                </w:p>
                <w:p>
                  <w:pPr>
                    <w:spacing w:before="0" w:after="20"/>
                    <w:jc w:val="center"/>
                  </w:pPr>
                  <w:r>
                    <w:rPr>
                      <w:rFonts w:ascii="Georgia" w:hAnsi="Georgia"/>
                      <w:b w:val="0"/>
                      <w:i w:val="0"/>
                      <w:color w:val="2A1A06"/>
                      <w:sz w:val="12"/>
                    </w:rPr>
                    <w:t>(to) those who see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tasurru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تَسُرُّ</w:t>
                  </w:r>
                </w:p>
                <w:p>
                  <w:pPr>
                    <w:spacing w:before="0" w:after="0"/>
                    <w:pBdr>
                      <w:bottom w:val="single" w:sz="2" w:color="E4D0A8"/>
                    </w:pBdr>
                  </w:pPr>
                </w:p>
                <w:p>
                  <w:pPr>
                    <w:spacing w:before="0" w:after="20"/>
                    <w:jc w:val="center"/>
                  </w:pPr>
                  <w:r>
                    <w:rPr>
                      <w:rFonts w:ascii="Georgia" w:hAnsi="Georgia"/>
                      <w:b w:val="0"/>
                      <w:i w:val="0"/>
                      <w:color w:val="2A1A06"/>
                      <w:sz w:val="12"/>
                    </w:rPr>
                    <w:t>pleasing</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lamuh'tadūna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لَمُهْتَدُونَ</w:t>
                  </w:r>
                </w:p>
                <w:p>
                  <w:pPr>
                    <w:spacing w:before="0" w:after="0"/>
                    <w:pBdr>
                      <w:bottom w:val="single" w:sz="2" w:color="E4D0A8"/>
                    </w:pBdr>
                  </w:pPr>
                </w:p>
                <w:p>
                  <w:pPr>
                    <w:spacing w:before="0" w:after="20"/>
                    <w:jc w:val="center"/>
                  </w:pPr>
                  <w:r>
                    <w:rPr>
                      <w:rFonts w:ascii="Georgia" w:hAnsi="Georgia"/>
                      <w:b w:val="0"/>
                      <w:i w:val="0"/>
                      <w:color w:val="2A1A06"/>
                      <w:sz w:val="12"/>
                    </w:rPr>
                    <w:t>(will) surely be those who are guided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شَآءَ</w:t>
                  </w:r>
                </w:p>
                <w:p>
                  <w:pPr>
                    <w:spacing w:before="0" w:after="0"/>
                    <w:pBdr>
                      <w:bottom w:val="single" w:sz="2" w:color="E4D0A8"/>
                    </w:pBdr>
                  </w:pPr>
                </w:p>
                <w:p>
                  <w:pPr>
                    <w:spacing w:before="0" w:after="20"/>
                    <w:jc w:val="center"/>
                  </w:pPr>
                  <w:r>
                    <w:rPr>
                      <w:rFonts w:ascii="Georgia" w:hAnsi="Georgia"/>
                      <w:b w:val="0"/>
                      <w:i w:val="0"/>
                      <w:color w:val="2A1A06"/>
                      <w:sz w:val="12"/>
                    </w:rPr>
                    <w:t>wills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وَإِنَّآ</w:t>
                  </w:r>
                </w:p>
                <w:p>
                  <w:pPr>
                    <w:spacing w:before="0" w:after="0"/>
                    <w:pBdr>
                      <w:bottom w:val="single" w:sz="2" w:color="E4D0A8"/>
                    </w:pBdr>
                  </w:pPr>
                </w:p>
                <w:p>
                  <w:pPr>
                    <w:spacing w:before="0" w:after="20"/>
                    <w:jc w:val="center"/>
                  </w:pPr>
                  <w:r>
                    <w:rPr>
                      <w:rFonts w:ascii="Georgia" w:hAnsi="Georgia"/>
                      <w:b w:val="0"/>
                      <w:i w:val="0"/>
                      <w:color w:val="2A1A06"/>
                      <w:sz w:val="12"/>
                    </w:rPr>
                    <w:t>And indeed 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عَلَيْنَا</w:t>
                  </w:r>
                </w:p>
                <w:p>
                  <w:pPr>
                    <w:spacing w:before="0" w:after="0"/>
                    <w:pBdr>
                      <w:bottom w:val="single" w:sz="2" w:color="E4D0A8"/>
                    </w:pBdr>
                  </w:pPr>
                </w:p>
                <w:p>
                  <w:pPr>
                    <w:spacing w:before="0" w:after="20"/>
                    <w:jc w:val="center"/>
                  </w:pPr>
                  <w:r>
                    <w:rPr>
                      <w:rFonts w:ascii="Georgia" w:hAnsi="Georgia"/>
                      <w:b w:val="0"/>
                      <w:i w:val="0"/>
                      <w:color w:val="2A1A06"/>
                      <w:sz w:val="12"/>
                    </w:rPr>
                    <w:t>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tashābaha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تَشَـٰبَهَ</w:t>
                  </w:r>
                </w:p>
                <w:p>
                  <w:pPr>
                    <w:spacing w:before="0" w:after="0"/>
                    <w:pBdr>
                      <w:bottom w:val="single" w:sz="2" w:color="E4D0A8"/>
                    </w:pBdr>
                  </w:pPr>
                </w:p>
                <w:p>
                  <w:pPr>
                    <w:spacing w:before="0" w:after="20"/>
                    <w:jc w:val="center"/>
                  </w:pPr>
                  <w:r>
                    <w:rPr>
                      <w:rFonts w:ascii="Georgia" w:hAnsi="Georgia"/>
                      <w:b w:val="0"/>
                      <w:i w:val="0"/>
                      <w:color w:val="2A1A06"/>
                      <w:sz w:val="12"/>
                    </w:rPr>
                    <w:t>look alike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l-baqara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ٱلْبَقَرَ</w:t>
                  </w:r>
                </w:p>
                <w:p>
                  <w:pPr>
                    <w:spacing w:before="0" w:after="0"/>
                    <w:pBdr>
                      <w:bottom w:val="single" w:sz="2" w:color="E4D0A8"/>
                    </w:pBdr>
                  </w:pPr>
                </w:p>
                <w:p>
                  <w:pPr>
                    <w:spacing w:before="0" w:after="20"/>
                    <w:jc w:val="center"/>
                  </w:pPr>
                  <w:r>
                    <w:rPr>
                      <w:rFonts w:ascii="Georgia" w:hAnsi="Georgia"/>
                      <w:b w:val="0"/>
                      <w:i w:val="0"/>
                      <w:color w:val="2A1A06"/>
                      <w:sz w:val="12"/>
                    </w:rPr>
                    <w:t>[the] cows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هِىَ</w:t>
                  </w:r>
                </w:p>
                <w:p>
                  <w:pPr>
                    <w:spacing w:before="0" w:after="0"/>
                    <w:pBdr>
                      <w:bottom w:val="single" w:sz="2" w:color="E4D0A8"/>
                    </w:pBdr>
                  </w:pPr>
                </w:p>
                <w:p>
                  <w:pPr>
                    <w:spacing w:before="0" w:after="20"/>
                    <w:jc w:val="center"/>
                  </w:pPr>
                  <w:r>
                    <w:rPr>
                      <w:rFonts w:ascii="Georgia" w:hAnsi="Georgia"/>
                      <w:b w:val="0"/>
                      <w:i w:val="0"/>
                      <w:color w:val="2A1A06"/>
                      <w:sz w:val="12"/>
                    </w:rPr>
                    <w:t>it (is)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l-arḍa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ٱلْأَرْضَ</w:t>
                  </w:r>
                </w:p>
                <w:p>
                  <w:pPr>
                    <w:spacing w:before="0" w:after="0"/>
                    <w:pBdr>
                      <w:bottom w:val="single" w:sz="2" w:color="E4D0A8"/>
                    </w:pBdr>
                  </w:pPr>
                </w:p>
                <w:p>
                  <w:pPr>
                    <w:spacing w:before="0" w:after="20"/>
                    <w:jc w:val="center"/>
                  </w:pPr>
                  <w:r>
                    <w:rPr>
                      <w:rFonts w:ascii="Georgia" w:hAnsi="Georgia"/>
                      <w:b w:val="0"/>
                      <w:i w:val="0"/>
                      <w:color w:val="2A1A06"/>
                      <w:sz w:val="12"/>
                    </w:rPr>
                    <w:t>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tuthīru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تُثِيرُ</w:t>
                  </w:r>
                </w:p>
                <w:p>
                  <w:pPr>
                    <w:spacing w:before="0" w:after="0"/>
                    <w:pBdr>
                      <w:bottom w:val="single" w:sz="2" w:color="E4D0A8"/>
                    </w:pBdr>
                  </w:pPr>
                </w:p>
                <w:p>
                  <w:pPr>
                    <w:spacing w:before="0" w:after="20"/>
                    <w:jc w:val="center"/>
                  </w:pPr>
                  <w:r>
                    <w:rPr>
                      <w:rFonts w:ascii="Georgia" w:hAnsi="Georgia"/>
                      <w:b w:val="0"/>
                      <w:i w:val="0"/>
                      <w:color w:val="2A1A06"/>
                      <w:sz w:val="12"/>
                    </w:rPr>
                    <w:t>to plough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dhalūlun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ذَلُولٌۭ</w:t>
                  </w:r>
                </w:p>
                <w:p>
                  <w:pPr>
                    <w:spacing w:before="0" w:after="0"/>
                    <w:pBdr>
                      <w:bottom w:val="single" w:sz="2" w:color="E4D0A8"/>
                    </w:pBdr>
                  </w:pPr>
                </w:p>
                <w:p>
                  <w:pPr>
                    <w:spacing w:before="0" w:after="20"/>
                    <w:jc w:val="center"/>
                  </w:pPr>
                  <w:r>
                    <w:rPr>
                      <w:rFonts w:ascii="Georgia" w:hAnsi="Georgia"/>
                      <w:b w:val="0"/>
                      <w:i w:val="0"/>
                      <w:color w:val="2A1A06"/>
                      <w:sz w:val="12"/>
                    </w:rPr>
                    <w:t>trained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baqaratun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بَقَرَةٌۭ</w:t>
                  </w:r>
                </w:p>
                <w:p>
                  <w:pPr>
                    <w:spacing w:before="0" w:after="0"/>
                    <w:pBdr>
                      <w:bottom w:val="single" w:sz="2" w:color="E4D0A8"/>
                    </w:pBdr>
                  </w:pPr>
                </w:p>
                <w:p>
                  <w:pPr>
                    <w:spacing w:before="0" w:after="20"/>
                    <w:jc w:val="center"/>
                  </w:pPr>
                  <w:r>
                    <w:rPr>
                      <w:rFonts w:ascii="Georgia" w:hAnsi="Georgia"/>
                      <w:b w:val="0"/>
                      <w:i w:val="0"/>
                      <w:color w:val="2A1A06"/>
                      <w:sz w:val="12"/>
                    </w:rPr>
                    <w:t>(is) a cow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إِنَّهَا</w:t>
                  </w:r>
                </w:p>
                <w:p>
                  <w:pPr>
                    <w:spacing w:before="0" w:after="0"/>
                    <w:pBdr>
                      <w:bottom w:val="single" w:sz="2" w:color="E4D0A8"/>
                    </w:pBdr>
                  </w:pPr>
                </w:p>
                <w:p>
                  <w:pPr>
                    <w:spacing w:before="0" w:after="20"/>
                    <w:jc w:val="center"/>
                  </w:pPr>
                  <w:r>
                    <w:rPr>
                      <w:rFonts w:ascii="Georgia" w:hAnsi="Georgia"/>
                      <w:b w:val="0"/>
                      <w:i w:val="0"/>
                      <w:color w:val="2A1A06"/>
                      <w:sz w:val="12"/>
                    </w:rPr>
                    <w:t>[Indeed]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yaqūlu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يَقُولُ</w:t>
                  </w:r>
                </w:p>
                <w:p>
                  <w:pPr>
                    <w:spacing w:before="0" w:after="0"/>
                    <w:pBdr>
                      <w:bottom w:val="single" w:sz="2" w:color="E4D0A8"/>
                    </w:pBdr>
                  </w:pPr>
                </w:p>
                <w:p>
                  <w:pPr>
                    <w:spacing w:before="0" w:after="20"/>
                    <w:jc w:val="center"/>
                  </w:pPr>
                  <w:r>
                    <w:rPr>
                      <w:rFonts w:ascii="Georgia" w:hAnsi="Georgia"/>
                      <w:b w:val="0"/>
                      <w:i w:val="0"/>
                      <w:color w:val="2A1A06"/>
                      <w:sz w:val="12"/>
                    </w:rPr>
                    <w:t>says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إِنَّهُۥ</w:t>
                  </w:r>
                </w:p>
                <w:p>
                  <w:pPr>
                    <w:spacing w:before="0" w:after="0"/>
                    <w:pBdr>
                      <w:bottom w:val="single" w:sz="2" w:color="E4D0A8"/>
                    </w:pBdr>
                  </w:pPr>
                </w:p>
                <w:p>
                  <w:pPr>
                    <w:spacing w:before="0" w:after="20"/>
                    <w:jc w:val="center"/>
                  </w:pPr>
                  <w:r>
                    <w:rPr>
                      <w:rFonts w:ascii="Georgia" w:hAnsi="Georgia"/>
                      <w:b w:val="0"/>
                      <w:i w:val="0"/>
                      <w:color w:val="2A1A06"/>
                      <w:sz w:val="12"/>
                    </w:rPr>
                    <w:t>Indeed,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۝٧٠</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ji'ta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جِئْتَ</w:t>
                  </w:r>
                </w:p>
                <w:p>
                  <w:pPr>
                    <w:spacing w:before="0" w:after="0"/>
                    <w:pBdr>
                      <w:bottom w:val="single" w:sz="2" w:color="E4D0A8"/>
                    </w:pBdr>
                  </w:pPr>
                </w:p>
                <w:p>
                  <w:pPr>
                    <w:spacing w:before="0" w:after="20"/>
                    <w:jc w:val="center"/>
                  </w:pPr>
                  <w:r>
                    <w:rPr>
                      <w:rFonts w:ascii="Georgia" w:hAnsi="Georgia"/>
                      <w:b w:val="0"/>
                      <w:i w:val="0"/>
                      <w:color w:val="2A1A06"/>
                      <w:sz w:val="12"/>
                    </w:rPr>
                    <w:t>you have come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ٱلْـَٔـٰنَ</w:t>
                  </w:r>
                </w:p>
                <w:p>
                  <w:pPr>
                    <w:spacing w:before="0" w:after="0"/>
                    <w:pBdr>
                      <w:bottom w:val="single" w:sz="2" w:color="E4D0A8"/>
                    </w:pBdr>
                  </w:pPr>
                </w:p>
                <w:p>
                  <w:pPr>
                    <w:spacing w:before="0" w:after="20"/>
                    <w:jc w:val="center"/>
                  </w:pPr>
                  <w:r>
                    <w:rPr>
                      <w:rFonts w:ascii="Georgia" w:hAnsi="Georgia"/>
                      <w:b w:val="0"/>
                      <w:i w:val="0"/>
                      <w:color w:val="2A1A06"/>
                      <w:sz w:val="12"/>
                    </w:rPr>
                    <w:t>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 ۚ</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shiyata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شِيَةَ</w:t>
                  </w:r>
                </w:p>
                <w:p>
                  <w:pPr>
                    <w:spacing w:before="0" w:after="0"/>
                    <w:pBdr>
                      <w:bottom w:val="single" w:sz="2" w:color="E4D0A8"/>
                    </w:pBdr>
                  </w:pPr>
                </w:p>
                <w:p>
                  <w:pPr>
                    <w:spacing w:before="0" w:after="20"/>
                    <w:jc w:val="center"/>
                  </w:pPr>
                  <w:r>
                    <w:rPr>
                      <w:rFonts w:ascii="Georgia" w:hAnsi="Georgia"/>
                      <w:b w:val="0"/>
                      <w:i w:val="0"/>
                      <w:color w:val="2A1A06"/>
                      <w:sz w:val="12"/>
                    </w:rPr>
                    <w:t>blemish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musallamatun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مُسَلَّمَةٌۭ</w:t>
                  </w:r>
                </w:p>
                <w:p>
                  <w:pPr>
                    <w:spacing w:before="0" w:after="0"/>
                    <w:pBdr>
                      <w:bottom w:val="single" w:sz="2" w:color="E4D0A8"/>
                    </w:pBdr>
                  </w:pPr>
                </w:p>
                <w:p>
                  <w:pPr>
                    <w:spacing w:before="0" w:after="20"/>
                    <w:jc w:val="center"/>
                  </w:pPr>
                  <w:r>
                    <w:rPr>
                      <w:rFonts w:ascii="Georgia" w:hAnsi="Georgia"/>
                      <w:b w:val="0"/>
                      <w:i w:val="0"/>
                      <w:color w:val="2A1A06"/>
                      <w:sz w:val="12"/>
                    </w:rPr>
                    <w:t>sound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l-ḥartha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ٱلْحَرْثَ</w:t>
                  </w:r>
                </w:p>
                <w:p>
                  <w:pPr>
                    <w:spacing w:before="0" w:after="0"/>
                    <w:pBdr>
                      <w:bottom w:val="single" w:sz="2" w:color="E4D0A8"/>
                    </w:pBdr>
                  </w:pPr>
                </w:p>
                <w:p>
                  <w:pPr>
                    <w:spacing w:before="0" w:after="20"/>
                    <w:jc w:val="center"/>
                  </w:pPr>
                  <w:r>
                    <w:rPr>
                      <w:rFonts w:ascii="Georgia" w:hAnsi="Georgia"/>
                      <w:b w:val="0"/>
                      <w:i w:val="0"/>
                      <w:color w:val="2A1A06"/>
                      <w:sz w:val="12"/>
                    </w:rPr>
                    <w:t>the field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tasqī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تَسْقِى</w:t>
                  </w:r>
                </w:p>
                <w:p>
                  <w:pPr>
                    <w:spacing w:before="0" w:after="0"/>
                    <w:pBdr>
                      <w:bottom w:val="single" w:sz="2" w:color="E4D0A8"/>
                    </w:pBdr>
                  </w:pPr>
                </w:p>
                <w:p>
                  <w:pPr>
                    <w:spacing w:before="0" w:after="20"/>
                    <w:jc w:val="center"/>
                  </w:pPr>
                  <w:r>
                    <w:rPr>
                      <w:rFonts w:ascii="Georgia" w:hAnsi="Georgia"/>
                      <w:b w:val="0"/>
                      <w:i w:val="0"/>
                      <w:color w:val="2A1A06"/>
                      <w:sz w:val="12"/>
                    </w:rPr>
                    <w:t>water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fa-iddāratum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فَٱدَّٰرَْٰٔتُمْ</w:t>
                  </w:r>
                </w:p>
                <w:p>
                  <w:pPr>
                    <w:spacing w:before="0" w:after="0"/>
                    <w:pBdr>
                      <w:bottom w:val="single" w:sz="2" w:color="E4D0A8"/>
                    </w:pBdr>
                  </w:pPr>
                </w:p>
                <w:p>
                  <w:pPr>
                    <w:spacing w:before="0" w:after="20"/>
                    <w:jc w:val="center"/>
                  </w:pPr>
                  <w:r>
                    <w:rPr>
                      <w:rFonts w:ascii="Georgia" w:hAnsi="Georgia"/>
                      <w:b w:val="0"/>
                      <w:i w:val="0"/>
                      <w:color w:val="2A1A06"/>
                      <w:sz w:val="12"/>
                    </w:rPr>
                    <w:t>then you disputed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nafsan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نَفْسًۭا</w:t>
                  </w:r>
                </w:p>
                <w:p>
                  <w:pPr>
                    <w:spacing w:before="0" w:after="0"/>
                    <w:pBdr>
                      <w:bottom w:val="single" w:sz="2" w:color="E4D0A8"/>
                    </w:pBdr>
                  </w:pPr>
                </w:p>
                <w:p>
                  <w:pPr>
                    <w:spacing w:before="0" w:after="20"/>
                    <w:jc w:val="center"/>
                  </w:pPr>
                  <w:r>
                    <w:rPr>
                      <w:rFonts w:ascii="Georgia" w:hAnsi="Georgia"/>
                      <w:b w:val="0"/>
                      <w:i w:val="0"/>
                      <w:color w:val="2A1A06"/>
                      <w:sz w:val="12"/>
                    </w:rPr>
                    <w:t>a man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qataltum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قَتَلْتُمْ</w:t>
                  </w:r>
                </w:p>
                <w:p>
                  <w:pPr>
                    <w:spacing w:before="0" w:after="0"/>
                    <w:pBdr>
                      <w:bottom w:val="single" w:sz="2" w:color="E4D0A8"/>
                    </w:pBdr>
                  </w:pPr>
                </w:p>
                <w:p>
                  <w:pPr>
                    <w:spacing w:before="0" w:after="20"/>
                    <w:jc w:val="center"/>
                  </w:pPr>
                  <w:r>
                    <w:rPr>
                      <w:rFonts w:ascii="Georgia" w:hAnsi="Georgia"/>
                      <w:b w:val="0"/>
                      <w:i w:val="0"/>
                      <w:color w:val="2A1A06"/>
                      <w:sz w:val="12"/>
                    </w:rPr>
                    <w:t>you killed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yafʿalūna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يَفْعَلُونَ</w:t>
                  </w:r>
                </w:p>
                <w:p>
                  <w:pPr>
                    <w:spacing w:before="0" w:after="0"/>
                    <w:pBdr>
                      <w:bottom w:val="single" w:sz="2" w:color="E4D0A8"/>
                    </w:pBdr>
                  </w:pPr>
                </w:p>
                <w:p>
                  <w:pPr>
                    <w:spacing w:before="0" w:after="20"/>
                    <w:jc w:val="center"/>
                  </w:pPr>
                  <w:r>
                    <w:rPr>
                      <w:rFonts w:ascii="Georgia" w:hAnsi="Georgia"/>
                      <w:b w:val="0"/>
                      <w:i w:val="0"/>
                      <w:color w:val="2A1A06"/>
                      <w:sz w:val="12"/>
                    </w:rPr>
                    <w:t>(to) doing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kādū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كَادُوا۟</w:t>
                  </w:r>
                </w:p>
                <w:p>
                  <w:pPr>
                    <w:spacing w:before="0" w:after="0"/>
                    <w:pBdr>
                      <w:bottom w:val="single" w:sz="2" w:color="E4D0A8"/>
                    </w:pBdr>
                  </w:pPr>
                </w:p>
                <w:p>
                  <w:pPr>
                    <w:spacing w:before="0" w:after="20"/>
                    <w:jc w:val="center"/>
                  </w:pPr>
                  <w:r>
                    <w:rPr>
                      <w:rFonts w:ascii="Georgia" w:hAnsi="Georgia"/>
                      <w:b w:val="0"/>
                      <w:i w:val="0"/>
                      <w:color w:val="2A1A06"/>
                      <w:sz w:val="12"/>
                    </w:rPr>
                    <w:t>they were near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fadhabaḥūhā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فَذَبَحُوهَا</w:t>
                  </w:r>
                </w:p>
                <w:p>
                  <w:pPr>
                    <w:spacing w:before="0" w:after="0"/>
                    <w:pBdr>
                      <w:bottom w:val="single" w:sz="2" w:color="E4D0A8"/>
                    </w:pBdr>
                  </w:pPr>
                </w:p>
                <w:p>
                  <w:pPr>
                    <w:spacing w:before="0" w:after="20"/>
                    <w:jc w:val="center"/>
                  </w:pPr>
                  <w:r>
                    <w:rPr>
                      <w:rFonts w:ascii="Georgia" w:hAnsi="Georgia"/>
                      <w:b w:val="0"/>
                      <w:i w:val="0"/>
                      <w:color w:val="2A1A06"/>
                      <w:sz w:val="12"/>
                    </w:rPr>
                    <w:t>So they slaughtered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bil-ḥaqi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بِٱلْحَقِّ ۚ</w:t>
                  </w:r>
                </w:p>
                <w:p>
                  <w:pPr>
                    <w:spacing w:before="0" w:after="0"/>
                    <w:pBdr>
                      <w:bottom w:val="single" w:sz="2" w:color="E4D0A8"/>
                    </w:pBdr>
                  </w:pPr>
                </w:p>
                <w:p>
                  <w:pPr>
                    <w:spacing w:before="0" w:after="20"/>
                    <w:jc w:val="center"/>
                  </w:pPr>
                  <w:r>
                    <w:rPr>
                      <w:rFonts w:ascii="Georgia" w:hAnsi="Georgia"/>
                      <w:b w:val="0"/>
                      <w:i w:val="0"/>
                      <w:color w:val="2A1A06"/>
                      <w:sz w:val="12"/>
                    </w:rPr>
                    <w:t>with the truth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bibaʿḍihā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بِبَعْضِهَا ۚ</w:t>
                  </w:r>
                </w:p>
                <w:p>
                  <w:pPr>
                    <w:spacing w:before="0" w:after="0"/>
                    <w:pBdr>
                      <w:bottom w:val="single" w:sz="2" w:color="E4D0A8"/>
                    </w:pBdr>
                  </w:pPr>
                </w:p>
                <w:p>
                  <w:pPr>
                    <w:spacing w:before="0" w:after="20"/>
                    <w:jc w:val="center"/>
                  </w:pPr>
                  <w:r>
                    <w:rPr>
                      <w:rFonts w:ascii="Georgia" w:hAnsi="Georgia"/>
                      <w:b w:val="0"/>
                      <w:i w:val="0"/>
                      <w:color w:val="2A1A06"/>
                      <w:sz w:val="12"/>
                    </w:rPr>
                    <w:t>with a part of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iḍ'ribūhu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ٱضْرِبُوهُ</w:t>
                  </w:r>
                </w:p>
                <w:p>
                  <w:pPr>
                    <w:spacing w:before="0" w:after="0"/>
                    <w:pBdr>
                      <w:bottom w:val="single" w:sz="2" w:color="E4D0A8"/>
                    </w:pBdr>
                  </w:pPr>
                </w:p>
                <w:p>
                  <w:pPr>
                    <w:spacing w:before="0" w:after="20"/>
                    <w:jc w:val="center"/>
                  </w:pPr>
                  <w:r>
                    <w:rPr>
                      <w:rFonts w:ascii="Georgia" w:hAnsi="Georgia"/>
                      <w:b w:val="0"/>
                      <w:i w:val="0"/>
                      <w:color w:val="2A1A06"/>
                      <w:sz w:val="12"/>
                    </w:rPr>
                    <w:t>Strike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faqul'nā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فَقُلْنَا</w:t>
                  </w:r>
                </w:p>
                <w:p>
                  <w:pPr>
                    <w:spacing w:before="0" w:after="0"/>
                    <w:pBdr>
                      <w:bottom w:val="single" w:sz="2" w:color="E4D0A8"/>
                    </w:pBdr>
                  </w:pPr>
                </w:p>
                <w:p>
                  <w:pPr>
                    <w:spacing w:before="0" w:after="20"/>
                    <w:jc w:val="center"/>
                  </w:pPr>
                  <w:r>
                    <w:rPr>
                      <w:rFonts w:ascii="Georgia" w:hAnsi="Georgia"/>
                      <w:b w:val="0"/>
                      <w:i w:val="0"/>
                      <w:color w:val="2A1A06"/>
                      <w:sz w:val="12"/>
                    </w:rPr>
                    <w:t>So We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taktumūna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تَكْتُمُونَ</w:t>
                  </w:r>
                </w:p>
                <w:p>
                  <w:pPr>
                    <w:spacing w:before="0" w:after="0"/>
                    <w:pBdr>
                      <w:bottom w:val="single" w:sz="2" w:color="E4D0A8"/>
                    </w:pBdr>
                  </w:pPr>
                </w:p>
                <w:p>
                  <w:pPr>
                    <w:spacing w:before="0" w:after="20"/>
                    <w:jc w:val="center"/>
                  </w:pPr>
                  <w:r>
                    <w:rPr>
                      <w:rFonts w:ascii="Georgia" w:hAnsi="Georgia"/>
                      <w:b w:val="0"/>
                      <w:i w:val="0"/>
                      <w:color w:val="2A1A06"/>
                      <w:sz w:val="12"/>
                    </w:rPr>
                    <w:t>concealing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mukh'rijun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مُخْرِجٌۭ</w:t>
                  </w:r>
                </w:p>
                <w:p>
                  <w:pPr>
                    <w:spacing w:before="0" w:after="0"/>
                    <w:pBdr>
                      <w:bottom w:val="single" w:sz="2" w:color="E4D0A8"/>
                    </w:pBdr>
                  </w:pPr>
                </w:p>
                <w:p>
                  <w:pPr>
                    <w:spacing w:before="0" w:after="20"/>
                    <w:jc w:val="center"/>
                  </w:pPr>
                  <w:r>
                    <w:rPr>
                      <w:rFonts w:ascii="Georgia" w:hAnsi="Georgia"/>
                      <w:b w:val="0"/>
                      <w:i w:val="0"/>
                      <w:color w:val="2A1A06"/>
                      <w:sz w:val="12"/>
                    </w:rPr>
                    <w:t>(is) the One Who brought forth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وَٱللَّهُ</w:t>
                  </w:r>
                </w:p>
                <w:p>
                  <w:pPr>
                    <w:spacing w:before="0" w:after="0"/>
                    <w:pBdr>
                      <w:bottom w:val="single" w:sz="2" w:color="E4D0A8"/>
                    </w:pBdr>
                  </w:pPr>
                </w:p>
                <w:p>
                  <w:pPr>
                    <w:spacing w:before="0" w:after="20"/>
                    <w:jc w:val="center"/>
                  </w:pPr>
                  <w:r>
                    <w:rPr>
                      <w:rFonts w:ascii="Georgia" w:hAnsi="Georgia"/>
                      <w:b w:val="0"/>
                      <w:i w:val="0"/>
                      <w:color w:val="2A1A06"/>
                      <w:sz w:val="12"/>
                    </w:rPr>
                    <w:t>but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 ۖ</w:t>
                  </w:r>
                </w:p>
                <w:p>
                  <w:pPr>
                    <w:spacing w:before="0" w:after="0"/>
                    <w:pBdr>
                      <w:bottom w:val="single" w:sz="2" w:color="E4D0A8"/>
                    </w:pBdr>
                  </w:pPr>
                </w:p>
                <w:p>
                  <w:pPr>
                    <w:spacing w:before="0" w:after="20"/>
                    <w:jc w:val="center"/>
                  </w:pPr>
                  <w:r>
                    <w:rPr>
                      <w:rFonts w:ascii="Georgia" w:hAnsi="Georgia"/>
                      <w:b w:val="0"/>
                      <w:i w:val="0"/>
                      <w:color w:val="2A1A06"/>
                      <w:sz w:val="12"/>
                    </w:rPr>
                    <w:t>concerning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taʿqilūna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تَعْقِلُونَ</w:t>
                  </w:r>
                </w:p>
                <w:p>
                  <w:pPr>
                    <w:spacing w:before="0" w:after="0"/>
                    <w:pBdr>
                      <w:bottom w:val="single" w:sz="2" w:color="E4D0A8"/>
                    </w:pBdr>
                  </w:pPr>
                </w:p>
                <w:p>
                  <w:pPr>
                    <w:spacing w:before="0" w:after="20"/>
                    <w:jc w:val="center"/>
                  </w:pPr>
                  <w:r>
                    <w:rPr>
                      <w:rFonts w:ascii="Georgia" w:hAnsi="Georgia"/>
                      <w:b w:val="0"/>
                      <w:i w:val="0"/>
                      <w:color w:val="2A1A06"/>
                      <w:sz w:val="12"/>
                    </w:rPr>
                    <w:t>use your intellect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laʿallakum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لَعَلَّكُمْ</w:t>
                  </w:r>
                </w:p>
                <w:p>
                  <w:pPr>
                    <w:spacing w:before="0" w:after="0"/>
                    <w:pBdr>
                      <w:bottom w:val="single" w:sz="2" w:color="E4D0A8"/>
                    </w:pBdr>
                  </w:pPr>
                </w:p>
                <w:p>
                  <w:pPr>
                    <w:spacing w:before="0" w:after="20"/>
                    <w:jc w:val="center"/>
                  </w:pPr>
                  <w:r>
                    <w:rPr>
                      <w:rFonts w:ascii="Georgia" w:hAnsi="Georgia"/>
                      <w:b w:val="0"/>
                      <w:i w:val="0"/>
                      <w:color w:val="2A1A06"/>
                      <w:sz w:val="12"/>
                    </w:rPr>
                    <w:t>perhaps you may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āyātihi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ءَايَـٰتِهِۦ</w:t>
                  </w:r>
                </w:p>
                <w:p>
                  <w:pPr>
                    <w:spacing w:before="0" w:after="0"/>
                    <w:pBdr>
                      <w:bottom w:val="single" w:sz="2" w:color="E4D0A8"/>
                    </w:pBdr>
                  </w:pPr>
                </w:p>
                <w:p>
                  <w:pPr>
                    <w:spacing w:before="0" w:after="20"/>
                    <w:jc w:val="center"/>
                  </w:pPr>
                  <w:r>
                    <w:rPr>
                      <w:rFonts w:ascii="Georgia" w:hAnsi="Georgia"/>
                      <w:b w:val="0"/>
                      <w:i w:val="0"/>
                      <w:color w:val="2A1A06"/>
                      <w:sz w:val="12"/>
                    </w:rPr>
                    <w:t>His Signs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wayurīkum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وَيُرِيكُمْ</w:t>
                  </w:r>
                </w:p>
                <w:p>
                  <w:pPr>
                    <w:spacing w:before="0" w:after="0"/>
                    <w:pBdr>
                      <w:bottom w:val="single" w:sz="2" w:color="E4D0A8"/>
                    </w:pBdr>
                  </w:pPr>
                </w:p>
                <w:p>
                  <w:pPr>
                    <w:spacing w:before="0" w:after="20"/>
                    <w:jc w:val="center"/>
                  </w:pPr>
                  <w:r>
                    <w:rPr>
                      <w:rFonts w:ascii="Georgia" w:hAnsi="Georgia"/>
                      <w:b w:val="0"/>
                      <w:i w:val="0"/>
                      <w:color w:val="2A1A06"/>
                      <w:sz w:val="12"/>
                    </w:rPr>
                    <w:t>and shows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l-mawtā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ٱلْمَوْتَىٰ</w:t>
                  </w:r>
                </w:p>
                <w:p>
                  <w:pPr>
                    <w:spacing w:before="0" w:after="0"/>
                    <w:pBdr>
                      <w:bottom w:val="single" w:sz="2" w:color="E4D0A8"/>
                    </w:pBdr>
                  </w:pPr>
                </w:p>
                <w:p>
                  <w:pPr>
                    <w:spacing w:before="0" w:after="20"/>
                    <w:jc w:val="center"/>
                  </w:pPr>
                  <w:r>
                    <w:rPr>
                      <w:rFonts w:ascii="Georgia" w:hAnsi="Georgia"/>
                      <w:b w:val="0"/>
                      <w:i w:val="0"/>
                      <w:color w:val="2A1A06"/>
                      <w:sz w:val="12"/>
                    </w:rPr>
                    <w:t>the dead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yuḥ'yī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يُحْىِ</w:t>
                  </w:r>
                </w:p>
                <w:p>
                  <w:pPr>
                    <w:spacing w:before="0" w:after="0"/>
                    <w:pBdr>
                      <w:bottom w:val="single" w:sz="2" w:color="E4D0A8"/>
                    </w:pBdr>
                  </w:pPr>
                </w:p>
                <w:p>
                  <w:pPr>
                    <w:spacing w:before="0" w:after="20"/>
                    <w:jc w:val="center"/>
                  </w:pPr>
                  <w:r>
                    <w:rPr>
                      <w:rFonts w:ascii="Georgia" w:hAnsi="Georgia"/>
                      <w:b w:val="0"/>
                      <w:i w:val="0"/>
                      <w:color w:val="2A1A06"/>
                      <w:sz w:val="12"/>
                    </w:rPr>
                    <w:t>revives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كَذَٰلِكَ</w:t>
                  </w:r>
                </w:p>
                <w:p>
                  <w:pPr>
                    <w:spacing w:before="0" w:after="0"/>
                    <w:pBdr>
                      <w:bottom w:val="single" w:sz="2" w:color="E4D0A8"/>
                    </w:pBdr>
                  </w:pPr>
                </w:p>
                <w:p>
                  <w:pPr>
                    <w:spacing w:before="0" w:after="20"/>
                    <w:jc w:val="center"/>
                  </w:pPr>
                  <w:r>
                    <w:rPr>
                      <w:rFonts w:ascii="Georgia" w:hAnsi="Georgia"/>
                      <w:b w:val="0"/>
                      <w:i w:val="0"/>
                      <w:color w:val="2A1A06"/>
                      <w:sz w:val="12"/>
                    </w:rPr>
                    <w:t>Like this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qaswatan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قَسْوَةًۭ ۚ</w:t>
                  </w:r>
                </w:p>
                <w:p>
                  <w:pPr>
                    <w:spacing w:before="0" w:after="0"/>
                    <w:pBdr>
                      <w:bottom w:val="single" w:sz="2" w:color="E4D0A8"/>
                    </w:pBdr>
                  </w:pPr>
                </w:p>
                <w:p>
                  <w:pPr>
                    <w:spacing w:before="0" w:after="20"/>
                    <w:jc w:val="center"/>
                  </w:pPr>
                  <w:r>
                    <w:rPr>
                      <w:rFonts w:ascii="Georgia" w:hAnsi="Georgia"/>
                      <w:b w:val="0"/>
                      <w:i w:val="0"/>
                      <w:color w:val="2A1A06"/>
                      <w:sz w:val="12"/>
                    </w:rPr>
                    <w:t>(in) hardness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ashaddu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أَشَدُّ</w:t>
                  </w:r>
                </w:p>
                <w:p>
                  <w:pPr>
                    <w:spacing w:before="0" w:after="0"/>
                    <w:pBdr>
                      <w:bottom w:val="single" w:sz="2" w:color="E4D0A8"/>
                    </w:pBdr>
                  </w:pPr>
                </w:p>
                <w:p>
                  <w:pPr>
                    <w:spacing w:before="0" w:after="20"/>
                    <w:jc w:val="center"/>
                  </w:pPr>
                  <w:r>
                    <w:rPr>
                      <w:rFonts w:ascii="Georgia" w:hAnsi="Georgia"/>
                      <w:b w:val="0"/>
                      <w:i w:val="0"/>
                      <w:color w:val="2A1A06"/>
                      <w:sz w:val="12"/>
                    </w:rPr>
                    <w:t>stronger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kal-ḥijārati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كَٱلْحِجَارَةِ</w:t>
                  </w:r>
                </w:p>
                <w:p>
                  <w:pPr>
                    <w:spacing w:before="0" w:after="0"/>
                    <w:pBdr>
                      <w:bottom w:val="single" w:sz="2" w:color="E4D0A8"/>
                    </w:pBdr>
                  </w:pPr>
                </w:p>
                <w:p>
                  <w:pPr>
                    <w:spacing w:before="0" w:after="20"/>
                    <w:jc w:val="center"/>
                  </w:pPr>
                  <w:r>
                    <w:rPr>
                      <w:rFonts w:ascii="Georgia" w:hAnsi="Georgia"/>
                      <w:b w:val="0"/>
                      <w:i w:val="0"/>
                      <w:color w:val="2A1A06"/>
                      <w:sz w:val="12"/>
                    </w:rPr>
                    <w:t>(became) like [the] stones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fahiya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فَهِىَ</w:t>
                  </w:r>
                </w:p>
                <w:p>
                  <w:pPr>
                    <w:spacing w:before="0" w:after="0"/>
                    <w:pBdr>
                      <w:bottom w:val="single" w:sz="2" w:color="E4D0A8"/>
                    </w:pBdr>
                  </w:pPr>
                </w:p>
                <w:p>
                  <w:pPr>
                    <w:spacing w:before="0" w:after="20"/>
                    <w:jc w:val="center"/>
                  </w:pPr>
                  <w:r>
                    <w:rPr>
                      <w:rFonts w:ascii="Georgia" w:hAnsi="Georgia"/>
                      <w:b w:val="0"/>
                      <w:i w:val="0"/>
                      <w:color w:val="2A1A06"/>
                      <w:sz w:val="12"/>
                    </w:rPr>
                    <w:t>so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qulūbukum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قُلُوبُكُم</w:t>
                  </w:r>
                </w:p>
                <w:p>
                  <w:pPr>
                    <w:spacing w:before="0" w:after="0"/>
                    <w:pBdr>
                      <w:bottom w:val="single" w:sz="2" w:color="E4D0A8"/>
                    </w:pBdr>
                  </w:pPr>
                </w:p>
                <w:p>
                  <w:pPr>
                    <w:spacing w:before="0" w:after="20"/>
                    <w:jc w:val="center"/>
                  </w:pPr>
                  <w:r>
                    <w:rPr>
                      <w:rFonts w:ascii="Georgia" w:hAnsi="Georgia"/>
                      <w:b w:val="0"/>
                      <w:i w:val="0"/>
                      <w:color w:val="2A1A06"/>
                      <w:sz w:val="12"/>
                    </w:rPr>
                    <w:t>your hearts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qasat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قَسَتْ</w:t>
                  </w:r>
                </w:p>
                <w:p>
                  <w:pPr>
                    <w:spacing w:before="0" w:after="0"/>
                    <w:pBdr>
                      <w:bottom w:val="single" w:sz="2" w:color="E4D0A8"/>
                    </w:pBdr>
                  </w:pPr>
                </w:p>
                <w:p>
                  <w:pPr>
                    <w:spacing w:before="0" w:after="20"/>
                    <w:jc w:val="center"/>
                  </w:pPr>
                  <w:r>
                    <w:rPr>
                      <w:rFonts w:ascii="Georgia" w:hAnsi="Georgia"/>
                      <w:b w:val="0"/>
                      <w:i w:val="0"/>
                      <w:color w:val="2A1A06"/>
                      <w:sz w:val="12"/>
                    </w:rPr>
                    <w:t>hardened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certainly (there are some) 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from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w:t>
                  </w:r>
                </w:p>
                <w:p>
                  <w:pPr>
                    <w:spacing w:before="0" w:after="0"/>
                    <w:pBdr>
                      <w:bottom w:val="single" w:sz="2" w:color="E4D0A8"/>
                    </w:pBdr>
                  </w:pPr>
                </w:p>
                <w:p>
                  <w:pPr>
                    <w:spacing w:before="0" w:after="20"/>
                    <w:jc w:val="center"/>
                  </w:pPr>
                  <w:r>
                    <w:rPr>
                      <w:rFonts w:ascii="Georgia" w:hAnsi="Georgia"/>
                      <w:b w:val="0"/>
                      <w:i w:val="0"/>
                      <w:color w:val="2A1A06"/>
                      <w:sz w:val="12"/>
                    </w:rPr>
                    <w:t>and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l-anhāru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ٱلْأَنْهَـٰرُ ۚ</w:t>
                  </w:r>
                </w:p>
                <w:p>
                  <w:pPr>
                    <w:spacing w:before="0" w:after="0"/>
                    <w:pBdr>
                      <w:bottom w:val="single" w:sz="2" w:color="E4D0A8"/>
                    </w:pBdr>
                  </w:pPr>
                </w:p>
                <w:p>
                  <w:pPr>
                    <w:spacing w:before="0" w:after="20"/>
                    <w:jc w:val="center"/>
                  </w:pPr>
                  <w:r>
                    <w:rPr>
                      <w:rFonts w:ascii="Georgia" w:hAnsi="Georgia"/>
                      <w:b w:val="0"/>
                      <w:i w:val="0"/>
                      <w:color w:val="2A1A06"/>
                      <w:sz w:val="12"/>
                    </w:rPr>
                    <w:t>[the] rivers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w:t>
                  </w:r>
                </w:p>
                <w:p>
                  <w:pPr>
                    <w:spacing w:before="0" w:after="0"/>
                    <w:pBdr>
                      <w:bottom w:val="single" w:sz="2" w:color="E4D0A8"/>
                    </w:pBdr>
                  </w:pPr>
                </w:p>
                <w:p>
                  <w:pPr>
                    <w:spacing w:before="0" w:after="20"/>
                    <w:jc w:val="center"/>
                  </w:pPr>
                  <w:r>
                    <w:rPr>
                      <w:rFonts w:ascii="Georgia" w:hAnsi="Georgia"/>
                      <w:b w:val="0"/>
                      <w:i w:val="0"/>
                      <w:color w:val="2A1A06"/>
                      <w:sz w:val="12"/>
                    </w:rPr>
                    <w:t>from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yatafajjaru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يَتَفَجَّرُ</w:t>
                  </w:r>
                </w:p>
                <w:p>
                  <w:pPr>
                    <w:spacing w:before="0" w:after="0"/>
                    <w:pBdr>
                      <w:bottom w:val="single" w:sz="2" w:color="E4D0A8"/>
                    </w:pBdr>
                  </w:pPr>
                </w:p>
                <w:p>
                  <w:pPr>
                    <w:spacing w:before="0" w:after="20"/>
                    <w:jc w:val="center"/>
                  </w:pPr>
                  <w:r>
                    <w:rPr>
                      <w:rFonts w:ascii="Georgia" w:hAnsi="Georgia"/>
                      <w:b w:val="0"/>
                      <w:i w:val="0"/>
                      <w:color w:val="2A1A06"/>
                      <w:sz w:val="12"/>
                    </w:rPr>
                    <w:t>gush forth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certainly (there are some) 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l-ḥijārati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ٱلْحِجَارَةِ</w:t>
                  </w:r>
                </w:p>
                <w:p>
                  <w:pPr>
                    <w:spacing w:before="0" w:after="0"/>
                    <w:pBdr>
                      <w:bottom w:val="single" w:sz="2" w:color="E4D0A8"/>
                    </w:pBdr>
                  </w:pPr>
                </w:p>
                <w:p>
                  <w:pPr>
                    <w:spacing w:before="0" w:after="20"/>
                    <w:jc w:val="center"/>
                  </w:pPr>
                  <w:r>
                    <w:rPr>
                      <w:rFonts w:ascii="Georgia" w:hAnsi="Georgia"/>
                      <w:b w:val="0"/>
                      <w:i w:val="0"/>
                      <w:color w:val="2A1A06"/>
                      <w:sz w:val="12"/>
                    </w:rPr>
                    <w:t>the stones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w:t>
                  </w:r>
                </w:p>
                <w:p>
                  <w:pPr>
                    <w:spacing w:before="0" w:after="0"/>
                    <w:pBdr>
                      <w:bottom w:val="single" w:sz="2" w:color="E4D0A8"/>
                    </w:pBdr>
                  </w:pPr>
                </w:p>
                <w:p>
                  <w:pPr>
                    <w:spacing w:before="0" w:after="20"/>
                    <w:jc w:val="center"/>
                  </w:pPr>
                  <w:r>
                    <w:rPr>
                      <w:rFonts w:ascii="Georgia" w:hAnsi="Georgia"/>
                      <w:b w:val="0"/>
                      <w:i w:val="0"/>
                      <w:color w:val="2A1A06"/>
                      <w:sz w:val="12"/>
                    </w:rPr>
                    <w:t>And indeed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khashyati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خَشْيَةِ</w:t>
                  </w:r>
                </w:p>
                <w:p>
                  <w:pPr>
                    <w:spacing w:before="0" w:after="0"/>
                    <w:pBdr>
                      <w:bottom w:val="single" w:sz="2" w:color="E4D0A8"/>
                    </w:pBdr>
                  </w:pPr>
                </w:p>
                <w:p>
                  <w:pPr>
                    <w:spacing w:before="0" w:after="20"/>
                    <w:jc w:val="center"/>
                  </w:pPr>
                  <w:r>
                    <w:rPr>
                      <w:rFonts w:ascii="Georgia" w:hAnsi="Georgia"/>
                      <w:b w:val="0"/>
                      <w:i w:val="0"/>
                      <w:color w:val="2A1A06"/>
                      <w:sz w:val="12"/>
                    </w:rPr>
                    <w:t>fear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yahbiṭu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يَهْبِطُ</w:t>
                  </w:r>
                </w:p>
                <w:p>
                  <w:pPr>
                    <w:spacing w:before="0" w:after="0"/>
                    <w:pBdr>
                      <w:bottom w:val="single" w:sz="2" w:color="E4D0A8"/>
                    </w:pBdr>
                  </w:pPr>
                </w:p>
                <w:p>
                  <w:pPr>
                    <w:spacing w:before="0" w:after="20"/>
                    <w:jc w:val="center"/>
                  </w:pPr>
                  <w:r>
                    <w:rPr>
                      <w:rFonts w:ascii="Georgia" w:hAnsi="Georgia"/>
                      <w:b w:val="0"/>
                      <w:i w:val="0"/>
                      <w:color w:val="2A1A06"/>
                      <w:sz w:val="12"/>
                    </w:rPr>
                    <w:t>fall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certainly (there are some) 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from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w:t>
                  </w:r>
                </w:p>
                <w:p>
                  <w:pPr>
                    <w:spacing w:before="0" w:after="0"/>
                    <w:pBdr>
                      <w:bottom w:val="single" w:sz="2" w:color="E4D0A8"/>
                    </w:pBdr>
                  </w:pPr>
                </w:p>
                <w:p>
                  <w:pPr>
                    <w:spacing w:before="0" w:after="20"/>
                    <w:jc w:val="center"/>
                  </w:pPr>
                  <w:r>
                    <w:rPr>
                      <w:rFonts w:ascii="Georgia" w:hAnsi="Georgia"/>
                      <w:b w:val="0"/>
                      <w:i w:val="0"/>
                      <w:color w:val="2A1A06"/>
                      <w:sz w:val="12"/>
                    </w:rPr>
                    <w:t>and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l-māu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ٱلْمَآءُ ۚ</w:t>
                  </w:r>
                </w:p>
                <w:p>
                  <w:pPr>
                    <w:spacing w:before="0" w:after="0"/>
                    <w:pBdr>
                      <w:bottom w:val="single" w:sz="2" w:color="E4D0A8"/>
                    </w:pBdr>
                  </w:pPr>
                </w:p>
                <w:p>
                  <w:pPr>
                    <w:spacing w:before="0" w:after="20"/>
                    <w:jc w:val="center"/>
                  </w:pPr>
                  <w:r>
                    <w:rPr>
                      <w:rFonts w:ascii="Georgia" w:hAnsi="Georgia"/>
                      <w:b w:val="0"/>
                      <w:i w:val="0"/>
                      <w:color w:val="2A1A06"/>
                      <w:sz w:val="12"/>
                    </w:rPr>
                    <w:t>[the] water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w:t>
                  </w:r>
                </w:p>
                <w:p>
                  <w:pPr>
                    <w:spacing w:before="0" w:after="0"/>
                    <w:pBdr>
                      <w:bottom w:val="single" w:sz="2" w:color="E4D0A8"/>
                    </w:pBdr>
                  </w:pPr>
                </w:p>
                <w:p>
                  <w:pPr>
                    <w:spacing w:before="0" w:after="20"/>
                    <w:jc w:val="center"/>
                  </w:pPr>
                  <w:r>
                    <w:rPr>
                      <w:rFonts w:ascii="Georgia" w:hAnsi="Georgia"/>
                      <w:b w:val="0"/>
                      <w:i w:val="0"/>
                      <w:color w:val="2A1A06"/>
                      <w:sz w:val="12"/>
                    </w:rPr>
                    <w:t>from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fayakhruju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فَيَخْرُجُ</w:t>
                  </w:r>
                </w:p>
                <w:p>
                  <w:pPr>
                    <w:spacing w:before="0" w:after="0"/>
                    <w:pBdr>
                      <w:bottom w:val="single" w:sz="2" w:color="E4D0A8"/>
                    </w:pBdr>
                  </w:pPr>
                </w:p>
                <w:p>
                  <w:pPr>
                    <w:spacing w:before="0" w:after="20"/>
                    <w:jc w:val="center"/>
                  </w:pPr>
                  <w:r>
                    <w:rPr>
                      <w:rFonts w:ascii="Georgia" w:hAnsi="Georgia"/>
                      <w:b w:val="0"/>
                      <w:i w:val="0"/>
                      <w:color w:val="2A1A06"/>
                      <w:sz w:val="12"/>
                    </w:rPr>
                    <w:t>so comes out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yashaqqaqu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يَشَّقَّقُ</w:t>
                  </w:r>
                </w:p>
                <w:p>
                  <w:pPr>
                    <w:spacing w:before="0" w:after="0"/>
                    <w:pBdr>
                      <w:bottom w:val="single" w:sz="2" w:color="E4D0A8"/>
                    </w:pBdr>
                  </w:pPr>
                </w:p>
                <w:p>
                  <w:pPr>
                    <w:spacing w:before="0" w:after="20"/>
                    <w:jc w:val="center"/>
                  </w:pPr>
                  <w:r>
                    <w:rPr>
                      <w:rFonts w:ascii="Georgia" w:hAnsi="Georgia"/>
                      <w:b w:val="0"/>
                      <w:i w:val="0"/>
                      <w:color w:val="2A1A06"/>
                      <w:sz w:val="12"/>
                    </w:rPr>
                    <w:t>split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yu'minū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يُؤْمِنُوا۟</w:t>
                  </w:r>
                </w:p>
                <w:p>
                  <w:pPr>
                    <w:spacing w:before="0" w:after="0"/>
                    <w:pBdr>
                      <w:bottom w:val="single" w:sz="2" w:color="E4D0A8"/>
                    </w:pBdr>
                  </w:pPr>
                </w:p>
                <w:p>
                  <w:pPr>
                    <w:spacing w:before="0" w:after="20"/>
                    <w:jc w:val="center"/>
                  </w:pPr>
                  <w:r>
                    <w:rPr>
                      <w:rFonts w:ascii="Georgia" w:hAnsi="Georgia"/>
                      <w:b w:val="0"/>
                      <w:i w:val="0"/>
                      <w:color w:val="2A1A06"/>
                      <w:sz w:val="12"/>
                    </w:rPr>
                    <w:t>they will 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afataṭmaʿūna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 أَفَتَطْمَعُونَ</w:t>
                  </w:r>
                </w:p>
                <w:p>
                  <w:pPr>
                    <w:spacing w:before="0" w:after="0"/>
                    <w:pBdr>
                      <w:bottom w:val="single" w:sz="2" w:color="E4D0A8"/>
                    </w:pBdr>
                  </w:pPr>
                </w:p>
                <w:p>
                  <w:pPr>
                    <w:spacing w:before="0" w:after="20"/>
                    <w:jc w:val="center"/>
                  </w:pPr>
                  <w:r>
                    <w:rPr>
                      <w:rFonts w:ascii="Georgia" w:hAnsi="Georgia"/>
                      <w:b w:val="0"/>
                      <w:i w:val="0"/>
                      <w:color w:val="2A1A06"/>
                      <w:sz w:val="12"/>
                    </w:rPr>
                    <w:t>Do you hope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taʿmalūna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تَعْمَلُونَ</w:t>
                  </w:r>
                </w:p>
                <w:p>
                  <w:pPr>
                    <w:spacing w:before="0" w:after="0"/>
                    <w:pBdr>
                      <w:bottom w:val="single" w:sz="2" w:color="E4D0A8"/>
                    </w:pBdr>
                  </w:pPr>
                </w:p>
                <w:p>
                  <w:pPr>
                    <w:spacing w:before="0" w:after="20"/>
                    <w:jc w:val="center"/>
                  </w:pPr>
                  <w:r>
                    <w:rPr>
                      <w:rFonts w:ascii="Georgia" w:hAnsi="Georgia"/>
                      <w:b w:val="0"/>
                      <w:i w:val="0"/>
                      <w:color w:val="2A1A06"/>
                      <w:sz w:val="12"/>
                    </w:rPr>
                    <w:t>you 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عَمَّا</w:t>
                  </w:r>
                </w:p>
                <w:p>
                  <w:pPr>
                    <w:spacing w:before="0" w:after="0"/>
                    <w:pBdr>
                      <w:bottom w:val="single" w:sz="2" w:color="E4D0A8"/>
                    </w:pBdr>
                  </w:pPr>
                </w:p>
                <w:p>
                  <w:pPr>
                    <w:spacing w:before="0" w:after="20"/>
                    <w:jc w:val="center"/>
                  </w:pPr>
                  <w:r>
                    <w:rPr>
                      <w:rFonts w:ascii="Georgia" w:hAnsi="Georgia"/>
                      <w:b w:val="0"/>
                      <w:i w:val="0"/>
                      <w:color w:val="2A1A06"/>
                      <w:sz w:val="12"/>
                    </w:rPr>
                    <w:t>of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bighāfilin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بِغَـٰفِلٍ</w:t>
                  </w:r>
                </w:p>
                <w:p>
                  <w:pPr>
                    <w:spacing w:before="0" w:after="0"/>
                    <w:pBdr>
                      <w:bottom w:val="single" w:sz="2" w:color="E4D0A8"/>
                    </w:pBdr>
                  </w:pPr>
                </w:p>
                <w:p>
                  <w:pPr>
                    <w:spacing w:before="0" w:after="20"/>
                    <w:jc w:val="center"/>
                  </w:pPr>
                  <w:r>
                    <w:rPr>
                      <w:rFonts w:ascii="Georgia" w:hAnsi="Georgia"/>
                      <w:b w:val="0"/>
                      <w:i w:val="0"/>
                      <w:color w:val="2A1A06"/>
                      <w:sz w:val="12"/>
                    </w:rPr>
                    <w:t>unaware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(is)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(of) Allah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yuḥarrifūnahu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يُحَرِّفُونَهُۥ</w:t>
                  </w:r>
                </w:p>
                <w:p>
                  <w:pPr>
                    <w:spacing w:before="0" w:after="0"/>
                    <w:pBdr>
                      <w:bottom w:val="single" w:sz="2" w:color="E4D0A8"/>
                    </w:pBdr>
                  </w:pPr>
                </w:p>
                <w:p>
                  <w:pPr>
                    <w:spacing w:before="0" w:after="20"/>
                    <w:jc w:val="center"/>
                  </w:pPr>
                  <w:r>
                    <w:rPr>
                      <w:rFonts w:ascii="Georgia" w:hAnsi="Georgia"/>
                      <w:b w:val="0"/>
                      <w:i w:val="0"/>
                      <w:color w:val="2A1A06"/>
                      <w:sz w:val="12"/>
                    </w:rPr>
                    <w:t>they distort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kalāma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كَلَـٰمَ</w:t>
                  </w:r>
                </w:p>
                <w:p>
                  <w:pPr>
                    <w:spacing w:before="0" w:after="0"/>
                    <w:pBdr>
                      <w:bottom w:val="single" w:sz="2" w:color="E4D0A8"/>
                    </w:pBdr>
                  </w:pPr>
                </w:p>
                <w:p>
                  <w:pPr>
                    <w:spacing w:before="0" w:after="20"/>
                    <w:jc w:val="center"/>
                  </w:pPr>
                  <w:r>
                    <w:rPr>
                      <w:rFonts w:ascii="Georgia" w:hAnsi="Georgia"/>
                      <w:b w:val="0"/>
                      <w:i w:val="0"/>
                      <w:color w:val="2A1A06"/>
                      <w:sz w:val="12"/>
                    </w:rPr>
                    <w:t>(the) words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yasmaʿūna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يَسْمَعُونَ</w:t>
                  </w:r>
                </w:p>
                <w:p>
                  <w:pPr>
                    <w:spacing w:before="0" w:after="0"/>
                    <w:pBdr>
                      <w:bottom w:val="single" w:sz="2" w:color="E4D0A8"/>
                    </w:pBdr>
                  </w:pPr>
                </w:p>
                <w:p>
                  <w:pPr>
                    <w:spacing w:before="0" w:after="20"/>
                    <w:jc w:val="center"/>
                  </w:pPr>
                  <w:r>
                    <w:rPr>
                      <w:rFonts w:ascii="Georgia" w:hAnsi="Georgia"/>
                      <w:b w:val="0"/>
                      <w:i w:val="0"/>
                      <w:color w:val="2A1A06"/>
                      <w:sz w:val="12"/>
                    </w:rPr>
                    <w:t>(who used to) hear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مِّنْهُمْ</w:t>
                  </w:r>
                </w:p>
                <w:p>
                  <w:pPr>
                    <w:spacing w:before="0" w:after="0"/>
                    <w:pBdr>
                      <w:bottom w:val="single" w:sz="2" w:color="E4D0A8"/>
                    </w:pBdr>
                  </w:pPr>
                </w:p>
                <w:p>
                  <w:pPr>
                    <w:spacing w:before="0" w:after="20"/>
                    <w:jc w:val="center"/>
                  </w:pPr>
                  <w:r>
                    <w:rPr>
                      <w:rFonts w:ascii="Georgia" w:hAnsi="Georgia"/>
                      <w:b w:val="0"/>
                      <w:i w:val="0"/>
                      <w:color w:val="2A1A06"/>
                      <w:sz w:val="12"/>
                    </w:rPr>
                    <w:t>of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farīqun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فَرِيقٌۭ</w:t>
                  </w:r>
                </w:p>
                <w:p>
                  <w:pPr>
                    <w:spacing w:before="0" w:after="0"/>
                    <w:pBdr>
                      <w:bottom w:val="single" w:sz="2" w:color="E4D0A8"/>
                    </w:pBdr>
                  </w:pPr>
                </w:p>
                <w:p>
                  <w:pPr>
                    <w:spacing w:before="0" w:after="20"/>
                    <w:jc w:val="center"/>
                  </w:pPr>
                  <w:r>
                    <w:rPr>
                      <w:rFonts w:ascii="Georgia" w:hAnsi="Georgia"/>
                      <w:b w:val="0"/>
                      <w:i w:val="0"/>
                      <w:color w:val="2A1A06"/>
                      <w:sz w:val="12"/>
                    </w:rPr>
                    <w:t>a party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w:t>
                  </w:r>
                </w:p>
                <w:p>
                  <w:pPr>
                    <w:spacing w:before="0" w:after="0"/>
                    <w:pBdr>
                      <w:bottom w:val="single" w:sz="2" w:color="E4D0A8"/>
                    </w:pBdr>
                  </w:pPr>
                </w:p>
                <w:p>
                  <w:pPr>
                    <w:spacing w:before="0" w:after="20"/>
                    <w:jc w:val="center"/>
                  </w:pPr>
                  <w:r>
                    <w:rPr>
                      <w:rFonts w:ascii="Georgia" w:hAnsi="Georgia"/>
                      <w:b w:val="0"/>
                      <w:i w:val="0"/>
                      <w:color w:val="2A1A06"/>
                      <w:sz w:val="12"/>
                    </w:rPr>
                    <w:t>(there) has been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وَقَدْ</w:t>
                  </w:r>
                </w:p>
                <w:p>
                  <w:pPr>
                    <w:spacing w:before="0" w:after="0"/>
                    <w:pBdr>
                      <w:bottom w:val="single" w:sz="2" w:color="E4D0A8"/>
                    </w:pBdr>
                  </w:pPr>
                </w:p>
                <w:p>
                  <w:pPr>
                    <w:spacing w:before="0" w:after="20"/>
                    <w:jc w:val="center"/>
                  </w:pPr>
                  <w:r>
                    <w:rPr>
                      <w:rFonts w:ascii="Georgia" w:hAnsi="Georgia"/>
                      <w:b w:val="0"/>
                      <w:i w:val="0"/>
                      <w:color w:val="2A1A06"/>
                      <w:sz w:val="12"/>
                    </w:rPr>
                    <w:t>while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[for] you</w:t>
                  </w:r>
                </w:p>
              </w:tc>
            </w:tr>
          </w:tbl>
          <w:p/>
          <w:p>
            <w:pPr>
              <w:spacing w:before="20" w:after="0"/>
            </w:pPr>
          </w:p>
          <w:tbl>
            <w:tblPr>
              <w:tblStyle w:val="TableGrid"/>
              <w:tblW w:type="auto" w:w="0"/>
              <w:tblLook w:firstColumn="1" w:firstRow="1" w:lastColumn="0" w:lastRow="0" w:noHBand="0" w:noVBand="1" w:val="04A0"/>
            </w:tblPr>
            <w:tblGrid>
              <w:gridCol w:w="753"/>
              <w:gridCol w:w="753"/>
              <w:gridCol w:w="753"/>
              <w:gridCol w:w="753"/>
              <w:gridCol w:w="753"/>
              <w:gridCol w:w="753"/>
              <w:gridCol w:w="753"/>
            </w:tblGrid>
            <w:tr>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۝٧٥</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know</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وَهُمْ</w:t>
                  </w:r>
                </w:p>
                <w:p>
                  <w:pPr>
                    <w:spacing w:before="0" w:after="0"/>
                    <w:pBdr>
                      <w:bottom w:val="single" w:sz="2" w:color="E4D0A8"/>
                    </w:pBdr>
                  </w:pPr>
                </w:p>
                <w:p>
                  <w:pPr>
                    <w:spacing w:before="0" w:after="20"/>
                    <w:jc w:val="center"/>
                  </w:pPr>
                  <w:r>
                    <w:rPr>
                      <w:rFonts w:ascii="Georgia" w:hAnsi="Georgia"/>
                      <w:b w:val="0"/>
                      <w:i w:val="0"/>
                      <w:color w:val="2A1A06"/>
                      <w:sz w:val="12"/>
                    </w:rPr>
                    <w:t>while they</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ʿaqalūhu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عَقَلُوهُ</w:t>
                  </w:r>
                </w:p>
                <w:p>
                  <w:pPr>
                    <w:spacing w:before="0" w:after="0"/>
                    <w:pBdr>
                      <w:bottom w:val="single" w:sz="2" w:color="E4D0A8"/>
                    </w:pBdr>
                  </w:pPr>
                </w:p>
                <w:p>
                  <w:pPr>
                    <w:spacing w:before="0" w:after="20"/>
                    <w:jc w:val="center"/>
                  </w:pPr>
                  <w:r>
                    <w:rPr>
                      <w:rFonts w:ascii="Georgia" w:hAnsi="Georgia"/>
                      <w:b w:val="0"/>
                      <w:i w:val="0"/>
                      <w:color w:val="2A1A06"/>
                      <w:sz w:val="12"/>
                    </w:rPr>
                    <w:t>they understood it</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c>
                <w:tcPr>
                  <w:tcW w:type="dxa" w:w="753"/>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9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10</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٧٦ </w:t>
            </w:r>
            <w:r>
              <w:rPr>
                <w:rFonts w:ascii="Georgia" w:hAnsi="Georgia"/>
                <w:i/>
                <w:color w:val="2A1A06"/>
                <w:sz w:val="15"/>
              </w:rPr>
              <w:t>"And when they meet those who believe, they say, "We have believed"; but when they are alone with one another, they say, "Do you talk to them about what Allāh has revealed to you so they can argue with you about it before your Lord?" Then will you not reason?"</w:t>
            </w:r>
          </w:p>
          <w:p>
            <w:pPr>
              <w:spacing w:before="60" w:after="60"/>
              <w:pBdr>
                <w:bottom w:val="dashed" w:sz="4" w:color="D4B870"/>
              </w:pBdr>
            </w:pPr>
            <w:r>
              <w:rPr>
                <w:rFonts w:ascii="Times New Roman" w:hAnsi="Times New Roman"/>
                <w:b/>
                <w:color w:val="C9A84C"/>
                <w:sz w:val="18"/>
              </w:rPr>
              <w:t xml:space="preserve">٧٧ </w:t>
            </w:r>
            <w:r>
              <w:rPr>
                <w:rFonts w:ascii="Georgia" w:hAnsi="Georgia"/>
                <w:i/>
                <w:color w:val="2A1A06"/>
                <w:sz w:val="15"/>
              </w:rPr>
              <w:t>"But do they not know that Allāh knows what they conceal and what they declare?"</w:t>
            </w:r>
          </w:p>
          <w:p>
            <w:pPr>
              <w:spacing w:before="60" w:after="60"/>
              <w:pBdr>
                <w:bottom w:val="dashed" w:sz="4" w:color="D4B870"/>
              </w:pBdr>
            </w:pPr>
            <w:r>
              <w:rPr>
                <w:rFonts w:ascii="Times New Roman" w:hAnsi="Times New Roman"/>
                <w:b/>
                <w:color w:val="C9A84C"/>
                <w:sz w:val="18"/>
              </w:rPr>
              <w:t xml:space="preserve">٧٨ </w:t>
            </w:r>
            <w:r>
              <w:rPr>
                <w:rFonts w:ascii="Georgia" w:hAnsi="Georgia"/>
                <w:i/>
                <w:color w:val="2A1A06"/>
                <w:sz w:val="15"/>
              </w:rPr>
              <w:t>"And among them are unlettered ones who do not know the Scripture except [indulgement in] wishful thinking, but they are only assuming."</w:t>
            </w:r>
          </w:p>
          <w:p>
            <w:pPr>
              <w:spacing w:before="60" w:after="60"/>
              <w:pBdr>
                <w:bottom w:val="dashed" w:sz="4" w:color="D4B870"/>
              </w:pBdr>
            </w:pPr>
            <w:r>
              <w:rPr>
                <w:rFonts w:ascii="Times New Roman" w:hAnsi="Times New Roman"/>
                <w:b/>
                <w:color w:val="C9A84C"/>
                <w:sz w:val="18"/>
              </w:rPr>
              <w:t xml:space="preserve">٧٩ </w:t>
            </w:r>
            <w:r>
              <w:rPr>
                <w:rFonts w:ascii="Georgia" w:hAnsi="Georgia"/>
                <w:i/>
                <w:color w:val="2A1A06"/>
                <w:sz w:val="15"/>
              </w:rPr>
              <w:t>"So woe1 to those who write the "scripture" with their own hands, then say, "This is from Allāh," in order to exchange it for a small price. Woe to them for what their hands have written and woe to them for what they earn."</w:t>
            </w:r>
          </w:p>
          <w:p>
            <w:pPr>
              <w:spacing w:before="60" w:after="60"/>
              <w:pBdr>
                <w:bottom w:val="dashed" w:sz="4" w:color="D4B870"/>
              </w:pBdr>
            </w:pPr>
            <w:r>
              <w:rPr>
                <w:rFonts w:ascii="Times New Roman" w:hAnsi="Times New Roman"/>
                <w:b/>
                <w:color w:val="C9A84C"/>
                <w:sz w:val="18"/>
              </w:rPr>
              <w:t xml:space="preserve">٨٠ </w:t>
            </w:r>
            <w:r>
              <w:rPr>
                <w:rFonts w:ascii="Georgia" w:hAnsi="Georgia"/>
                <w:i/>
                <w:color w:val="2A1A06"/>
                <w:sz w:val="15"/>
              </w:rPr>
              <w:t>"And they say, "Never will the Fire touch us, except for [a few] numbered days." Say, "Have you taken a covenant with Allāh? For Allāh will never break His covenant. Or do you say about Allāh that which you do not know?""</w:t>
            </w:r>
          </w:p>
          <w:p>
            <w:pPr>
              <w:spacing w:before="60" w:after="60"/>
              <w:pBdr>
                <w:bottom w:val="dashed" w:sz="4" w:color="D4B870"/>
              </w:pBdr>
            </w:pPr>
            <w:r>
              <w:rPr>
                <w:rFonts w:ascii="Times New Roman" w:hAnsi="Times New Roman"/>
                <w:b/>
                <w:color w:val="C9A84C"/>
                <w:sz w:val="18"/>
              </w:rPr>
              <w:t xml:space="preserve">٨١ </w:t>
            </w:r>
            <w:r>
              <w:rPr>
                <w:rFonts w:ascii="Georgia" w:hAnsi="Georgia"/>
                <w:i/>
                <w:color w:val="2A1A06"/>
                <w:sz w:val="15"/>
              </w:rPr>
              <w:t>"Yes, [on the contrary], whoever earns evil and his sin has encompassed him - those are the companions of the Fire; they will abide therein eternally."</w:t>
            </w:r>
          </w:p>
          <w:p>
            <w:pPr>
              <w:spacing w:before="60" w:after="60"/>
              <w:pBdr>
                <w:bottom w:val="dashed" w:sz="4" w:color="D4B870"/>
              </w:pBdr>
            </w:pPr>
            <w:r>
              <w:rPr>
                <w:rFonts w:ascii="Times New Roman" w:hAnsi="Times New Roman"/>
                <w:b/>
                <w:color w:val="C9A84C"/>
                <w:sz w:val="18"/>
              </w:rPr>
              <w:t xml:space="preserve">٨٢ </w:t>
            </w:r>
            <w:r>
              <w:rPr>
                <w:rFonts w:ascii="Georgia" w:hAnsi="Georgia"/>
                <w:i/>
                <w:color w:val="2A1A06"/>
                <w:sz w:val="15"/>
              </w:rPr>
              <w:t>"But they who believe and do righteous deeds - those are the companions of Paradise; they will abide therein eternally."</w:t>
            </w:r>
          </w:p>
          <w:p>
            <w:pPr>
              <w:spacing w:before="60" w:after="60"/>
              <w:pBdr>
                <w:bottom w:val="dashed" w:sz="4" w:color="D4B870"/>
              </w:pBdr>
            </w:pPr>
            <w:r>
              <w:rPr>
                <w:rFonts w:ascii="Times New Roman" w:hAnsi="Times New Roman"/>
                <w:b/>
                <w:color w:val="C9A84C"/>
                <w:sz w:val="18"/>
              </w:rPr>
              <w:t xml:space="preserve">٨٣ </w:t>
            </w:r>
            <w:r>
              <w:rPr>
                <w:rFonts w:ascii="Georgia" w:hAnsi="Georgia"/>
                <w:i/>
                <w:color w:val="2A1A06"/>
                <w:sz w:val="15"/>
              </w:rPr>
              <w:t>"And [recall] when We took the covenant from the Children of Israel, [enjoining upon them], "Do not worship except Allāh; and to parents do good and to relatives, orphans, and the needy. And speak to people good [words] and establish prayer and give zakāh." Then you turned away, except a few of you, and you were refusing."</w:t>
            </w:r>
          </w:p>
          <w:p>
            <w:pPr>
              <w:spacing w:before="60" w:after="60"/>
              <w:pBdr>
                <w:bottom w:val="dashed" w:sz="4" w:color="D4B870"/>
              </w:pBdr>
            </w:pPr>
            <w:r>
              <w:rPr>
                <w:rFonts w:ascii="Times New Roman" w:hAnsi="Times New Roman"/>
                <w:b/>
                <w:color w:val="C9A84C"/>
                <w:sz w:val="18"/>
              </w:rPr>
              <w:t xml:space="preserve">٨٤ </w:t>
            </w:r>
            <w:r>
              <w:rPr>
                <w:rFonts w:ascii="Georgia" w:hAnsi="Georgia"/>
                <w:i/>
                <w:color w:val="2A1A06"/>
                <w:sz w:val="15"/>
              </w:rPr>
              <w:t>"And [recall] when We took your covenant, [saying], "Do not shed your [i.e., each other's] blood or evict one another from your homes." Then you acknowledged [this] while you were witnessing."</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baʿḍuhum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بَعْضُهُمْ</w:t>
                  </w:r>
                </w:p>
                <w:p>
                  <w:pPr>
                    <w:spacing w:before="0" w:after="0"/>
                    <w:pBdr>
                      <w:bottom w:val="single" w:sz="2" w:color="E4D0A8"/>
                    </w:pBdr>
                  </w:pPr>
                </w:p>
                <w:p>
                  <w:pPr>
                    <w:spacing w:before="0" w:after="20"/>
                    <w:jc w:val="center"/>
                  </w:pPr>
                  <w:r>
                    <w:rPr>
                      <w:rFonts w:ascii="Georgia" w:hAnsi="Georgia"/>
                      <w:b w:val="0"/>
                      <w:i w:val="0"/>
                      <w:color w:val="2A1A06"/>
                      <w:sz w:val="12"/>
                    </w:rPr>
                    <w:t>some of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خَلَا</w:t>
                  </w:r>
                </w:p>
                <w:p>
                  <w:pPr>
                    <w:spacing w:before="0" w:after="0"/>
                    <w:pBdr>
                      <w:bottom w:val="single" w:sz="2" w:color="E4D0A8"/>
                    </w:pBdr>
                  </w:pPr>
                </w:p>
                <w:p>
                  <w:pPr>
                    <w:spacing w:before="0" w:after="20"/>
                    <w:jc w:val="center"/>
                  </w:pPr>
                  <w:r>
                    <w:rPr>
                      <w:rFonts w:ascii="Georgia" w:hAnsi="Georgia"/>
                      <w:b w:val="0"/>
                      <w:i w:val="0"/>
                      <w:color w:val="2A1A06"/>
                      <w:sz w:val="12"/>
                    </w:rPr>
                    <w:t>meet in private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But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ءَامَنَّا</w:t>
                  </w:r>
                </w:p>
                <w:p>
                  <w:pPr>
                    <w:spacing w:before="0" w:after="0"/>
                    <w:pBdr>
                      <w:bottom w:val="single" w:sz="2" w:color="E4D0A8"/>
                    </w:pBdr>
                  </w:pPr>
                </w:p>
                <w:p>
                  <w:pPr>
                    <w:spacing w:before="0" w:after="20"/>
                    <w:jc w:val="center"/>
                  </w:pPr>
                  <w:r>
                    <w:rPr>
                      <w:rFonts w:ascii="Georgia" w:hAnsi="Georgia"/>
                      <w:b w:val="0"/>
                      <w:i w:val="0"/>
                      <w:color w:val="2A1A06"/>
                      <w:sz w:val="12"/>
                    </w:rPr>
                    <w:t>We have 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laqū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لَقُوا۟</w:t>
                  </w:r>
                </w:p>
                <w:p>
                  <w:pPr>
                    <w:spacing w:before="0" w:after="0"/>
                    <w:pBdr>
                      <w:bottom w:val="single" w:sz="2" w:color="E4D0A8"/>
                    </w:pBdr>
                  </w:pPr>
                </w:p>
                <w:p>
                  <w:pPr>
                    <w:spacing w:before="0" w:after="20"/>
                    <w:jc w:val="center"/>
                  </w:pPr>
                  <w:r>
                    <w:rPr>
                      <w:rFonts w:ascii="Georgia" w:hAnsi="Georgia"/>
                      <w:b w:val="0"/>
                      <w:i w:val="0"/>
                      <w:color w:val="2A1A06"/>
                      <w:sz w:val="12"/>
                    </w:rPr>
                    <w:t>they meet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And when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before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therewith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liyuḥājjūkum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لِيُحَآجُّوكُم</w:t>
                  </w:r>
                </w:p>
                <w:p>
                  <w:pPr>
                    <w:spacing w:before="0" w:after="0"/>
                    <w:pBdr>
                      <w:bottom w:val="single" w:sz="2" w:color="E4D0A8"/>
                    </w:pBdr>
                  </w:pPr>
                </w:p>
                <w:p>
                  <w:pPr>
                    <w:spacing w:before="0" w:after="20"/>
                    <w:jc w:val="center"/>
                  </w:pPr>
                  <w:r>
                    <w:rPr>
                      <w:rFonts w:ascii="Georgia" w:hAnsi="Georgia"/>
                      <w:b w:val="0"/>
                      <w:i w:val="0"/>
                      <w:color w:val="2A1A06"/>
                      <w:sz w:val="12"/>
                    </w:rPr>
                    <w:t>so that they argue with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fataḥa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فَتَحَ</w:t>
                  </w:r>
                </w:p>
                <w:p>
                  <w:pPr>
                    <w:spacing w:before="0" w:after="0"/>
                    <w:pBdr>
                      <w:bottom w:val="single" w:sz="2" w:color="E4D0A8"/>
                    </w:pBdr>
                  </w:pPr>
                </w:p>
                <w:p>
                  <w:pPr>
                    <w:spacing w:before="0" w:after="20"/>
                    <w:jc w:val="center"/>
                  </w:pPr>
                  <w:r>
                    <w:rPr>
                      <w:rFonts w:ascii="Georgia" w:hAnsi="Georgia"/>
                      <w:b w:val="0"/>
                      <w:i w:val="0"/>
                      <w:color w:val="2A1A06"/>
                      <w:sz w:val="12"/>
                    </w:rPr>
                    <w:t>has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atuḥaddithūnahum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أَتُحَدِّثُونَهُم</w:t>
                  </w:r>
                </w:p>
                <w:p>
                  <w:pPr>
                    <w:spacing w:before="0" w:after="0"/>
                    <w:pBdr>
                      <w:bottom w:val="single" w:sz="2" w:color="E4D0A8"/>
                    </w:pBdr>
                  </w:pPr>
                </w:p>
                <w:p>
                  <w:pPr>
                    <w:spacing w:before="0" w:after="20"/>
                    <w:jc w:val="center"/>
                  </w:pPr>
                  <w:r>
                    <w:rPr>
                      <w:rFonts w:ascii="Georgia" w:hAnsi="Georgia"/>
                      <w:b w:val="0"/>
                      <w:i w:val="0"/>
                      <w:color w:val="2A1A06"/>
                      <w:sz w:val="12"/>
                    </w:rPr>
                    <w:t>Do you tell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baʿḍin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بَعْضٍۢ</w:t>
                  </w:r>
                </w:p>
                <w:p>
                  <w:pPr>
                    <w:spacing w:before="0" w:after="0"/>
                    <w:pBdr>
                      <w:bottom w:val="single" w:sz="2" w:color="E4D0A8"/>
                    </w:pBdr>
                  </w:pPr>
                </w:p>
                <w:p>
                  <w:pPr>
                    <w:spacing w:before="0" w:after="20"/>
                    <w:jc w:val="center"/>
                  </w:pPr>
                  <w:r>
                    <w:rPr>
                      <w:rFonts w:ascii="Georgia" w:hAnsi="Georgia"/>
                      <w:b w:val="0"/>
                      <w:i w:val="0"/>
                      <w:color w:val="2A1A06"/>
                      <w:sz w:val="12"/>
                    </w:rPr>
                    <w:t>some (others)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w:t>
                  </w:r>
                </w:p>
                <w:p>
                  <w:pPr>
                    <w:spacing w:before="0" w:after="0"/>
                    <w:pBdr>
                      <w:bottom w:val="single" w:sz="2" w:color="E4D0A8"/>
                    </w:pBdr>
                  </w:pPr>
                </w:p>
                <w:p>
                  <w:pPr>
                    <w:spacing w:before="0" w:after="20"/>
                    <w:jc w:val="center"/>
                  </w:pPr>
                  <w:r>
                    <w:rPr>
                      <w:rFonts w:ascii="Georgia" w:hAnsi="Georgia"/>
                      <w:b w:val="0"/>
                      <w:i w:val="0"/>
                      <w:color w:val="2A1A06"/>
                      <w:sz w:val="12"/>
                    </w:rPr>
                    <w:t>knows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they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أَوَلَا</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taʿqilūna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تَعْقِلُونَ</w:t>
                  </w:r>
                </w:p>
                <w:p>
                  <w:pPr>
                    <w:spacing w:before="0" w:after="0"/>
                    <w:pBdr>
                      <w:bottom w:val="single" w:sz="2" w:color="E4D0A8"/>
                    </w:pBdr>
                  </w:pPr>
                </w:p>
                <w:p>
                  <w:pPr>
                    <w:spacing w:before="0" w:after="20"/>
                    <w:jc w:val="center"/>
                  </w:pPr>
                  <w:r>
                    <w:rPr>
                      <w:rFonts w:ascii="Georgia" w:hAnsi="Georgia"/>
                      <w:b w:val="0"/>
                      <w:i w:val="0"/>
                      <w:color w:val="2A1A06"/>
                      <w:sz w:val="12"/>
                    </w:rPr>
                    <w:t>understand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afalā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أَفَلَا</w:t>
                  </w:r>
                </w:p>
                <w:p>
                  <w:pPr>
                    <w:spacing w:before="0" w:after="0"/>
                    <w:pBdr>
                      <w:bottom w:val="single" w:sz="2" w:color="E4D0A8"/>
                    </w:pBdr>
                  </w:pPr>
                </w:p>
                <w:p>
                  <w:pPr>
                    <w:spacing w:before="0" w:after="20"/>
                    <w:jc w:val="center"/>
                  </w:pPr>
                  <w:r>
                    <w:rPr>
                      <w:rFonts w:ascii="Georgia" w:hAnsi="Georgia"/>
                      <w:b w:val="0"/>
                      <w:i w:val="0"/>
                      <w:color w:val="2A1A06"/>
                      <w:sz w:val="12"/>
                    </w:rPr>
                    <w:t>Then do (you)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رَبِّكُمْ ۚ</w:t>
                  </w:r>
                </w:p>
                <w:p>
                  <w:pPr>
                    <w:spacing w:before="0" w:after="0"/>
                    <w:pBdr>
                      <w:bottom w:val="single" w:sz="2" w:color="E4D0A8"/>
                    </w:pBdr>
                  </w:pPr>
                </w:p>
                <w:p>
                  <w:pPr>
                    <w:spacing w:before="0" w:after="20"/>
                    <w:jc w:val="center"/>
                  </w:pPr>
                  <w:r>
                    <w:rPr>
                      <w:rFonts w:ascii="Georgia" w:hAnsi="Georgia"/>
                      <w:b w:val="0"/>
                      <w:i w:val="0"/>
                      <w:color w:val="2A1A06"/>
                      <w:sz w:val="12"/>
                    </w:rPr>
                    <w:t>your Lord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(who) 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ummiyyūna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أُمِّيُّونَ</w:t>
                  </w:r>
                </w:p>
                <w:p>
                  <w:pPr>
                    <w:spacing w:before="0" w:after="0"/>
                    <w:pBdr>
                      <w:bottom w:val="single" w:sz="2" w:color="E4D0A8"/>
                    </w:pBdr>
                  </w:pPr>
                </w:p>
                <w:p>
                  <w:pPr>
                    <w:spacing w:before="0" w:after="20"/>
                    <w:jc w:val="center"/>
                  </w:pPr>
                  <w:r>
                    <w:rPr>
                      <w:rFonts w:ascii="Georgia" w:hAnsi="Georgia"/>
                      <w:b w:val="0"/>
                      <w:i w:val="0"/>
                      <w:color w:val="2A1A06"/>
                      <w:sz w:val="12"/>
                    </w:rPr>
                    <w:t>(are) unlettered ones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wamin'hum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وَمِنْهُمْ</w:t>
                  </w:r>
                </w:p>
                <w:p>
                  <w:pPr>
                    <w:spacing w:before="0" w:after="0"/>
                    <w:pBdr>
                      <w:bottom w:val="single" w:sz="2" w:color="E4D0A8"/>
                    </w:pBdr>
                  </w:pPr>
                </w:p>
                <w:p>
                  <w:pPr>
                    <w:spacing w:before="0" w:after="20"/>
                    <w:jc w:val="center"/>
                  </w:pPr>
                  <w:r>
                    <w:rPr>
                      <w:rFonts w:ascii="Georgia" w:hAnsi="Georgia"/>
                      <w:b w:val="0"/>
                      <w:i w:val="0"/>
                      <w:color w:val="2A1A06"/>
                      <w:sz w:val="12"/>
                    </w:rPr>
                    <w:t>And among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yuʿ'linūna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يُعْلِنُونَ</w:t>
                  </w:r>
                </w:p>
                <w:p>
                  <w:pPr>
                    <w:spacing w:before="0" w:after="0"/>
                    <w:pBdr>
                      <w:bottom w:val="single" w:sz="2" w:color="E4D0A8"/>
                    </w:pBdr>
                  </w:pPr>
                </w:p>
                <w:p>
                  <w:pPr>
                    <w:spacing w:before="0" w:after="20"/>
                    <w:jc w:val="center"/>
                  </w:pPr>
                  <w:r>
                    <w:rPr>
                      <w:rFonts w:ascii="Georgia" w:hAnsi="Georgia"/>
                      <w:b w:val="0"/>
                      <w:i w:val="0"/>
                      <w:color w:val="2A1A06"/>
                      <w:sz w:val="12"/>
                    </w:rPr>
                    <w:t>they declare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yusirrūna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يُسِرُّونَ</w:t>
                  </w:r>
                </w:p>
                <w:p>
                  <w:pPr>
                    <w:spacing w:before="0" w:after="0"/>
                    <w:pBdr>
                      <w:bottom w:val="single" w:sz="2" w:color="E4D0A8"/>
                    </w:pBdr>
                  </w:pPr>
                </w:p>
                <w:p>
                  <w:pPr>
                    <w:spacing w:before="0" w:after="20"/>
                    <w:jc w:val="center"/>
                  </w:pPr>
                  <w:r>
                    <w:rPr>
                      <w:rFonts w:ascii="Georgia" w:hAnsi="Georgia"/>
                      <w:b w:val="0"/>
                      <w:i w:val="0"/>
                      <w:color w:val="2A1A06"/>
                      <w:sz w:val="12"/>
                    </w:rPr>
                    <w:t>they conceal</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yaktubūna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يَكْتُبُونَ</w:t>
                  </w:r>
                </w:p>
                <w:p>
                  <w:pPr>
                    <w:spacing w:before="0" w:after="0"/>
                    <w:pBdr>
                      <w:bottom w:val="single" w:sz="2" w:color="E4D0A8"/>
                    </w:pBdr>
                  </w:pPr>
                </w:p>
                <w:p>
                  <w:pPr>
                    <w:spacing w:before="0" w:after="20"/>
                    <w:jc w:val="center"/>
                  </w:pPr>
                  <w:r>
                    <w:rPr>
                      <w:rFonts w:ascii="Georgia" w:hAnsi="Georgia"/>
                      <w:b w:val="0"/>
                      <w:i w:val="0"/>
                      <w:color w:val="2A1A06"/>
                      <w:sz w:val="12"/>
                    </w:rPr>
                    <w:t>write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لِّلَّذِينَ</w:t>
                  </w:r>
                </w:p>
                <w:p>
                  <w:pPr>
                    <w:spacing w:before="0" w:after="0"/>
                    <w:pBdr>
                      <w:bottom w:val="single" w:sz="2" w:color="E4D0A8"/>
                    </w:pBdr>
                  </w:pPr>
                </w:p>
                <w:p>
                  <w:pPr>
                    <w:spacing w:before="0" w:after="20"/>
                    <w:jc w:val="center"/>
                  </w:pPr>
                  <w:r>
                    <w:rPr>
                      <w:rFonts w:ascii="Georgia" w:hAnsi="Georgia"/>
                      <w:b w:val="0"/>
                      <w:i w:val="0"/>
                      <w:color w:val="2A1A06"/>
                      <w:sz w:val="12"/>
                    </w:rPr>
                    <w:t>to 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fawaylun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فَوَيْلٌۭ</w:t>
                  </w:r>
                </w:p>
                <w:p>
                  <w:pPr>
                    <w:spacing w:before="0" w:after="0"/>
                    <w:pBdr>
                      <w:bottom w:val="single" w:sz="2" w:color="E4D0A8"/>
                    </w:pBdr>
                  </w:pPr>
                </w:p>
                <w:p>
                  <w:pPr>
                    <w:spacing w:before="0" w:after="20"/>
                    <w:jc w:val="center"/>
                  </w:pPr>
                  <w:r>
                    <w:rPr>
                      <w:rFonts w:ascii="Georgia" w:hAnsi="Georgia"/>
                      <w:b w:val="0"/>
                      <w:i w:val="0"/>
                      <w:color w:val="2A1A06"/>
                      <w:sz w:val="12"/>
                    </w:rPr>
                    <w:t>So woe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yaẓunnūna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يَظُنُّونَ</w:t>
                  </w:r>
                </w:p>
                <w:p>
                  <w:pPr>
                    <w:spacing w:before="0" w:after="0"/>
                    <w:pBdr>
                      <w:bottom w:val="single" w:sz="2" w:color="E4D0A8"/>
                    </w:pBdr>
                  </w:pPr>
                </w:p>
                <w:p>
                  <w:pPr>
                    <w:spacing w:before="0" w:after="20"/>
                    <w:jc w:val="center"/>
                  </w:pPr>
                  <w:r>
                    <w:rPr>
                      <w:rFonts w:ascii="Georgia" w:hAnsi="Georgia"/>
                      <w:b w:val="0"/>
                      <w:i w:val="0"/>
                      <w:color w:val="2A1A06"/>
                      <w:sz w:val="12"/>
                    </w:rPr>
                    <w:t>guess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(do anything) 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amāniyya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أَمَانِىَّ</w:t>
                  </w:r>
                </w:p>
                <w:p>
                  <w:pPr>
                    <w:spacing w:before="0" w:after="0"/>
                    <w:pBdr>
                      <w:bottom w:val="single" w:sz="2" w:color="E4D0A8"/>
                    </w:pBdr>
                  </w:pPr>
                </w:p>
                <w:p>
                  <w:pPr>
                    <w:spacing w:before="0" w:after="20"/>
                    <w:jc w:val="center"/>
                  </w:pPr>
                  <w:r>
                    <w:rPr>
                      <w:rFonts w:ascii="Georgia" w:hAnsi="Georgia"/>
                      <w:b w:val="0"/>
                      <w:i w:val="0"/>
                      <w:color w:val="2A1A06"/>
                      <w:sz w:val="12"/>
                    </w:rPr>
                    <w:t>wishful thinking</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thamanan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ثَمَنًۭا</w:t>
                  </w:r>
                </w:p>
                <w:p>
                  <w:pPr>
                    <w:spacing w:before="0" w:after="0"/>
                    <w:pBdr>
                      <w:bottom w:val="single" w:sz="2" w:color="E4D0A8"/>
                    </w:pBdr>
                  </w:pPr>
                </w:p>
                <w:p>
                  <w:pPr>
                    <w:spacing w:before="0" w:after="20"/>
                    <w:jc w:val="center"/>
                  </w:pPr>
                  <w:r>
                    <w:rPr>
                      <w:rFonts w:ascii="Georgia" w:hAnsi="Georgia"/>
                      <w:b w:val="0"/>
                      <w:i w:val="0"/>
                      <w:color w:val="2A1A06"/>
                      <w:sz w:val="12"/>
                    </w:rPr>
                    <w:t>(for) a price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with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liyashtarū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لِيَشْتَرُوا۟</w:t>
                  </w:r>
                </w:p>
                <w:p>
                  <w:pPr>
                    <w:spacing w:before="0" w:after="0"/>
                    <w:pBdr>
                      <w:bottom w:val="single" w:sz="2" w:color="E4D0A8"/>
                    </w:pBdr>
                  </w:pPr>
                </w:p>
                <w:p>
                  <w:pPr>
                    <w:spacing w:before="0" w:after="20"/>
                    <w:jc w:val="center"/>
                  </w:pPr>
                  <w:r>
                    <w:rPr>
                      <w:rFonts w:ascii="Georgia" w:hAnsi="Georgia"/>
                      <w:b w:val="0"/>
                      <w:i w:val="0"/>
                      <w:color w:val="2A1A06"/>
                      <w:sz w:val="12"/>
                    </w:rPr>
                    <w:t>to barter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هَـٰذَا</w:t>
                  </w:r>
                </w:p>
                <w:p>
                  <w:pPr>
                    <w:spacing w:before="0" w:after="0"/>
                    <w:pBdr>
                      <w:bottom w:val="single" w:sz="2" w:color="E4D0A8"/>
                    </w:pBdr>
                  </w:pPr>
                </w:p>
                <w:p>
                  <w:pPr>
                    <w:spacing w:before="0" w:after="20"/>
                    <w:jc w:val="center"/>
                  </w:pPr>
                  <w:r>
                    <w:rPr>
                      <w:rFonts w:ascii="Georgia" w:hAnsi="Georgia"/>
                      <w:b w:val="0"/>
                      <w:i w:val="0"/>
                      <w:color w:val="2A1A06"/>
                      <w:sz w:val="12"/>
                    </w:rPr>
                    <w:t>This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yaqūlūna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يَقُولُونَ</w:t>
                  </w:r>
                </w:p>
                <w:p>
                  <w:pPr>
                    <w:spacing w:before="0" w:after="0"/>
                    <w:pBdr>
                      <w:bottom w:val="single" w:sz="2" w:color="E4D0A8"/>
                    </w:pBdr>
                  </w:pPr>
                </w:p>
                <w:p>
                  <w:pPr>
                    <w:spacing w:before="0" w:after="20"/>
                    <w:jc w:val="center"/>
                  </w:pPr>
                  <w:r>
                    <w:rPr>
                      <w:rFonts w:ascii="Georgia" w:hAnsi="Georgia"/>
                      <w:b w:val="0"/>
                      <w:i w:val="0"/>
                      <w:color w:val="2A1A06"/>
                      <w:sz w:val="12"/>
                    </w:rPr>
                    <w:t>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bi-aydīhim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بِأَيْدِيهِمْ</w:t>
                  </w:r>
                </w:p>
                <w:p>
                  <w:pPr>
                    <w:spacing w:before="0" w:after="0"/>
                    <w:pBdr>
                      <w:bottom w:val="single" w:sz="2" w:color="E4D0A8"/>
                    </w:pBdr>
                  </w:pPr>
                </w:p>
                <w:p>
                  <w:pPr>
                    <w:spacing w:before="0" w:after="20"/>
                    <w:jc w:val="center"/>
                  </w:pPr>
                  <w:r>
                    <w:rPr>
                      <w:rFonts w:ascii="Georgia" w:hAnsi="Georgia"/>
                      <w:b w:val="0"/>
                      <w:i w:val="0"/>
                      <w:color w:val="2A1A06"/>
                      <w:sz w:val="12"/>
                    </w:rPr>
                    <w:t>with their (own) hands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yaksibūna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يَكْسِبُونَ</w:t>
                  </w:r>
                </w:p>
                <w:p>
                  <w:pPr>
                    <w:spacing w:before="0" w:after="0"/>
                    <w:pBdr>
                      <w:bottom w:val="single" w:sz="2" w:color="E4D0A8"/>
                    </w:pBdr>
                  </w:pPr>
                </w:p>
                <w:p>
                  <w:pPr>
                    <w:spacing w:before="0" w:after="20"/>
                    <w:jc w:val="center"/>
                  </w:pPr>
                  <w:r>
                    <w:rPr>
                      <w:rFonts w:ascii="Georgia" w:hAnsi="Georgia"/>
                      <w:b w:val="0"/>
                      <w:i w:val="0"/>
                      <w:color w:val="2A1A06"/>
                      <w:sz w:val="12"/>
                    </w:rPr>
                    <w:t>they earn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مِّمَّا</w:t>
                  </w:r>
                </w:p>
                <w:p>
                  <w:pPr>
                    <w:spacing w:before="0" w:after="0"/>
                    <w:pBdr>
                      <w:bottom w:val="single" w:sz="2" w:color="E4D0A8"/>
                    </w:pBdr>
                  </w:pPr>
                </w:p>
                <w:p>
                  <w:pPr>
                    <w:spacing w:before="0" w:after="20"/>
                    <w:jc w:val="center"/>
                  </w:pPr>
                  <w:r>
                    <w:rPr>
                      <w:rFonts w:ascii="Georgia" w:hAnsi="Georgia"/>
                      <w:b w:val="0"/>
                      <w:i w:val="0"/>
                      <w:color w:val="2A1A06"/>
                      <w:sz w:val="12"/>
                    </w:rPr>
                    <w:t>for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wawaylun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وَوَيْلٌۭ</w:t>
                  </w:r>
                </w:p>
                <w:p>
                  <w:pPr>
                    <w:spacing w:before="0" w:after="0"/>
                    <w:pBdr>
                      <w:bottom w:val="single" w:sz="2" w:color="E4D0A8"/>
                    </w:pBdr>
                  </w:pPr>
                </w:p>
                <w:p>
                  <w:pPr>
                    <w:spacing w:before="0" w:after="20"/>
                    <w:jc w:val="center"/>
                  </w:pPr>
                  <w:r>
                    <w:rPr>
                      <w:rFonts w:ascii="Georgia" w:hAnsi="Georgia"/>
                      <w:b w:val="0"/>
                      <w:i w:val="0"/>
                      <w:color w:val="2A1A06"/>
                      <w:sz w:val="12"/>
                    </w:rPr>
                    <w:t>and woe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aydīhim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أَيْدِيهِمْ</w:t>
                  </w:r>
                </w:p>
                <w:p>
                  <w:pPr>
                    <w:spacing w:before="0" w:after="0"/>
                    <w:pBdr>
                      <w:bottom w:val="single" w:sz="2" w:color="E4D0A8"/>
                    </w:pBdr>
                  </w:pPr>
                </w:p>
                <w:p>
                  <w:pPr>
                    <w:spacing w:before="0" w:after="20"/>
                    <w:jc w:val="center"/>
                  </w:pPr>
                  <w:r>
                    <w:rPr>
                      <w:rFonts w:ascii="Georgia" w:hAnsi="Georgia"/>
                      <w:b w:val="0"/>
                      <w:i w:val="0"/>
                      <w:color w:val="2A1A06"/>
                      <w:sz w:val="12"/>
                    </w:rPr>
                    <w:t>their hands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katabat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كَتَبَتْ</w:t>
                  </w:r>
                </w:p>
                <w:p>
                  <w:pPr>
                    <w:spacing w:before="0" w:after="0"/>
                    <w:pBdr>
                      <w:bottom w:val="single" w:sz="2" w:color="E4D0A8"/>
                    </w:pBdr>
                  </w:pPr>
                </w:p>
                <w:p>
                  <w:pPr>
                    <w:spacing w:before="0" w:after="20"/>
                    <w:jc w:val="center"/>
                  </w:pPr>
                  <w:r>
                    <w:rPr>
                      <w:rFonts w:ascii="Georgia" w:hAnsi="Georgia"/>
                      <w:b w:val="0"/>
                      <w:i w:val="0"/>
                      <w:color w:val="2A1A06"/>
                      <w:sz w:val="12"/>
                    </w:rPr>
                    <w:t>have written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مِّمَّا</w:t>
                  </w:r>
                </w:p>
                <w:p>
                  <w:pPr>
                    <w:spacing w:before="0" w:after="0"/>
                    <w:pBdr>
                      <w:bottom w:val="single" w:sz="2" w:color="E4D0A8"/>
                    </w:pBdr>
                  </w:pPr>
                </w:p>
                <w:p>
                  <w:pPr>
                    <w:spacing w:before="0" w:after="20"/>
                    <w:jc w:val="center"/>
                  </w:pPr>
                  <w:r>
                    <w:rPr>
                      <w:rFonts w:ascii="Georgia" w:hAnsi="Georgia"/>
                      <w:b w:val="0"/>
                      <w:i w:val="0"/>
                      <w:color w:val="2A1A06"/>
                      <w:sz w:val="12"/>
                    </w:rPr>
                    <w:t>for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fawaylun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فَوَيْلٌۭ</w:t>
                  </w:r>
                </w:p>
                <w:p>
                  <w:pPr>
                    <w:spacing w:before="0" w:after="0"/>
                    <w:pBdr>
                      <w:bottom w:val="single" w:sz="2" w:color="E4D0A8"/>
                    </w:pBdr>
                  </w:pPr>
                </w:p>
                <w:p>
                  <w:pPr>
                    <w:spacing w:before="0" w:after="20"/>
                    <w:jc w:val="center"/>
                  </w:pPr>
                  <w:r>
                    <w:rPr>
                      <w:rFonts w:ascii="Georgia" w:hAnsi="Georgia"/>
                      <w:b w:val="0"/>
                      <w:i w:val="0"/>
                      <w:color w:val="2A1A06"/>
                      <w:sz w:val="12"/>
                    </w:rPr>
                    <w:t>So woe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qalīlan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قَلِيلًۭا ۖ</w:t>
                  </w:r>
                </w:p>
                <w:p>
                  <w:pPr>
                    <w:spacing w:before="0" w:after="0"/>
                    <w:pBdr>
                      <w:bottom w:val="single" w:sz="2" w:color="E4D0A8"/>
                    </w:pBdr>
                  </w:pPr>
                </w:p>
                <w:p>
                  <w:pPr>
                    <w:spacing w:before="0" w:after="20"/>
                    <w:jc w:val="center"/>
                  </w:pPr>
                  <w:r>
                    <w:rPr>
                      <w:rFonts w:ascii="Georgia" w:hAnsi="Georgia"/>
                      <w:b w:val="0"/>
                      <w:i w:val="0"/>
                      <w:color w:val="2A1A06"/>
                      <w:sz w:val="12"/>
                    </w:rPr>
                    <w:t>little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attakhadhtum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أَتَّخَذْتُمْ</w:t>
                  </w:r>
                </w:p>
                <w:p>
                  <w:pPr>
                    <w:spacing w:before="0" w:after="0"/>
                    <w:pBdr>
                      <w:bottom w:val="single" w:sz="2" w:color="E4D0A8"/>
                    </w:pBdr>
                  </w:pPr>
                </w:p>
                <w:p>
                  <w:pPr>
                    <w:spacing w:before="0" w:after="20"/>
                    <w:jc w:val="center"/>
                  </w:pPr>
                  <w:r>
                    <w:rPr>
                      <w:rFonts w:ascii="Georgia" w:hAnsi="Georgia"/>
                      <w:b w:val="0"/>
                      <w:i w:val="0"/>
                      <w:color w:val="2A1A06"/>
                      <w:sz w:val="12"/>
                    </w:rPr>
                    <w:t>Have you taken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maʿdūdatan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مَّعْدُودَةًۭ ۚ</w:t>
                  </w:r>
                </w:p>
                <w:p>
                  <w:pPr>
                    <w:spacing w:before="0" w:after="0"/>
                    <w:pBdr>
                      <w:bottom w:val="single" w:sz="2" w:color="E4D0A8"/>
                    </w:pBdr>
                  </w:pPr>
                </w:p>
                <w:p>
                  <w:pPr>
                    <w:spacing w:before="0" w:after="20"/>
                    <w:jc w:val="center"/>
                  </w:pPr>
                  <w:r>
                    <w:rPr>
                      <w:rFonts w:ascii="Georgia" w:hAnsi="Georgia"/>
                      <w:b w:val="0"/>
                      <w:i w:val="0"/>
                      <w:color w:val="2A1A06"/>
                      <w:sz w:val="12"/>
                    </w:rPr>
                    <w:t>numbered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ayyāman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أَيَّامًۭا</w:t>
                  </w:r>
                </w:p>
                <w:p>
                  <w:pPr>
                    <w:spacing w:before="0" w:after="0"/>
                    <w:pBdr>
                      <w:bottom w:val="single" w:sz="2" w:color="E4D0A8"/>
                    </w:pBdr>
                  </w:pPr>
                </w:p>
                <w:p>
                  <w:pPr>
                    <w:spacing w:before="0" w:after="20"/>
                    <w:jc w:val="center"/>
                  </w:pPr>
                  <w:r>
                    <w:rPr>
                      <w:rFonts w:ascii="Georgia" w:hAnsi="Georgia"/>
                      <w:b w:val="0"/>
                      <w:i w:val="0"/>
                      <w:color w:val="2A1A06"/>
                      <w:sz w:val="12"/>
                    </w:rPr>
                    <w:t>(for) days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ٱلنَّارُ</w:t>
                  </w:r>
                </w:p>
                <w:p>
                  <w:pPr>
                    <w:spacing w:before="0" w:after="0"/>
                    <w:pBdr>
                      <w:bottom w:val="single" w:sz="2" w:color="E4D0A8"/>
                    </w:pBdr>
                  </w:pPr>
                </w:p>
                <w:p>
                  <w:pPr>
                    <w:spacing w:before="0" w:after="20"/>
                    <w:jc w:val="center"/>
                  </w:pPr>
                  <w:r>
                    <w:rPr>
                      <w:rFonts w:ascii="Georgia" w:hAnsi="Georgia"/>
                      <w:b w:val="0"/>
                      <w:i w:val="0"/>
                      <w:color w:val="2A1A06"/>
                      <w:sz w:val="12"/>
                    </w:rPr>
                    <w:t>the Fire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tamassanā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تَمَسَّنَا</w:t>
                  </w:r>
                </w:p>
                <w:p>
                  <w:pPr>
                    <w:spacing w:before="0" w:after="0"/>
                    <w:pBdr>
                      <w:bottom w:val="single" w:sz="2" w:color="E4D0A8"/>
                    </w:pBdr>
                  </w:pPr>
                </w:p>
                <w:p>
                  <w:pPr>
                    <w:spacing w:before="0" w:after="20"/>
                    <w:jc w:val="center"/>
                  </w:pPr>
                  <w:r>
                    <w:rPr>
                      <w:rFonts w:ascii="Georgia" w:hAnsi="Georgia"/>
                      <w:b w:val="0"/>
                      <w:i w:val="0"/>
                      <w:color w:val="2A1A06"/>
                      <w:sz w:val="12"/>
                    </w:rPr>
                    <w:t>will touch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w:t>
                  </w:r>
                </w:p>
                <w:p>
                  <w:pPr>
                    <w:spacing w:before="0" w:after="0"/>
                    <w:pBdr>
                      <w:bottom w:val="single" w:sz="2" w:color="E4D0A8"/>
                    </w:pBdr>
                  </w:pPr>
                </w:p>
                <w:p>
                  <w:pPr>
                    <w:spacing w:before="0" w:after="20"/>
                    <w:jc w:val="center"/>
                  </w:pPr>
                  <w:r>
                    <w:rPr>
                      <w:rFonts w:ascii="Georgia" w:hAnsi="Georgia"/>
                      <w:b w:val="0"/>
                      <w:i w:val="0"/>
                      <w:color w:val="2A1A06"/>
                      <w:sz w:val="12"/>
                    </w:rPr>
                    <w:t>Never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وَقَالُوا۟</w:t>
                  </w:r>
                </w:p>
                <w:p>
                  <w:pPr>
                    <w:spacing w:before="0" w:after="0"/>
                    <w:pBdr>
                      <w:bottom w:val="single" w:sz="2" w:color="E4D0A8"/>
                    </w:pBdr>
                  </w:pPr>
                </w:p>
                <w:p>
                  <w:pPr>
                    <w:spacing w:before="0" w:after="20"/>
                    <w:jc w:val="center"/>
                  </w:pPr>
                  <w:r>
                    <w:rPr>
                      <w:rFonts w:ascii="Georgia" w:hAnsi="Georgia"/>
                      <w:b w:val="0"/>
                      <w:i w:val="0"/>
                      <w:color w:val="2A1A06"/>
                      <w:sz w:val="12"/>
                    </w:rPr>
                    <w:t>And 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۝٧٩</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against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taqūlūna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تَقُولُونَ</w:t>
                  </w:r>
                </w:p>
                <w:p>
                  <w:pPr>
                    <w:spacing w:before="0" w:after="0"/>
                    <w:pBdr>
                      <w:bottom w:val="single" w:sz="2" w:color="E4D0A8"/>
                    </w:pBdr>
                  </w:pPr>
                </w:p>
                <w:p>
                  <w:pPr>
                    <w:spacing w:before="0" w:after="20"/>
                    <w:jc w:val="center"/>
                  </w:pPr>
                  <w:r>
                    <w:rPr>
                      <w:rFonts w:ascii="Georgia" w:hAnsi="Georgia"/>
                      <w:b w:val="0"/>
                      <w:i w:val="0"/>
                      <w:color w:val="2A1A06"/>
                      <w:sz w:val="12"/>
                    </w:rPr>
                    <w:t>(do) you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ʿahdahu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عَهْدَهُۥٓ ۖ</w:t>
                  </w:r>
                </w:p>
                <w:p>
                  <w:pPr>
                    <w:spacing w:before="0" w:after="0"/>
                    <w:pBdr>
                      <w:bottom w:val="single" w:sz="2" w:color="E4D0A8"/>
                    </w:pBdr>
                  </w:pPr>
                </w:p>
                <w:p>
                  <w:pPr>
                    <w:spacing w:before="0" w:after="20"/>
                    <w:jc w:val="center"/>
                  </w:pPr>
                  <w:r>
                    <w:rPr>
                      <w:rFonts w:ascii="Georgia" w:hAnsi="Georgia"/>
                      <w:b w:val="0"/>
                      <w:i w:val="0"/>
                      <w:color w:val="2A1A06"/>
                      <w:sz w:val="12"/>
                    </w:rPr>
                    <w:t>His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yukh'lifa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يُخْلِفَ</w:t>
                  </w:r>
                </w:p>
                <w:p>
                  <w:pPr>
                    <w:spacing w:before="0" w:after="0"/>
                    <w:pBdr>
                      <w:bottom w:val="single" w:sz="2" w:color="E4D0A8"/>
                    </w:pBdr>
                  </w:pPr>
                </w:p>
                <w:p>
                  <w:pPr>
                    <w:spacing w:before="0" w:after="20"/>
                    <w:jc w:val="center"/>
                  </w:pPr>
                  <w:r>
                    <w:rPr>
                      <w:rFonts w:ascii="Georgia" w:hAnsi="Georgia"/>
                      <w:b w:val="0"/>
                      <w:i w:val="0"/>
                      <w:color w:val="2A1A06"/>
                      <w:sz w:val="12"/>
                    </w:rPr>
                    <w:t>will break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فَلَن</w:t>
                  </w:r>
                </w:p>
                <w:p>
                  <w:pPr>
                    <w:spacing w:before="0" w:after="0"/>
                    <w:pBdr>
                      <w:bottom w:val="single" w:sz="2" w:color="E4D0A8"/>
                    </w:pBdr>
                  </w:pPr>
                </w:p>
                <w:p>
                  <w:pPr>
                    <w:spacing w:before="0" w:after="20"/>
                    <w:jc w:val="center"/>
                  </w:pPr>
                  <w:r>
                    <w:rPr>
                      <w:rFonts w:ascii="Georgia" w:hAnsi="Georgia"/>
                      <w:b w:val="0"/>
                      <w:i w:val="0"/>
                      <w:color w:val="2A1A06"/>
                      <w:sz w:val="12"/>
                    </w:rPr>
                    <w:t>so never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ʿahdan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عَهْدًۭا</w:t>
                  </w:r>
                </w:p>
                <w:p>
                  <w:pPr>
                    <w:spacing w:before="0" w:after="0"/>
                    <w:pBdr>
                      <w:bottom w:val="single" w:sz="2" w:color="E4D0A8"/>
                    </w:pBdr>
                  </w:pPr>
                </w:p>
                <w:p>
                  <w:pPr>
                    <w:spacing w:before="0" w:after="20"/>
                    <w:jc w:val="center"/>
                  </w:pPr>
                  <w:r>
                    <w:rPr>
                      <w:rFonts w:ascii="Georgia" w:hAnsi="Georgia"/>
                      <w:b w:val="0"/>
                      <w:i w:val="0"/>
                      <w:color w:val="2A1A06"/>
                      <w:sz w:val="12"/>
                    </w:rPr>
                    <w:t>a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from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wa-aḥāṭat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وَأَحَـٰطَتْ</w:t>
                  </w:r>
                </w:p>
                <w:p>
                  <w:pPr>
                    <w:spacing w:before="0" w:after="0"/>
                    <w:pBdr>
                      <w:bottom w:val="single" w:sz="2" w:color="E4D0A8"/>
                    </w:pBdr>
                  </w:pPr>
                </w:p>
                <w:p>
                  <w:pPr>
                    <w:spacing w:before="0" w:after="20"/>
                    <w:jc w:val="center"/>
                  </w:pPr>
                  <w:r>
                    <w:rPr>
                      <w:rFonts w:ascii="Georgia" w:hAnsi="Georgia"/>
                      <w:b w:val="0"/>
                      <w:i w:val="0"/>
                      <w:color w:val="2A1A06"/>
                      <w:sz w:val="12"/>
                    </w:rPr>
                    <w:t>and surrounded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sayyi-atan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سَيِّئَةًۭ</w:t>
                  </w:r>
                </w:p>
                <w:p>
                  <w:pPr>
                    <w:spacing w:before="0" w:after="0"/>
                    <w:pBdr>
                      <w:bottom w:val="single" w:sz="2" w:color="E4D0A8"/>
                    </w:pBdr>
                  </w:pPr>
                </w:p>
                <w:p>
                  <w:pPr>
                    <w:spacing w:before="0" w:after="20"/>
                    <w:jc w:val="center"/>
                  </w:pPr>
                  <w:r>
                    <w:rPr>
                      <w:rFonts w:ascii="Georgia" w:hAnsi="Georgia"/>
                      <w:b w:val="0"/>
                      <w:i w:val="0"/>
                      <w:color w:val="2A1A06"/>
                      <w:sz w:val="12"/>
                    </w:rPr>
                    <w:t>evil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kasaba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كَسَبَ</w:t>
                  </w:r>
                </w:p>
                <w:p>
                  <w:pPr>
                    <w:spacing w:before="0" w:after="0"/>
                    <w:pBdr>
                      <w:bottom w:val="single" w:sz="2" w:color="E4D0A8"/>
                    </w:pBdr>
                  </w:pPr>
                </w:p>
                <w:p>
                  <w:pPr>
                    <w:spacing w:before="0" w:after="20"/>
                    <w:jc w:val="center"/>
                  </w:pPr>
                  <w:r>
                    <w:rPr>
                      <w:rFonts w:ascii="Georgia" w:hAnsi="Georgia"/>
                      <w:b w:val="0"/>
                      <w:i w:val="0"/>
                      <w:color w:val="2A1A06"/>
                      <w:sz w:val="12"/>
                    </w:rPr>
                    <w:t>earned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بَلَىٰ</w:t>
                  </w:r>
                </w:p>
                <w:p>
                  <w:pPr>
                    <w:spacing w:before="0" w:after="0"/>
                    <w:pBdr>
                      <w:bottom w:val="single" w:sz="2" w:color="E4D0A8"/>
                    </w:pBdr>
                  </w:pPr>
                </w:p>
                <w:p>
                  <w:pPr>
                    <w:spacing w:before="0" w:after="20"/>
                    <w:jc w:val="center"/>
                  </w:pPr>
                  <w:r>
                    <w:rPr>
                      <w:rFonts w:ascii="Georgia" w:hAnsi="Georgia"/>
                      <w:b w:val="0"/>
                      <w:i w:val="0"/>
                      <w:color w:val="2A1A06"/>
                      <w:sz w:val="12"/>
                    </w:rPr>
                    <w:t>Yes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تَعْلَمُونَ</w:t>
                  </w:r>
                </w:p>
                <w:p>
                  <w:pPr>
                    <w:spacing w:before="0" w:after="0"/>
                    <w:pBdr>
                      <w:bottom w:val="single" w:sz="2" w:color="E4D0A8"/>
                    </w:pBdr>
                  </w:pPr>
                </w:p>
                <w:p>
                  <w:pPr>
                    <w:spacing w:before="0" w:after="20"/>
                    <w:jc w:val="center"/>
                  </w:pPr>
                  <w:r>
                    <w:rPr>
                      <w:rFonts w:ascii="Georgia" w:hAnsi="Georgia"/>
                      <w:b w:val="0"/>
                      <w:i w:val="0"/>
                      <w:color w:val="2A1A06"/>
                      <w:sz w:val="12"/>
                    </w:rPr>
                    <w:t>you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وَٱلَّذِينَ</w:t>
                  </w:r>
                </w:p>
                <w:p>
                  <w:pPr>
                    <w:spacing w:before="0" w:after="0"/>
                    <w:pBdr>
                      <w:bottom w:val="single" w:sz="2" w:color="E4D0A8"/>
                    </w:pBdr>
                  </w:pPr>
                </w:p>
                <w:p>
                  <w:pPr>
                    <w:spacing w:before="0" w:after="20"/>
                    <w:jc w:val="center"/>
                  </w:pPr>
                  <w:r>
                    <w:rPr>
                      <w:rFonts w:ascii="Georgia" w:hAnsi="Georgia"/>
                      <w:b w:val="0"/>
                      <w:i w:val="0"/>
                      <w:color w:val="2A1A06"/>
                      <w:sz w:val="12"/>
                    </w:rPr>
                    <w:t>And 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khālidūna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خَـٰلِدُونَ</w:t>
                  </w:r>
                </w:p>
                <w:p>
                  <w:pPr>
                    <w:spacing w:before="0" w:after="0"/>
                    <w:pBdr>
                      <w:bottom w:val="single" w:sz="2" w:color="E4D0A8"/>
                    </w:pBdr>
                  </w:pPr>
                </w:p>
                <w:p>
                  <w:pPr>
                    <w:spacing w:before="0" w:after="20"/>
                    <w:jc w:val="center"/>
                  </w:pPr>
                  <w:r>
                    <w:rPr>
                      <w:rFonts w:ascii="Georgia" w:hAnsi="Georgia"/>
                      <w:b w:val="0"/>
                      <w:i w:val="0"/>
                      <w:color w:val="2A1A06"/>
                      <w:sz w:val="12"/>
                    </w:rPr>
                    <w:t>(will) abide forever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ٱلنَّارِ ۖ</w:t>
                  </w:r>
                </w:p>
                <w:p>
                  <w:pPr>
                    <w:spacing w:before="0" w:after="0"/>
                    <w:pBdr>
                      <w:bottom w:val="single" w:sz="2" w:color="E4D0A8"/>
                    </w:pBdr>
                  </w:pPr>
                </w:p>
                <w:p>
                  <w:pPr>
                    <w:spacing w:before="0" w:after="20"/>
                    <w:jc w:val="center"/>
                  </w:pPr>
                  <w:r>
                    <w:rPr>
                      <w:rFonts w:ascii="Georgia" w:hAnsi="Georgia"/>
                      <w:b w:val="0"/>
                      <w:i w:val="0"/>
                      <w:color w:val="2A1A06"/>
                      <w:sz w:val="12"/>
                    </w:rPr>
                    <w:t>(of) the Fire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aṣḥābu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أَصْحَـٰبُ</w:t>
                  </w:r>
                </w:p>
                <w:p>
                  <w:pPr>
                    <w:spacing w:before="0" w:after="0"/>
                    <w:pBdr>
                      <w:bottom w:val="single" w:sz="2" w:color="E4D0A8"/>
                    </w:pBdr>
                  </w:pPr>
                </w:p>
                <w:p>
                  <w:pPr>
                    <w:spacing w:before="0" w:after="20"/>
                    <w:jc w:val="center"/>
                  </w:pPr>
                  <w:r>
                    <w:rPr>
                      <w:rFonts w:ascii="Georgia" w:hAnsi="Georgia"/>
                      <w:b w:val="0"/>
                      <w:i w:val="0"/>
                      <w:color w:val="2A1A06"/>
                      <w:sz w:val="12"/>
                    </w:rPr>
                    <w:t>(are the) companions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فَأُو۟لَـٰٓئِكَ</w:t>
                  </w:r>
                </w:p>
                <w:p>
                  <w:pPr>
                    <w:spacing w:before="0" w:after="0"/>
                    <w:pBdr>
                      <w:bottom w:val="single" w:sz="2" w:color="E4D0A8"/>
                    </w:pBdr>
                  </w:pPr>
                </w:p>
                <w:p>
                  <w:pPr>
                    <w:spacing w:before="0" w:after="20"/>
                    <w:jc w:val="center"/>
                  </w:pPr>
                  <w:r>
                    <w:rPr>
                      <w:rFonts w:ascii="Georgia" w:hAnsi="Georgia"/>
                      <w:b w:val="0"/>
                      <w:i w:val="0"/>
                      <w:color w:val="2A1A06"/>
                      <w:sz w:val="12"/>
                    </w:rPr>
                    <w:t>[so] 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khaṭīatuhu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خَطِيٓـَٔتُهُۥ</w:t>
                  </w:r>
                </w:p>
                <w:p>
                  <w:pPr>
                    <w:spacing w:before="0" w:after="0"/>
                    <w:pBdr>
                      <w:bottom w:val="single" w:sz="2" w:color="E4D0A8"/>
                    </w:pBdr>
                  </w:pPr>
                </w:p>
                <w:p>
                  <w:pPr>
                    <w:spacing w:before="0" w:after="20"/>
                    <w:jc w:val="center"/>
                  </w:pPr>
                  <w:r>
                    <w:rPr>
                      <w:rFonts w:ascii="Georgia" w:hAnsi="Georgia"/>
                      <w:b w:val="0"/>
                      <w:i w:val="0"/>
                      <w:color w:val="2A1A06"/>
                      <w:sz w:val="12"/>
                    </w:rPr>
                    <w:t xml:space="preserve">his sins </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with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khālidūna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خَـٰلِدُونَ</w:t>
                  </w:r>
                </w:p>
                <w:p>
                  <w:pPr>
                    <w:spacing w:before="0" w:after="0"/>
                    <w:pBdr>
                      <w:bottom w:val="single" w:sz="2" w:color="E4D0A8"/>
                    </w:pBdr>
                  </w:pPr>
                </w:p>
                <w:p>
                  <w:pPr>
                    <w:spacing w:before="0" w:after="20"/>
                    <w:jc w:val="center"/>
                  </w:pPr>
                  <w:r>
                    <w:rPr>
                      <w:rFonts w:ascii="Georgia" w:hAnsi="Georgia"/>
                      <w:b w:val="0"/>
                      <w:i w:val="0"/>
                      <w:color w:val="2A1A06"/>
                      <w:sz w:val="12"/>
                    </w:rPr>
                    <w:t>(will) abide forever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l-janati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ٱلْجَنَّةِ ۖ</w:t>
                  </w:r>
                </w:p>
                <w:p>
                  <w:pPr>
                    <w:spacing w:before="0" w:after="0"/>
                    <w:pBdr>
                      <w:bottom w:val="single" w:sz="2" w:color="E4D0A8"/>
                    </w:pBdr>
                  </w:pPr>
                </w:p>
                <w:p>
                  <w:pPr>
                    <w:spacing w:before="0" w:after="20"/>
                    <w:jc w:val="center"/>
                  </w:pPr>
                  <w:r>
                    <w:rPr>
                      <w:rFonts w:ascii="Georgia" w:hAnsi="Georgia"/>
                      <w:b w:val="0"/>
                      <w:i w:val="0"/>
                      <w:color w:val="2A1A06"/>
                      <w:sz w:val="12"/>
                    </w:rPr>
                    <w:t>(of) Paradise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aṣḥābu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أَصْحَـٰبُ</w:t>
                  </w:r>
                </w:p>
                <w:p>
                  <w:pPr>
                    <w:spacing w:before="0" w:after="0"/>
                    <w:pBdr>
                      <w:bottom w:val="single" w:sz="2" w:color="E4D0A8"/>
                    </w:pBdr>
                  </w:pPr>
                </w:p>
                <w:p>
                  <w:pPr>
                    <w:spacing w:before="0" w:after="20"/>
                    <w:jc w:val="center"/>
                  </w:pPr>
                  <w:r>
                    <w:rPr>
                      <w:rFonts w:ascii="Georgia" w:hAnsi="Georgia"/>
                      <w:b w:val="0"/>
                      <w:i w:val="0"/>
                      <w:color w:val="2A1A06"/>
                      <w:sz w:val="12"/>
                    </w:rPr>
                    <w:t>(are the) companions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أُو۟لَـٰٓئِكَ</w:t>
                  </w:r>
                </w:p>
                <w:p>
                  <w:pPr>
                    <w:spacing w:before="0" w:after="0"/>
                    <w:pBdr>
                      <w:bottom w:val="single" w:sz="2" w:color="E4D0A8"/>
                    </w:pBdr>
                  </w:pPr>
                </w:p>
                <w:p>
                  <w:pPr>
                    <w:spacing w:before="0" w:after="20"/>
                    <w:jc w:val="center"/>
                  </w:pPr>
                  <w:r>
                    <w:rPr>
                      <w:rFonts w:ascii="Georgia" w:hAnsi="Georgia"/>
                      <w:b w:val="0"/>
                      <w:i w:val="0"/>
                      <w:color w:val="2A1A06"/>
                      <w:sz w:val="12"/>
                    </w:rPr>
                    <w:t>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l-ṣāliḥāti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ٱلصَّـٰلِحَـٰتِ</w:t>
                  </w:r>
                </w:p>
                <w:p>
                  <w:pPr>
                    <w:spacing w:before="0" w:after="0"/>
                    <w:pBdr>
                      <w:bottom w:val="single" w:sz="2" w:color="E4D0A8"/>
                    </w:pBdr>
                  </w:pPr>
                </w:p>
                <w:p>
                  <w:pPr>
                    <w:spacing w:before="0" w:after="20"/>
                    <w:jc w:val="center"/>
                  </w:pPr>
                  <w:r>
                    <w:rPr>
                      <w:rFonts w:ascii="Georgia" w:hAnsi="Georgia"/>
                      <w:b w:val="0"/>
                      <w:i w:val="0"/>
                      <w:color w:val="2A1A06"/>
                      <w:sz w:val="12"/>
                    </w:rPr>
                    <w:t>righteous deeds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waʿamilū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وَعَمِلُوا۟</w:t>
                  </w:r>
                </w:p>
                <w:p>
                  <w:pPr>
                    <w:spacing w:before="0" w:after="0"/>
                    <w:pBdr>
                      <w:bottom w:val="single" w:sz="2" w:color="E4D0A8"/>
                    </w:pBdr>
                  </w:pPr>
                </w:p>
                <w:p>
                  <w:pPr>
                    <w:spacing w:before="0" w:after="20"/>
                    <w:jc w:val="center"/>
                  </w:pPr>
                  <w:r>
                    <w:rPr>
                      <w:rFonts w:ascii="Georgia" w:hAnsi="Georgia"/>
                      <w:b w:val="0"/>
                      <w:i w:val="0"/>
                      <w:color w:val="2A1A06"/>
                      <w:sz w:val="12"/>
                    </w:rPr>
                    <w:t>and did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wabil-wālidayni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وَبِٱلْوَٰلِدَيْنِ</w:t>
                  </w:r>
                </w:p>
                <w:p>
                  <w:pPr>
                    <w:spacing w:before="0" w:after="0"/>
                    <w:pBdr>
                      <w:bottom w:val="single" w:sz="2" w:color="E4D0A8"/>
                    </w:pBdr>
                  </w:pPr>
                </w:p>
                <w:p>
                  <w:pPr>
                    <w:spacing w:before="0" w:after="20"/>
                    <w:jc w:val="center"/>
                  </w:pPr>
                  <w:r>
                    <w:rPr>
                      <w:rFonts w:ascii="Georgia" w:hAnsi="Georgia"/>
                      <w:b w:val="0"/>
                      <w:i w:val="0"/>
                      <w:color w:val="2A1A06"/>
                      <w:sz w:val="12"/>
                    </w:rPr>
                    <w:t>and with [the] parents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taʿbudūna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تَعْبُدُونَ</w:t>
                  </w:r>
                </w:p>
                <w:p>
                  <w:pPr>
                    <w:spacing w:before="0" w:after="0"/>
                    <w:pBdr>
                      <w:bottom w:val="single" w:sz="2" w:color="E4D0A8"/>
                    </w:pBdr>
                  </w:pPr>
                </w:p>
                <w:p>
                  <w:pPr>
                    <w:spacing w:before="0" w:after="20"/>
                    <w:jc w:val="center"/>
                  </w:pPr>
                  <w:r>
                    <w:rPr>
                      <w:rFonts w:ascii="Georgia" w:hAnsi="Georgia"/>
                      <w:b w:val="0"/>
                      <w:i w:val="0"/>
                      <w:color w:val="2A1A06"/>
                      <w:sz w:val="12"/>
                    </w:rPr>
                    <w:t>you will worship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is'rāīla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إِسْرَٰٓءِيلَ</w:t>
                  </w:r>
                </w:p>
                <w:p>
                  <w:pPr>
                    <w:spacing w:before="0" w:after="0"/>
                    <w:pBdr>
                      <w:bottom w:val="single" w:sz="2" w:color="E4D0A8"/>
                    </w:pBdr>
                  </w:pPr>
                </w:p>
                <w:p>
                  <w:pPr>
                    <w:spacing w:before="0" w:after="20"/>
                    <w:jc w:val="center"/>
                  </w:pPr>
                  <w:r>
                    <w:rPr>
                      <w:rFonts w:ascii="Georgia" w:hAnsi="Georgia"/>
                      <w:b w:val="0"/>
                      <w:i w:val="0"/>
                      <w:color w:val="2A1A06"/>
                      <w:sz w:val="12"/>
                    </w:rPr>
                    <w:t>(of) Israel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بَنِىٓ</w:t>
                  </w:r>
                </w:p>
                <w:p>
                  <w:pPr>
                    <w:spacing w:before="0" w:after="0"/>
                    <w:pBdr>
                      <w:bottom w:val="single" w:sz="2" w:color="E4D0A8"/>
                    </w:pBdr>
                  </w:pPr>
                </w:p>
                <w:p>
                  <w:pPr>
                    <w:spacing w:before="0" w:after="20"/>
                    <w:jc w:val="center"/>
                  </w:pPr>
                  <w:r>
                    <w:rPr>
                      <w:rFonts w:ascii="Georgia" w:hAnsi="Georgia"/>
                      <w:b w:val="0"/>
                      <w:i w:val="0"/>
                      <w:color w:val="2A1A06"/>
                      <w:sz w:val="12"/>
                    </w:rPr>
                    <w:t>(from the) Children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mīthāqa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مِيثَـٰقَ</w:t>
                  </w:r>
                </w:p>
                <w:p>
                  <w:pPr>
                    <w:spacing w:before="0" w:after="0"/>
                    <w:pBdr>
                      <w:bottom w:val="single" w:sz="2" w:color="E4D0A8"/>
                    </w:pBdr>
                  </w:pPr>
                </w:p>
                <w:p>
                  <w:pPr>
                    <w:spacing w:before="0" w:after="20"/>
                    <w:jc w:val="center"/>
                  </w:pPr>
                  <w:r>
                    <w:rPr>
                      <w:rFonts w:ascii="Georgia" w:hAnsi="Georgia"/>
                      <w:b w:val="0"/>
                      <w:i w:val="0"/>
                      <w:color w:val="2A1A06"/>
                      <w:sz w:val="12"/>
                    </w:rPr>
                    <w:t>(the)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akhadhnā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أَخَذْنَا</w:t>
                  </w:r>
                </w:p>
                <w:p>
                  <w:pPr>
                    <w:spacing w:before="0" w:after="0"/>
                    <w:pBdr>
                      <w:bottom w:val="single" w:sz="2" w:color="E4D0A8"/>
                    </w:pBdr>
                  </w:pPr>
                </w:p>
                <w:p>
                  <w:pPr>
                    <w:spacing w:before="0" w:after="20"/>
                    <w:jc w:val="center"/>
                  </w:pPr>
                  <w:r>
                    <w:rPr>
                      <w:rFonts w:ascii="Georgia" w:hAnsi="Georgia"/>
                      <w:b w:val="0"/>
                      <w:i w:val="0"/>
                      <w:color w:val="2A1A06"/>
                      <w:sz w:val="12"/>
                    </w:rPr>
                    <w:t>We took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l-ṣalata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ٱلصَّلَوٰةَ</w:t>
                  </w:r>
                </w:p>
                <w:p>
                  <w:pPr>
                    <w:spacing w:before="0" w:after="0"/>
                    <w:pBdr>
                      <w:bottom w:val="single" w:sz="2" w:color="E4D0A8"/>
                    </w:pBdr>
                  </w:pPr>
                </w:p>
                <w:p>
                  <w:pPr>
                    <w:spacing w:before="0" w:after="20"/>
                    <w:jc w:val="center"/>
                  </w:pPr>
                  <w:r>
                    <w:rPr>
                      <w:rFonts w:ascii="Georgia" w:hAnsi="Georgia"/>
                      <w:b w:val="0"/>
                      <w:i w:val="0"/>
                      <w:color w:val="2A1A06"/>
                      <w:sz w:val="12"/>
                    </w:rPr>
                    <w:t>the prayer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wa-aqīmū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وَأَقِيمُوا۟</w:t>
                  </w:r>
                </w:p>
                <w:p>
                  <w:pPr>
                    <w:spacing w:before="0" w:after="0"/>
                    <w:pBdr>
                      <w:bottom w:val="single" w:sz="2" w:color="E4D0A8"/>
                    </w:pBdr>
                  </w:pPr>
                </w:p>
                <w:p>
                  <w:pPr>
                    <w:spacing w:before="0" w:after="20"/>
                    <w:jc w:val="center"/>
                  </w:pPr>
                  <w:r>
                    <w:rPr>
                      <w:rFonts w:ascii="Georgia" w:hAnsi="Georgia"/>
                      <w:b w:val="0"/>
                      <w:i w:val="0"/>
                      <w:color w:val="2A1A06"/>
                      <w:sz w:val="12"/>
                    </w:rPr>
                    <w:t>and establish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ḥus'nan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حُسْنًۭا</w:t>
                  </w:r>
                </w:p>
                <w:p>
                  <w:pPr>
                    <w:spacing w:before="0" w:after="0"/>
                    <w:pBdr>
                      <w:bottom w:val="single" w:sz="2" w:color="E4D0A8"/>
                    </w:pBdr>
                  </w:pPr>
                </w:p>
                <w:p>
                  <w:pPr>
                    <w:spacing w:before="0" w:after="20"/>
                    <w:jc w:val="center"/>
                  </w:pPr>
                  <w:r>
                    <w:rPr>
                      <w:rFonts w:ascii="Georgia" w:hAnsi="Georgia"/>
                      <w:b w:val="0"/>
                      <w:i w:val="0"/>
                      <w:color w:val="2A1A06"/>
                      <w:sz w:val="12"/>
                    </w:rPr>
                    <w:t>good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lilnnāsi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لِلنَّاسِ</w:t>
                  </w:r>
                </w:p>
                <w:p>
                  <w:pPr>
                    <w:spacing w:before="0" w:after="0"/>
                    <w:pBdr>
                      <w:bottom w:val="single" w:sz="2" w:color="E4D0A8"/>
                    </w:pBdr>
                  </w:pPr>
                </w:p>
                <w:p>
                  <w:pPr>
                    <w:spacing w:before="0" w:after="20"/>
                    <w:jc w:val="center"/>
                  </w:pPr>
                  <w:r>
                    <w:rPr>
                      <w:rFonts w:ascii="Georgia" w:hAnsi="Georgia"/>
                      <w:b w:val="0"/>
                      <w:i w:val="0"/>
                      <w:color w:val="2A1A06"/>
                      <w:sz w:val="12"/>
                    </w:rPr>
                    <w:t>to [the]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waqūlū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وَقُولُوا۟</w:t>
                  </w:r>
                </w:p>
                <w:p>
                  <w:pPr>
                    <w:spacing w:before="0" w:after="0"/>
                    <w:pBdr>
                      <w:bottom w:val="single" w:sz="2" w:color="E4D0A8"/>
                    </w:pBdr>
                  </w:pPr>
                </w:p>
                <w:p>
                  <w:pPr>
                    <w:spacing w:before="0" w:after="20"/>
                    <w:jc w:val="center"/>
                  </w:pPr>
                  <w:r>
                    <w:rPr>
                      <w:rFonts w:ascii="Georgia" w:hAnsi="Georgia"/>
                      <w:b w:val="0"/>
                      <w:i w:val="0"/>
                      <w:color w:val="2A1A06"/>
                      <w:sz w:val="12"/>
                    </w:rPr>
                    <w:t>and speak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wal-masākīni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وَٱلْمَسَـٰكِينِ</w:t>
                  </w:r>
                </w:p>
                <w:p>
                  <w:pPr>
                    <w:spacing w:before="0" w:after="0"/>
                    <w:pBdr>
                      <w:bottom w:val="single" w:sz="2" w:color="E4D0A8"/>
                    </w:pBdr>
                  </w:pPr>
                </w:p>
                <w:p>
                  <w:pPr>
                    <w:spacing w:before="0" w:after="20"/>
                    <w:jc w:val="center"/>
                  </w:pPr>
                  <w:r>
                    <w:rPr>
                      <w:rFonts w:ascii="Georgia" w:hAnsi="Georgia"/>
                      <w:b w:val="0"/>
                      <w:i w:val="0"/>
                      <w:color w:val="2A1A06"/>
                      <w:sz w:val="12"/>
                    </w:rPr>
                    <w:t>and the needy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wal-yatāmā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وَٱلْيَتَـٰمَىٰ</w:t>
                  </w:r>
                </w:p>
                <w:p>
                  <w:pPr>
                    <w:spacing w:before="0" w:after="0"/>
                    <w:pBdr>
                      <w:bottom w:val="single" w:sz="2" w:color="E4D0A8"/>
                    </w:pBdr>
                  </w:pPr>
                </w:p>
                <w:p>
                  <w:pPr>
                    <w:spacing w:before="0" w:after="20"/>
                    <w:jc w:val="center"/>
                  </w:pPr>
                  <w:r>
                    <w:rPr>
                      <w:rFonts w:ascii="Georgia" w:hAnsi="Georgia"/>
                      <w:b w:val="0"/>
                      <w:i w:val="0"/>
                      <w:color w:val="2A1A06"/>
                      <w:sz w:val="12"/>
                    </w:rPr>
                    <w:t>and [the] orphans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l-qur'bā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ٱلْقُرْبَىٰ</w:t>
                  </w:r>
                </w:p>
                <w:p>
                  <w:pPr>
                    <w:spacing w:before="0" w:after="0"/>
                    <w:pBdr>
                      <w:bottom w:val="single" w:sz="2" w:color="E4D0A8"/>
                    </w:pBdr>
                  </w:pPr>
                </w:p>
                <w:p>
                  <w:pPr>
                    <w:spacing w:before="0" w:after="20"/>
                    <w:jc w:val="center"/>
                  </w:pPr>
                  <w:r>
                    <w:rPr>
                      <w:rFonts w:ascii="Georgia" w:hAnsi="Georgia"/>
                      <w:b w:val="0"/>
                      <w:i w:val="0"/>
                      <w:color w:val="2A1A06"/>
                      <w:sz w:val="12"/>
                    </w:rPr>
                    <w:t>relatives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وَذِى</w:t>
                  </w:r>
                </w:p>
                <w:p>
                  <w:pPr>
                    <w:spacing w:before="0" w:after="0"/>
                    <w:pBdr>
                      <w:bottom w:val="single" w:sz="2" w:color="E4D0A8"/>
                    </w:pBdr>
                  </w:pPr>
                </w:p>
                <w:p>
                  <w:pPr>
                    <w:spacing w:before="0" w:after="20"/>
                    <w:jc w:val="center"/>
                  </w:pPr>
                  <w:r>
                    <w:rPr>
                      <w:rFonts w:ascii="Georgia" w:hAnsi="Georgia"/>
                      <w:b w:val="0"/>
                      <w:i w:val="0"/>
                      <w:color w:val="2A1A06"/>
                      <w:sz w:val="12"/>
                    </w:rPr>
                    <w:t>and (with)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iḥ'sānan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إِحْسَانًۭا</w:t>
                  </w:r>
                </w:p>
                <w:p>
                  <w:pPr>
                    <w:spacing w:before="0" w:after="0"/>
                    <w:pBdr>
                      <w:bottom w:val="single" w:sz="2" w:color="E4D0A8"/>
                    </w:pBdr>
                  </w:pPr>
                </w:p>
                <w:p>
                  <w:pPr>
                    <w:spacing w:before="0" w:after="20"/>
                    <w:jc w:val="center"/>
                  </w:pPr>
                  <w:r>
                    <w:rPr>
                      <w:rFonts w:ascii="Georgia" w:hAnsi="Georgia"/>
                      <w:b w:val="0"/>
                      <w:i w:val="0"/>
                      <w:color w:val="2A1A06"/>
                      <w:sz w:val="12"/>
                    </w:rPr>
                    <w:t>(be) good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muʿ'riḍūna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مُّعْرِضُونَ</w:t>
                  </w:r>
                </w:p>
                <w:p>
                  <w:pPr>
                    <w:spacing w:before="0" w:after="0"/>
                    <w:pBdr>
                      <w:bottom w:val="single" w:sz="2" w:color="E4D0A8"/>
                    </w:pBdr>
                  </w:pPr>
                </w:p>
                <w:p>
                  <w:pPr>
                    <w:spacing w:before="0" w:after="20"/>
                    <w:jc w:val="center"/>
                  </w:pPr>
                  <w:r>
                    <w:rPr>
                      <w:rFonts w:ascii="Georgia" w:hAnsi="Georgia"/>
                      <w:b w:val="0"/>
                      <w:i w:val="0"/>
                      <w:color w:val="2A1A06"/>
                      <w:sz w:val="12"/>
                    </w:rPr>
                    <w:t>refusing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and you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مِّنكُمْ</w:t>
                  </w:r>
                </w:p>
                <w:p>
                  <w:pPr>
                    <w:spacing w:before="0" w:after="0"/>
                    <w:pBdr>
                      <w:bottom w:val="single" w:sz="2" w:color="E4D0A8"/>
                    </w:pBdr>
                  </w:pPr>
                </w:p>
                <w:p>
                  <w:pPr>
                    <w:spacing w:before="0" w:after="20"/>
                    <w:jc w:val="center"/>
                  </w:pPr>
                  <w:r>
                    <w:rPr>
                      <w:rFonts w:ascii="Georgia" w:hAnsi="Georgia"/>
                      <w:b w:val="0"/>
                      <w:i w:val="0"/>
                      <w:color w:val="2A1A06"/>
                      <w:sz w:val="12"/>
                    </w:rPr>
                    <w:t>of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qalīlan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قَلِيلًۭا</w:t>
                  </w:r>
                </w:p>
                <w:p>
                  <w:pPr>
                    <w:spacing w:before="0" w:after="0"/>
                    <w:pBdr>
                      <w:bottom w:val="single" w:sz="2" w:color="E4D0A8"/>
                    </w:pBdr>
                  </w:pPr>
                </w:p>
                <w:p>
                  <w:pPr>
                    <w:spacing w:before="0" w:after="20"/>
                    <w:jc w:val="center"/>
                  </w:pPr>
                  <w:r>
                    <w:rPr>
                      <w:rFonts w:ascii="Georgia" w:hAnsi="Georgia"/>
                      <w:b w:val="0"/>
                      <w:i w:val="0"/>
                      <w:color w:val="2A1A06"/>
                      <w:sz w:val="12"/>
                    </w:rPr>
                    <w:t>a few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tawallaytum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تَوَلَّيْتُمْ</w:t>
                  </w:r>
                </w:p>
                <w:p>
                  <w:pPr>
                    <w:spacing w:before="0" w:after="0"/>
                    <w:pBdr>
                      <w:bottom w:val="single" w:sz="2" w:color="E4D0A8"/>
                    </w:pBdr>
                  </w:pPr>
                </w:p>
                <w:p>
                  <w:pPr>
                    <w:spacing w:before="0" w:after="20"/>
                    <w:jc w:val="center"/>
                  </w:pPr>
                  <w:r>
                    <w:rPr>
                      <w:rFonts w:ascii="Georgia" w:hAnsi="Georgia"/>
                      <w:b w:val="0"/>
                      <w:i w:val="0"/>
                      <w:color w:val="2A1A06"/>
                      <w:sz w:val="12"/>
                    </w:rPr>
                    <w:t>you turned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l-zakata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ٱلزَّكَوٰةَ</w:t>
                  </w:r>
                </w:p>
                <w:p>
                  <w:pPr>
                    <w:spacing w:before="0" w:after="0"/>
                    <w:pBdr>
                      <w:bottom w:val="single" w:sz="2" w:color="E4D0A8"/>
                    </w:pBdr>
                  </w:pPr>
                </w:p>
                <w:p>
                  <w:pPr>
                    <w:spacing w:before="0" w:after="20"/>
                    <w:jc w:val="center"/>
                  </w:pPr>
                  <w:r>
                    <w:rPr>
                      <w:rFonts w:ascii="Georgia" w:hAnsi="Georgia"/>
                      <w:b w:val="0"/>
                      <w:i w:val="0"/>
                      <w:color w:val="2A1A06"/>
                      <w:sz w:val="12"/>
                    </w:rPr>
                    <w:t>the zakah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waātū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وَءَاتُوا۟</w:t>
                  </w:r>
                </w:p>
                <w:p>
                  <w:pPr>
                    <w:spacing w:before="0" w:after="0"/>
                    <w:pBdr>
                      <w:bottom w:val="single" w:sz="2" w:color="E4D0A8"/>
                    </w:pBdr>
                  </w:pPr>
                </w:p>
                <w:p>
                  <w:pPr>
                    <w:spacing w:before="0" w:after="20"/>
                    <w:jc w:val="center"/>
                  </w:pPr>
                  <w:r>
                    <w:rPr>
                      <w:rFonts w:ascii="Georgia" w:hAnsi="Georgia"/>
                      <w:b w:val="0"/>
                      <w:i w:val="0"/>
                      <w:color w:val="2A1A06"/>
                      <w:sz w:val="12"/>
                    </w:rPr>
                    <w:t>and give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أَنفُسَكُم</w:t>
                  </w:r>
                </w:p>
                <w:p>
                  <w:pPr>
                    <w:spacing w:before="0" w:after="0"/>
                    <w:pBdr>
                      <w:bottom w:val="single" w:sz="2" w:color="E4D0A8"/>
                    </w:pBdr>
                  </w:pPr>
                </w:p>
                <w:p>
                  <w:pPr>
                    <w:spacing w:before="0" w:after="20"/>
                    <w:jc w:val="center"/>
                  </w:pPr>
                  <w:r>
                    <w:rPr>
                      <w:rFonts w:ascii="Georgia" w:hAnsi="Georgia"/>
                      <w:b w:val="0"/>
                      <w:i w:val="0"/>
                      <w:color w:val="2A1A06"/>
                      <w:sz w:val="12"/>
                    </w:rPr>
                    <w:t>yourselves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tukh'rijūna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تُخْرِجُونَ</w:t>
                  </w:r>
                </w:p>
                <w:p>
                  <w:pPr>
                    <w:spacing w:before="0" w:after="0"/>
                    <w:pBdr>
                      <w:bottom w:val="single" w:sz="2" w:color="E4D0A8"/>
                    </w:pBdr>
                  </w:pPr>
                </w:p>
                <w:p>
                  <w:pPr>
                    <w:spacing w:before="0" w:after="20"/>
                    <w:jc w:val="center"/>
                  </w:pPr>
                  <w:r>
                    <w:rPr>
                      <w:rFonts w:ascii="Georgia" w:hAnsi="Georgia"/>
                      <w:b w:val="0"/>
                      <w:i w:val="0"/>
                      <w:color w:val="2A1A06"/>
                      <w:sz w:val="12"/>
                    </w:rPr>
                    <w:t>(will) evict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dimāakum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دِمَآءَكُمْ</w:t>
                  </w:r>
                </w:p>
                <w:p>
                  <w:pPr>
                    <w:spacing w:before="0" w:after="0"/>
                    <w:pBdr>
                      <w:bottom w:val="single" w:sz="2" w:color="E4D0A8"/>
                    </w:pBdr>
                  </w:pPr>
                </w:p>
                <w:p>
                  <w:pPr>
                    <w:spacing w:before="0" w:after="20"/>
                    <w:jc w:val="center"/>
                  </w:pPr>
                  <w:r>
                    <w:rPr>
                      <w:rFonts w:ascii="Georgia" w:hAnsi="Georgia"/>
                      <w:b w:val="0"/>
                      <w:i w:val="0"/>
                      <w:color w:val="2A1A06"/>
                      <w:sz w:val="12"/>
                    </w:rPr>
                    <w:t>your blood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tasfikūna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تَسْفِكُونَ</w:t>
                  </w:r>
                </w:p>
                <w:p>
                  <w:pPr>
                    <w:spacing w:before="0" w:after="0"/>
                    <w:pBdr>
                      <w:bottom w:val="single" w:sz="2" w:color="E4D0A8"/>
                    </w:pBdr>
                  </w:pPr>
                </w:p>
                <w:p>
                  <w:pPr>
                    <w:spacing w:before="0" w:after="20"/>
                    <w:jc w:val="center"/>
                  </w:pPr>
                  <w:r>
                    <w:rPr>
                      <w:rFonts w:ascii="Georgia" w:hAnsi="Georgia"/>
                      <w:b w:val="0"/>
                      <w:i w:val="0"/>
                      <w:color w:val="2A1A06"/>
                      <w:sz w:val="12"/>
                    </w:rPr>
                    <w:t>will you shed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mīthāqakum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مِيثَـٰقَكُمْ</w:t>
                  </w:r>
                </w:p>
                <w:p>
                  <w:pPr>
                    <w:spacing w:before="0" w:after="0"/>
                    <w:pBdr>
                      <w:bottom w:val="single" w:sz="2" w:color="E4D0A8"/>
                    </w:pBdr>
                  </w:pPr>
                </w:p>
                <w:p>
                  <w:pPr>
                    <w:spacing w:before="0" w:after="20"/>
                    <w:jc w:val="center"/>
                  </w:pPr>
                  <w:r>
                    <w:rPr>
                      <w:rFonts w:ascii="Georgia" w:hAnsi="Georgia"/>
                      <w:b w:val="0"/>
                      <w:i w:val="0"/>
                      <w:color w:val="2A1A06"/>
                      <w:sz w:val="12"/>
                    </w:rPr>
                    <w:t>your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akhadhnā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أَخَذْنَا</w:t>
                  </w:r>
                </w:p>
                <w:p>
                  <w:pPr>
                    <w:spacing w:before="0" w:after="0"/>
                    <w:pBdr>
                      <w:bottom w:val="single" w:sz="2" w:color="E4D0A8"/>
                    </w:pBdr>
                  </w:pPr>
                </w:p>
                <w:p>
                  <w:pPr>
                    <w:spacing w:before="0" w:after="20"/>
                    <w:jc w:val="center"/>
                  </w:pPr>
                  <w:r>
                    <w:rPr>
                      <w:rFonts w:ascii="Georgia" w:hAnsi="Georgia"/>
                      <w:b w:val="0"/>
                      <w:i w:val="0"/>
                      <w:color w:val="2A1A06"/>
                      <w:sz w:val="12"/>
                    </w:rPr>
                    <w:t>We took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r>
          </w:tbl>
          <w:p/>
          <w:p>
            <w:pPr>
              <w:spacing w:before="20" w:after="0"/>
            </w:pPr>
          </w:p>
          <w:tbl>
            <w:tblPr>
              <w:tblStyle w:val="TableGrid"/>
              <w:tblW w:type="auto" w:w="0"/>
              <w:tblLook w:firstColumn="1" w:firstRow="1" w:lastColumn="0" w:lastRow="0" w:noHBand="0" w:noVBand="1" w:val="04A0"/>
            </w:tblPr>
            <w:tblGrid>
              <w:gridCol w:w="879"/>
              <w:gridCol w:w="879"/>
              <w:gridCol w:w="879"/>
              <w:gridCol w:w="879"/>
              <w:gridCol w:w="879"/>
              <w:gridCol w:w="879"/>
            </w:tblGrid>
            <w:tr>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۝٨٤</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tashhadūna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تَشْهَدُونَ</w:t>
                  </w:r>
                </w:p>
                <w:p>
                  <w:pPr>
                    <w:spacing w:before="0" w:after="0"/>
                    <w:pBdr>
                      <w:bottom w:val="single" w:sz="2" w:color="E4D0A8"/>
                    </w:pBdr>
                  </w:pPr>
                </w:p>
                <w:p>
                  <w:pPr>
                    <w:spacing w:before="0" w:after="20"/>
                    <w:jc w:val="center"/>
                  </w:pPr>
                  <w:r>
                    <w:rPr>
                      <w:rFonts w:ascii="Georgia" w:hAnsi="Georgia"/>
                      <w:b w:val="0"/>
                      <w:i w:val="0"/>
                      <w:color w:val="2A1A06"/>
                      <w:sz w:val="12"/>
                    </w:rPr>
                    <w:t>(were) witnessing</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while you</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aqrartum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أَقْرَرْتُمْ</w:t>
                  </w:r>
                </w:p>
                <w:p>
                  <w:pPr>
                    <w:spacing w:before="0" w:after="0"/>
                    <w:pBdr>
                      <w:bottom w:val="single" w:sz="2" w:color="E4D0A8"/>
                    </w:pBdr>
                  </w:pPr>
                </w:p>
                <w:p>
                  <w:pPr>
                    <w:spacing w:before="0" w:after="20"/>
                    <w:jc w:val="center"/>
                  </w:pPr>
                  <w:r>
                    <w:rPr>
                      <w:rFonts w:ascii="Georgia" w:hAnsi="Georgia"/>
                      <w:b w:val="0"/>
                      <w:i w:val="0"/>
                      <w:color w:val="2A1A06"/>
                      <w:sz w:val="12"/>
                    </w:rPr>
                    <w:t>you ratified</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diyārikum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دِيَـٰرِكُمْ</w:t>
                  </w:r>
                </w:p>
                <w:p>
                  <w:pPr>
                    <w:spacing w:before="0" w:after="0"/>
                    <w:pBdr>
                      <w:bottom w:val="single" w:sz="2" w:color="E4D0A8"/>
                    </w:pBdr>
                  </w:pPr>
                </w:p>
                <w:p>
                  <w:pPr>
                    <w:spacing w:before="0" w:after="20"/>
                    <w:jc w:val="center"/>
                  </w:pPr>
                  <w:r>
                    <w:rPr>
                      <w:rFonts w:ascii="Georgia" w:hAnsi="Georgia"/>
                      <w:b w:val="0"/>
                      <w:i w:val="0"/>
                      <w:color w:val="2A1A06"/>
                      <w:sz w:val="12"/>
                    </w:rPr>
                    <w:t>your homes</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10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11</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٨٥ </w:t>
            </w:r>
            <w:r>
              <w:rPr>
                <w:rFonts w:ascii="Georgia" w:hAnsi="Georgia"/>
                <w:i/>
                <w:color w:val="2A1A06"/>
                <w:sz w:val="15"/>
              </w:rPr>
              <w:t>"Then, you are those [same ones who are] killing one another and evicting a party of your people from their homes, cooperating against them in sin and aggression. And if they come to you as captives, you ransom them, although their eviction was forbidden to you. So do you believe in part of the Scripture and disbelieve in part? Then what is the recompense for those who do that among you except disgrace in worldly life; and on the Day of Resurrection they will be sent back to the severest of punishment. And Allāh is not unaware of what you do."</w:t>
            </w:r>
          </w:p>
          <w:p>
            <w:pPr>
              <w:spacing w:before="60" w:after="60"/>
              <w:pBdr>
                <w:bottom w:val="dashed" w:sz="4" w:color="D4B870"/>
              </w:pBdr>
            </w:pPr>
            <w:r>
              <w:rPr>
                <w:rFonts w:ascii="Times New Roman" w:hAnsi="Times New Roman"/>
                <w:b/>
                <w:color w:val="C9A84C"/>
                <w:sz w:val="18"/>
              </w:rPr>
              <w:t xml:space="preserve">٨٦ </w:t>
            </w:r>
            <w:r>
              <w:rPr>
                <w:rFonts w:ascii="Georgia" w:hAnsi="Georgia"/>
                <w:i/>
                <w:color w:val="2A1A06"/>
                <w:sz w:val="15"/>
              </w:rPr>
              <w:t>"Those are the ones who have bought the life of this world [in exchange] for the Hereafter, so the punishment will not be lightened for them, nor will they be aided."</w:t>
            </w:r>
          </w:p>
          <w:p>
            <w:pPr>
              <w:spacing w:before="60" w:after="60"/>
              <w:pBdr>
                <w:bottom w:val="dashed" w:sz="4" w:color="D4B870"/>
              </w:pBdr>
            </w:pPr>
            <w:r>
              <w:rPr>
                <w:rFonts w:ascii="Times New Roman" w:hAnsi="Times New Roman"/>
                <w:b/>
                <w:color w:val="C9A84C"/>
                <w:sz w:val="18"/>
              </w:rPr>
              <w:t xml:space="preserve">٨٧ </w:t>
            </w:r>
            <w:r>
              <w:rPr>
                <w:rFonts w:ascii="Georgia" w:hAnsi="Georgia"/>
                <w:i/>
                <w:color w:val="2A1A06"/>
                <w:sz w:val="15"/>
              </w:rPr>
              <w:t>"And We did certainly give Moses the Scripture [i.e., the Torah] and followed up after him with messengers. And We gave Jesus, the son of Mary, clear proofs and supported him with the Pure Spirit [i.e., the angel Gabriel]. But is it [not] that every time a messenger came to you, [O Children of Israel], with what your souls did not desire, you were arrogant? And a party [of messengers] you denied and another party you killed."</w:t>
            </w:r>
          </w:p>
          <w:p>
            <w:pPr>
              <w:spacing w:before="60" w:after="60"/>
              <w:pBdr>
                <w:bottom w:val="dashed" w:sz="4" w:color="D4B870"/>
              </w:pBdr>
            </w:pPr>
            <w:r>
              <w:rPr>
                <w:rFonts w:ascii="Times New Roman" w:hAnsi="Times New Roman"/>
                <w:b/>
                <w:color w:val="C9A84C"/>
                <w:sz w:val="18"/>
              </w:rPr>
              <w:t xml:space="preserve">٨٨ </w:t>
            </w:r>
            <w:r>
              <w:rPr>
                <w:rFonts w:ascii="Georgia" w:hAnsi="Georgia"/>
                <w:i/>
                <w:color w:val="2A1A06"/>
                <w:sz w:val="15"/>
              </w:rPr>
              <w:t>"And they said, "Our hearts are wrapped."1 But, [in fact], Allāh has cursed them for their disbelief, so little is it that they believe."</w:t>
            </w:r>
          </w:p>
          <w:p>
            <w:pPr>
              <w:spacing w:before="60" w:after="60"/>
              <w:pBdr>
                <w:bottom w:val="dashed" w:sz="4" w:color="D4B870"/>
              </w:pBdr>
            </w:pPr>
            <w:r>
              <w:rPr>
                <w:rFonts w:ascii="Times New Roman" w:hAnsi="Times New Roman"/>
                <w:b/>
                <w:color w:val="C9A84C"/>
                <w:sz w:val="18"/>
              </w:rPr>
              <w:t xml:space="preserve">٨٩ </w:t>
            </w:r>
            <w:r>
              <w:rPr>
                <w:rFonts w:ascii="Georgia" w:hAnsi="Georgia"/>
                <w:i/>
                <w:color w:val="2A1A06"/>
                <w:sz w:val="15"/>
              </w:rPr>
              <w:t>"And when there came to them a Book [i.e., the Qur’ān] from Allāh confirming that which was with them - although before they used to pray for victory against those who disbelieved - but [then] when there came to them that which they recognized, they disbelieved in it; so the curse of Allāh will be upon the disbelievers."</w:t>
            </w:r>
          </w:p>
          <w:p>
            <w:pPr>
              <w:spacing w:before="60" w:after="60"/>
              <w:pBdr>
                <w:bottom w:val="dashed" w:sz="4" w:color="D4B870"/>
              </w:pBdr>
            </w:pPr>
            <w:r>
              <w:rPr>
                <w:rFonts w:ascii="Times New Roman" w:hAnsi="Times New Roman"/>
                <w:b/>
                <w:color w:val="C9A84C"/>
                <w:sz w:val="18"/>
              </w:rPr>
              <w:t xml:space="preserve">٩٠ </w:t>
            </w:r>
            <w:r>
              <w:rPr>
                <w:rFonts w:ascii="Georgia" w:hAnsi="Georgia"/>
                <w:i/>
                <w:color w:val="2A1A06"/>
                <w:sz w:val="15"/>
              </w:rPr>
              <w:t>"How wretched is that for which they sold themselves - that they would disbelieve in what Allāh has revealed through [their] outrage that Allāh would send down His favor upon whom He wills from among His servants. So they returned having [earned] wrath upon wrath. And for the disbelievers is a humiliating punishment."</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diyārihim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دِيَـٰرِهِمْ</w:t>
                  </w:r>
                </w:p>
                <w:p>
                  <w:pPr>
                    <w:spacing w:before="0" w:after="0"/>
                    <w:pBdr>
                      <w:bottom w:val="single" w:sz="2" w:color="E4D0A8"/>
                    </w:pBdr>
                  </w:pPr>
                </w:p>
                <w:p>
                  <w:pPr>
                    <w:spacing w:before="0" w:after="20"/>
                    <w:jc w:val="center"/>
                  </w:pPr>
                  <w:r>
                    <w:rPr>
                      <w:rFonts w:ascii="Georgia" w:hAnsi="Georgia"/>
                      <w:b w:val="0"/>
                      <w:i w:val="0"/>
                      <w:color w:val="2A1A06"/>
                      <w:sz w:val="12"/>
                    </w:rPr>
                    <w:t>their homes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مِّنكُم</w:t>
                  </w:r>
                </w:p>
                <w:p>
                  <w:pPr>
                    <w:spacing w:before="0" w:after="0"/>
                    <w:pBdr>
                      <w:bottom w:val="single" w:sz="2" w:color="E4D0A8"/>
                    </w:pBdr>
                  </w:pPr>
                </w:p>
                <w:p>
                  <w:pPr>
                    <w:spacing w:before="0" w:after="20"/>
                    <w:jc w:val="center"/>
                  </w:pPr>
                  <w:r>
                    <w:rPr>
                      <w:rFonts w:ascii="Georgia" w:hAnsi="Georgia"/>
                      <w:b w:val="0"/>
                      <w:i w:val="0"/>
                      <w:color w:val="2A1A06"/>
                      <w:sz w:val="12"/>
                    </w:rPr>
                    <w:t>of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farīqan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فَرِيقًۭا</w:t>
                  </w:r>
                </w:p>
                <w:p>
                  <w:pPr>
                    <w:spacing w:before="0" w:after="0"/>
                    <w:pBdr>
                      <w:bottom w:val="single" w:sz="2" w:color="E4D0A8"/>
                    </w:pBdr>
                  </w:pPr>
                </w:p>
                <w:p>
                  <w:pPr>
                    <w:spacing w:before="0" w:after="20"/>
                    <w:jc w:val="center"/>
                  </w:pPr>
                  <w:r>
                    <w:rPr>
                      <w:rFonts w:ascii="Georgia" w:hAnsi="Georgia"/>
                      <w:b w:val="0"/>
                      <w:i w:val="0"/>
                      <w:color w:val="2A1A06"/>
                      <w:sz w:val="12"/>
                    </w:rPr>
                    <w:t>a party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watukh'rijūna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وَتُخْرِجُونَ</w:t>
                  </w:r>
                </w:p>
                <w:p>
                  <w:pPr>
                    <w:spacing w:before="0" w:after="0"/>
                    <w:pBdr>
                      <w:bottom w:val="single" w:sz="2" w:color="E4D0A8"/>
                    </w:pBdr>
                  </w:pPr>
                </w:p>
                <w:p>
                  <w:pPr>
                    <w:spacing w:before="0" w:after="20"/>
                    <w:jc w:val="center"/>
                  </w:pPr>
                  <w:r>
                    <w:rPr>
                      <w:rFonts w:ascii="Georgia" w:hAnsi="Georgia"/>
                      <w:b w:val="0"/>
                      <w:i w:val="0"/>
                      <w:color w:val="2A1A06"/>
                      <w:sz w:val="12"/>
                    </w:rPr>
                    <w:t>and evict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أَنفُسَكُمْ</w:t>
                  </w:r>
                </w:p>
                <w:p>
                  <w:pPr>
                    <w:spacing w:before="0" w:after="0"/>
                    <w:pBdr>
                      <w:bottom w:val="single" w:sz="2" w:color="E4D0A8"/>
                    </w:pBdr>
                  </w:pPr>
                </w:p>
                <w:p>
                  <w:pPr>
                    <w:spacing w:before="0" w:after="20"/>
                    <w:jc w:val="center"/>
                  </w:pPr>
                  <w:r>
                    <w:rPr>
                      <w:rFonts w:ascii="Georgia" w:hAnsi="Georgia"/>
                      <w:b w:val="0"/>
                      <w:i w:val="0"/>
                      <w:color w:val="2A1A06"/>
                      <w:sz w:val="12"/>
                    </w:rPr>
                    <w:t>yourselves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taqtulūna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تَقْتُلُونَ</w:t>
                  </w:r>
                </w:p>
                <w:p>
                  <w:pPr>
                    <w:spacing w:before="0" w:after="0"/>
                    <w:pBdr>
                      <w:bottom w:val="single" w:sz="2" w:color="E4D0A8"/>
                    </w:pBdr>
                  </w:pPr>
                </w:p>
                <w:p>
                  <w:pPr>
                    <w:spacing w:before="0" w:after="20"/>
                    <w:jc w:val="center"/>
                  </w:pPr>
                  <w:r>
                    <w:rPr>
                      <w:rFonts w:ascii="Georgia" w:hAnsi="Georgia"/>
                      <w:b w:val="0"/>
                      <w:i w:val="0"/>
                      <w:color w:val="2A1A06"/>
                      <w:sz w:val="12"/>
                    </w:rPr>
                    <w:t>(who) kill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hāulāi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هَـٰٓؤُلَآءِ</w:t>
                  </w:r>
                </w:p>
                <w:p>
                  <w:pPr>
                    <w:spacing w:before="0" w:after="0"/>
                    <w:pBdr>
                      <w:bottom w:val="single" w:sz="2" w:color="E4D0A8"/>
                    </w:pBdr>
                  </w:pPr>
                </w:p>
                <w:p>
                  <w:pPr>
                    <w:spacing w:before="0" w:after="20"/>
                    <w:jc w:val="center"/>
                  </w:pPr>
                  <w:r>
                    <w:rPr>
                      <w:rFonts w:ascii="Georgia" w:hAnsi="Georgia"/>
                      <w:b w:val="0"/>
                      <w:i w:val="0"/>
                      <w:color w:val="2A1A06"/>
                      <w:sz w:val="12"/>
                    </w:rPr>
                    <w:t>(are) 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أَنتُمْ</w:t>
                  </w:r>
                </w:p>
                <w:p>
                  <w:pPr>
                    <w:spacing w:before="0" w:after="0"/>
                    <w:pBdr>
                      <w:bottom w:val="single" w:sz="2" w:color="E4D0A8"/>
                    </w:pBdr>
                  </w:pPr>
                </w:p>
                <w:p>
                  <w:pPr>
                    <w:spacing w:before="0" w:after="20"/>
                    <w:jc w:val="center"/>
                  </w:pPr>
                  <w:r>
                    <w:rPr>
                      <w:rFonts w:ascii="Georgia" w:hAnsi="Georgia"/>
                      <w:b w:val="0"/>
                      <w:i w:val="0"/>
                      <w:color w:val="2A1A06"/>
                      <w:sz w:val="12"/>
                    </w:rPr>
                    <w:t>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muḥarramun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مُحَرَّمٌ</w:t>
                  </w:r>
                </w:p>
                <w:p>
                  <w:pPr>
                    <w:spacing w:before="0" w:after="0"/>
                    <w:pBdr>
                      <w:bottom w:val="single" w:sz="2" w:color="E4D0A8"/>
                    </w:pBdr>
                  </w:pPr>
                </w:p>
                <w:p>
                  <w:pPr>
                    <w:spacing w:before="0" w:after="20"/>
                    <w:jc w:val="center"/>
                  </w:pPr>
                  <w:r>
                    <w:rPr>
                      <w:rFonts w:ascii="Georgia" w:hAnsi="Georgia"/>
                      <w:b w:val="0"/>
                      <w:i w:val="0"/>
                      <w:color w:val="2A1A06"/>
                      <w:sz w:val="12"/>
                    </w:rPr>
                    <w:t>(was) forbidden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وَهُوَ</w:t>
                  </w:r>
                </w:p>
                <w:p>
                  <w:pPr>
                    <w:spacing w:before="0" w:after="0"/>
                    <w:pBdr>
                      <w:bottom w:val="single" w:sz="2" w:color="E4D0A8"/>
                    </w:pBdr>
                  </w:pPr>
                </w:p>
                <w:p>
                  <w:pPr>
                    <w:spacing w:before="0" w:after="20"/>
                    <w:jc w:val="center"/>
                  </w:pPr>
                  <w:r>
                    <w:rPr>
                      <w:rFonts w:ascii="Georgia" w:hAnsi="Georgia"/>
                      <w:b w:val="0"/>
                      <w:i w:val="0"/>
                      <w:color w:val="2A1A06"/>
                      <w:sz w:val="12"/>
                    </w:rPr>
                    <w:t>while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tufādūhum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تُفَـٰدُوهُمْ</w:t>
                  </w:r>
                </w:p>
                <w:p>
                  <w:pPr>
                    <w:spacing w:before="0" w:after="0"/>
                    <w:pBdr>
                      <w:bottom w:val="single" w:sz="2" w:color="E4D0A8"/>
                    </w:pBdr>
                  </w:pPr>
                </w:p>
                <w:p>
                  <w:pPr>
                    <w:spacing w:before="0" w:after="20"/>
                    <w:jc w:val="center"/>
                  </w:pPr>
                  <w:r>
                    <w:rPr>
                      <w:rFonts w:ascii="Georgia" w:hAnsi="Georgia"/>
                      <w:b w:val="0"/>
                      <w:i w:val="0"/>
                      <w:color w:val="2A1A06"/>
                      <w:sz w:val="12"/>
                    </w:rPr>
                    <w:t>you ransom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usārā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أُسَـٰرَىٰ</w:t>
                  </w:r>
                </w:p>
                <w:p>
                  <w:pPr>
                    <w:spacing w:before="0" w:after="0"/>
                    <w:pBdr>
                      <w:bottom w:val="single" w:sz="2" w:color="E4D0A8"/>
                    </w:pBdr>
                  </w:pPr>
                </w:p>
                <w:p>
                  <w:pPr>
                    <w:spacing w:before="0" w:after="20"/>
                    <w:jc w:val="center"/>
                  </w:pPr>
                  <w:r>
                    <w:rPr>
                      <w:rFonts w:ascii="Georgia" w:hAnsi="Georgia"/>
                      <w:b w:val="0"/>
                      <w:i w:val="0"/>
                      <w:color w:val="2A1A06"/>
                      <w:sz w:val="12"/>
                    </w:rPr>
                    <w:t>(as) captives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yatūkum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يَأْتُوكُمْ</w:t>
                  </w:r>
                </w:p>
                <w:p>
                  <w:pPr>
                    <w:spacing w:before="0" w:after="0"/>
                    <w:pBdr>
                      <w:bottom w:val="single" w:sz="2" w:color="E4D0A8"/>
                    </w:pBdr>
                  </w:pPr>
                </w:p>
                <w:p>
                  <w:pPr>
                    <w:spacing w:before="0" w:after="20"/>
                    <w:jc w:val="center"/>
                  </w:pPr>
                  <w:r>
                    <w:rPr>
                      <w:rFonts w:ascii="Georgia" w:hAnsi="Georgia"/>
                      <w:b w:val="0"/>
                      <w:i w:val="0"/>
                      <w:color w:val="2A1A06"/>
                      <w:sz w:val="12"/>
                    </w:rPr>
                    <w:t>they come 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w:t>
                  </w:r>
                </w:p>
                <w:p>
                  <w:pPr>
                    <w:spacing w:before="0" w:after="0"/>
                    <w:pBdr>
                      <w:bottom w:val="single" w:sz="2" w:color="E4D0A8"/>
                    </w:pBdr>
                  </w:pPr>
                </w:p>
                <w:p>
                  <w:pPr>
                    <w:spacing w:before="0" w:after="20"/>
                    <w:jc w:val="center"/>
                  </w:pPr>
                  <w:r>
                    <w:rPr>
                      <w:rFonts w:ascii="Georgia" w:hAnsi="Georgia"/>
                      <w:b w:val="0"/>
                      <w:i w:val="0"/>
                      <w:color w:val="2A1A06"/>
                      <w:sz w:val="12"/>
                    </w:rPr>
                    <w:t>And 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wal-ʿud'wāni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وَٱلْعُدْوَٰنِ</w:t>
                  </w:r>
                </w:p>
                <w:p>
                  <w:pPr>
                    <w:spacing w:before="0" w:after="0"/>
                    <w:pBdr>
                      <w:bottom w:val="single" w:sz="2" w:color="E4D0A8"/>
                    </w:pBdr>
                  </w:pPr>
                </w:p>
                <w:p>
                  <w:pPr>
                    <w:spacing w:before="0" w:after="20"/>
                    <w:jc w:val="center"/>
                  </w:pPr>
                  <w:r>
                    <w:rPr>
                      <w:rFonts w:ascii="Georgia" w:hAnsi="Georgia"/>
                      <w:b w:val="0"/>
                      <w:i w:val="0"/>
                      <w:color w:val="2A1A06"/>
                      <w:sz w:val="12"/>
                    </w:rPr>
                    <w:t>and [the] transgression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bil-ith'mi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بِٱلْإِثْمِ</w:t>
                  </w:r>
                </w:p>
                <w:p>
                  <w:pPr>
                    <w:spacing w:before="0" w:after="0"/>
                    <w:pBdr>
                      <w:bottom w:val="single" w:sz="2" w:color="E4D0A8"/>
                    </w:pBdr>
                  </w:pPr>
                </w:p>
                <w:p>
                  <w:pPr>
                    <w:spacing w:before="0" w:after="20"/>
                    <w:jc w:val="center"/>
                  </w:pPr>
                  <w:r>
                    <w:rPr>
                      <w:rFonts w:ascii="Georgia" w:hAnsi="Georgia"/>
                      <w:b w:val="0"/>
                      <w:i w:val="0"/>
                      <w:color w:val="2A1A06"/>
                      <w:sz w:val="12"/>
                    </w:rPr>
                    <w:t>in sin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against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taẓāharūna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تَظَـٰهَرُونَ</w:t>
                  </w:r>
                </w:p>
                <w:p>
                  <w:pPr>
                    <w:spacing w:before="0" w:after="0"/>
                    <w:pBdr>
                      <w:bottom w:val="single" w:sz="2" w:color="E4D0A8"/>
                    </w:pBdr>
                  </w:pPr>
                </w:p>
                <w:p>
                  <w:pPr>
                    <w:spacing w:before="0" w:after="20"/>
                    <w:jc w:val="center"/>
                  </w:pPr>
                  <w:r>
                    <w:rPr>
                      <w:rFonts w:ascii="Georgia" w:hAnsi="Georgia"/>
                      <w:b w:val="0"/>
                      <w:i w:val="0"/>
                      <w:color w:val="2A1A06"/>
                      <w:sz w:val="12"/>
                    </w:rPr>
                    <w:t>you support one another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(for the one)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jazāu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جَزَآءُ</w:t>
                  </w:r>
                </w:p>
                <w:p>
                  <w:pPr>
                    <w:spacing w:before="0" w:after="0"/>
                    <w:pBdr>
                      <w:bottom w:val="single" w:sz="2" w:color="E4D0A8"/>
                    </w:pBdr>
                  </w:pPr>
                </w:p>
                <w:p>
                  <w:pPr>
                    <w:spacing w:before="0" w:after="20"/>
                    <w:jc w:val="center"/>
                  </w:pPr>
                  <w:r>
                    <w:rPr>
                      <w:rFonts w:ascii="Georgia" w:hAnsi="Georgia"/>
                      <w:b w:val="0"/>
                      <w:i w:val="0"/>
                      <w:color w:val="2A1A06"/>
                      <w:sz w:val="12"/>
                    </w:rPr>
                    <w:t>(should be the) recompense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فَمَا</w:t>
                  </w:r>
                </w:p>
                <w:p>
                  <w:pPr>
                    <w:spacing w:before="0" w:after="0"/>
                    <w:pBdr>
                      <w:bottom w:val="single" w:sz="2" w:color="E4D0A8"/>
                    </w:pBdr>
                  </w:pPr>
                </w:p>
                <w:p>
                  <w:pPr>
                    <w:spacing w:before="0" w:after="20"/>
                    <w:jc w:val="center"/>
                  </w:pPr>
                  <w:r>
                    <w:rPr>
                      <w:rFonts w:ascii="Georgia" w:hAnsi="Georgia"/>
                      <w:b w:val="0"/>
                      <w:i w:val="0"/>
                      <w:color w:val="2A1A06"/>
                      <w:sz w:val="12"/>
                    </w:rPr>
                    <w:t>Then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bibaʿḍin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بِبَعْضٍۢ ۚ</w:t>
                  </w:r>
                </w:p>
                <w:p>
                  <w:pPr>
                    <w:spacing w:before="0" w:after="0"/>
                    <w:pBdr>
                      <w:bottom w:val="single" w:sz="2" w:color="E4D0A8"/>
                    </w:pBdr>
                  </w:pPr>
                </w:p>
                <w:p>
                  <w:pPr>
                    <w:spacing w:before="0" w:after="20"/>
                    <w:jc w:val="center"/>
                  </w:pPr>
                  <w:r>
                    <w:rPr>
                      <w:rFonts w:ascii="Georgia" w:hAnsi="Georgia"/>
                      <w:b w:val="0"/>
                      <w:i w:val="0"/>
                      <w:color w:val="2A1A06"/>
                      <w:sz w:val="12"/>
                    </w:rPr>
                    <w:t>in part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watakfurūna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وَتَكْفُرُونَ</w:t>
                  </w:r>
                </w:p>
                <w:p>
                  <w:pPr>
                    <w:spacing w:before="0" w:after="0"/>
                    <w:pBdr>
                      <w:bottom w:val="single" w:sz="2" w:color="E4D0A8"/>
                    </w:pBdr>
                  </w:pPr>
                </w:p>
                <w:p>
                  <w:pPr>
                    <w:spacing w:before="0" w:after="20"/>
                    <w:jc w:val="center"/>
                  </w:pPr>
                  <w:r>
                    <w:rPr>
                      <w:rFonts w:ascii="Georgia" w:hAnsi="Georgia"/>
                      <w:b w:val="0"/>
                      <w:i w:val="0"/>
                      <w:color w:val="2A1A06"/>
                      <w:sz w:val="12"/>
                    </w:rPr>
                    <w:t>and disbelieve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bibaʿḍi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بِبَعْضِ</w:t>
                  </w:r>
                </w:p>
                <w:p>
                  <w:pPr>
                    <w:spacing w:before="0" w:after="0"/>
                    <w:pBdr>
                      <w:bottom w:val="single" w:sz="2" w:color="E4D0A8"/>
                    </w:pBdr>
                  </w:pPr>
                </w:p>
                <w:p>
                  <w:pPr>
                    <w:spacing w:before="0" w:after="20"/>
                    <w:jc w:val="center"/>
                  </w:pPr>
                  <w:r>
                    <w:rPr>
                      <w:rFonts w:ascii="Georgia" w:hAnsi="Georgia"/>
                      <w:b w:val="0"/>
                      <w:i w:val="0"/>
                      <w:color w:val="2A1A06"/>
                      <w:sz w:val="12"/>
                    </w:rPr>
                    <w:t>in part (of)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afatu'minūna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أَفَتُؤْمِنُونَ</w:t>
                  </w:r>
                </w:p>
                <w:p>
                  <w:pPr>
                    <w:spacing w:before="0" w:after="0"/>
                    <w:pBdr>
                      <w:bottom w:val="single" w:sz="2" w:color="E4D0A8"/>
                    </w:pBdr>
                  </w:pPr>
                </w:p>
                <w:p>
                  <w:pPr>
                    <w:spacing w:before="0" w:after="20"/>
                    <w:jc w:val="center"/>
                  </w:pPr>
                  <w:r>
                    <w:rPr>
                      <w:rFonts w:ascii="Georgia" w:hAnsi="Georgia"/>
                      <w:b w:val="0"/>
                      <w:i w:val="0"/>
                      <w:color w:val="2A1A06"/>
                      <w:sz w:val="12"/>
                    </w:rPr>
                    <w:t>So do you 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ikh'rājuhum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إِخْرَاجُهُمْ ۚ</w:t>
                  </w:r>
                </w:p>
                <w:p>
                  <w:pPr>
                    <w:spacing w:before="0" w:after="0"/>
                    <w:pBdr>
                      <w:bottom w:val="single" w:sz="2" w:color="E4D0A8"/>
                    </w:pBdr>
                  </w:pPr>
                </w:p>
                <w:p>
                  <w:pPr>
                    <w:spacing w:before="0" w:after="20"/>
                    <w:jc w:val="center"/>
                  </w:pPr>
                  <w:r>
                    <w:rPr>
                      <w:rFonts w:ascii="Georgia" w:hAnsi="Georgia"/>
                      <w:b w:val="0"/>
                      <w:i w:val="0"/>
                      <w:color w:val="2A1A06"/>
                      <w:sz w:val="12"/>
                    </w:rPr>
                    <w:t>their eviction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to you</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l-qiyāmati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ٱلْقِيَـٰمَةِ</w:t>
                  </w:r>
                </w:p>
                <w:p>
                  <w:pPr>
                    <w:spacing w:before="0" w:after="0"/>
                    <w:pBdr>
                      <w:bottom w:val="single" w:sz="2" w:color="E4D0A8"/>
                    </w:pBdr>
                  </w:pPr>
                </w:p>
                <w:p>
                  <w:pPr>
                    <w:spacing w:before="0" w:after="20"/>
                    <w:jc w:val="center"/>
                  </w:pPr>
                  <w:r>
                    <w:rPr>
                      <w:rFonts w:ascii="Georgia" w:hAnsi="Georgia"/>
                      <w:b w:val="0"/>
                      <w:i w:val="0"/>
                      <w:color w:val="2A1A06"/>
                      <w:sz w:val="12"/>
                    </w:rPr>
                    <w:t>of [the] Resurrection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wayawma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وَيَوْمَ</w:t>
                  </w:r>
                </w:p>
                <w:p>
                  <w:pPr>
                    <w:spacing w:before="0" w:after="0"/>
                    <w:pBdr>
                      <w:bottom w:val="single" w:sz="2" w:color="E4D0A8"/>
                    </w:pBdr>
                  </w:pPr>
                </w:p>
                <w:p>
                  <w:pPr>
                    <w:spacing w:before="0" w:after="20"/>
                    <w:jc w:val="center"/>
                  </w:pPr>
                  <w:r>
                    <w:rPr>
                      <w:rFonts w:ascii="Georgia" w:hAnsi="Georgia"/>
                      <w:b w:val="0"/>
                      <w:i w:val="0"/>
                      <w:color w:val="2A1A06"/>
                      <w:sz w:val="12"/>
                    </w:rPr>
                    <w:t>and (on the) Day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l-dun'yā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ٱلدُّنْيَا ۖ</w:t>
                  </w:r>
                </w:p>
                <w:p>
                  <w:pPr>
                    <w:spacing w:before="0" w:after="0"/>
                    <w:pBdr>
                      <w:bottom w:val="single" w:sz="2" w:color="E4D0A8"/>
                    </w:pBdr>
                  </w:pPr>
                </w:p>
                <w:p>
                  <w:pPr>
                    <w:spacing w:before="0" w:after="20"/>
                    <w:jc w:val="center"/>
                  </w:pPr>
                  <w:r>
                    <w:rPr>
                      <w:rFonts w:ascii="Georgia" w:hAnsi="Georgia"/>
                      <w:b w:val="0"/>
                      <w:i w:val="0"/>
                      <w:color w:val="2A1A06"/>
                      <w:sz w:val="12"/>
                    </w:rPr>
                    <w:t>(of) the world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l-ḥayati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ٱلْحَيَوٰةِ</w:t>
                  </w:r>
                </w:p>
                <w:p>
                  <w:pPr>
                    <w:spacing w:before="0" w:after="0"/>
                    <w:pBdr>
                      <w:bottom w:val="single" w:sz="2" w:color="E4D0A8"/>
                    </w:pBdr>
                  </w:pPr>
                </w:p>
                <w:p>
                  <w:pPr>
                    <w:spacing w:before="0" w:after="20"/>
                    <w:jc w:val="center"/>
                  </w:pPr>
                  <w:r>
                    <w:rPr>
                      <w:rFonts w:ascii="Georgia" w:hAnsi="Georgia"/>
                      <w:b w:val="0"/>
                      <w:i w:val="0"/>
                      <w:color w:val="2A1A06"/>
                      <w:sz w:val="12"/>
                    </w:rPr>
                    <w:t>the life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khiz'yun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خِزْىٌۭ</w:t>
                  </w:r>
                </w:p>
                <w:p>
                  <w:pPr>
                    <w:spacing w:before="0" w:after="0"/>
                    <w:pBdr>
                      <w:bottom w:val="single" w:sz="2" w:color="E4D0A8"/>
                    </w:pBdr>
                  </w:pPr>
                </w:p>
                <w:p>
                  <w:pPr>
                    <w:spacing w:before="0" w:after="20"/>
                    <w:jc w:val="center"/>
                  </w:pPr>
                  <w:r>
                    <w:rPr>
                      <w:rFonts w:ascii="Georgia" w:hAnsi="Georgia"/>
                      <w:b w:val="0"/>
                      <w:i w:val="0"/>
                      <w:color w:val="2A1A06"/>
                      <w:sz w:val="12"/>
                    </w:rPr>
                    <w:t>disgrace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مِنكُمْ</w:t>
                  </w:r>
                </w:p>
                <w:p>
                  <w:pPr>
                    <w:spacing w:before="0" w:after="0"/>
                    <w:pBdr>
                      <w:bottom w:val="single" w:sz="2" w:color="E4D0A8"/>
                    </w:pBdr>
                  </w:pPr>
                </w:p>
                <w:p>
                  <w:pPr>
                    <w:spacing w:before="0" w:after="20"/>
                    <w:jc w:val="center"/>
                  </w:pPr>
                  <w:r>
                    <w:rPr>
                      <w:rFonts w:ascii="Georgia" w:hAnsi="Georgia"/>
                      <w:b w:val="0"/>
                      <w:i w:val="0"/>
                      <w:color w:val="2A1A06"/>
                      <w:sz w:val="12"/>
                    </w:rPr>
                    <w:t>among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ذَٰلِكَ</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yafʿalu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يَفْعَلُ</w:t>
                  </w:r>
                </w:p>
                <w:p>
                  <w:pPr>
                    <w:spacing w:before="0" w:after="0"/>
                    <w:pBdr>
                      <w:bottom w:val="single" w:sz="2" w:color="E4D0A8"/>
                    </w:pBdr>
                  </w:pPr>
                </w:p>
                <w:p>
                  <w:pPr>
                    <w:spacing w:before="0" w:after="20"/>
                    <w:jc w:val="center"/>
                  </w:pPr>
                  <w:r>
                    <w:rPr>
                      <w:rFonts w:ascii="Georgia" w:hAnsi="Georgia"/>
                      <w:b w:val="0"/>
                      <w:i w:val="0"/>
                      <w:color w:val="2A1A06"/>
                      <w:sz w:val="12"/>
                    </w:rPr>
                    <w:t>does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taʿmalūna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تَعْمَلُونَ</w:t>
                  </w:r>
                </w:p>
                <w:p>
                  <w:pPr>
                    <w:spacing w:before="0" w:after="0"/>
                    <w:pBdr>
                      <w:bottom w:val="single" w:sz="2" w:color="E4D0A8"/>
                    </w:pBdr>
                  </w:pPr>
                </w:p>
                <w:p>
                  <w:pPr>
                    <w:spacing w:before="0" w:after="20"/>
                    <w:jc w:val="center"/>
                  </w:pPr>
                  <w:r>
                    <w:rPr>
                      <w:rFonts w:ascii="Georgia" w:hAnsi="Georgia"/>
                      <w:b w:val="0"/>
                      <w:i w:val="0"/>
                      <w:color w:val="2A1A06"/>
                      <w:sz w:val="12"/>
                    </w:rPr>
                    <w:t>you 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عَمَّا</w:t>
                  </w:r>
                </w:p>
                <w:p>
                  <w:pPr>
                    <w:spacing w:before="0" w:after="0"/>
                    <w:pBdr>
                      <w:bottom w:val="single" w:sz="2" w:color="E4D0A8"/>
                    </w:pBdr>
                  </w:pPr>
                </w:p>
                <w:p>
                  <w:pPr>
                    <w:spacing w:before="0" w:after="20"/>
                    <w:jc w:val="center"/>
                  </w:pPr>
                  <w:r>
                    <w:rPr>
                      <w:rFonts w:ascii="Georgia" w:hAnsi="Georgia"/>
                      <w:b w:val="0"/>
                      <w:i w:val="0"/>
                      <w:color w:val="2A1A06"/>
                      <w:sz w:val="12"/>
                    </w:rPr>
                    <w:t>of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bighāfilin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بِغَـٰفِلٍ</w:t>
                  </w:r>
                </w:p>
                <w:p>
                  <w:pPr>
                    <w:spacing w:before="0" w:after="0"/>
                    <w:pBdr>
                      <w:bottom w:val="single" w:sz="2" w:color="E4D0A8"/>
                    </w:pBdr>
                  </w:pPr>
                </w:p>
                <w:p>
                  <w:pPr>
                    <w:spacing w:before="0" w:after="20"/>
                    <w:jc w:val="center"/>
                  </w:pPr>
                  <w:r>
                    <w:rPr>
                      <w:rFonts w:ascii="Georgia" w:hAnsi="Georgia"/>
                      <w:b w:val="0"/>
                      <w:i w:val="0"/>
                      <w:color w:val="2A1A06"/>
                      <w:sz w:val="12"/>
                    </w:rPr>
                    <w:t>unaware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(is)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l-ʿadhābi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ٱلْعَذَابِ ۗ</w:t>
                  </w:r>
                </w:p>
                <w:p>
                  <w:pPr>
                    <w:spacing w:before="0" w:after="0"/>
                    <w:pBdr>
                      <w:bottom w:val="single" w:sz="2" w:color="E4D0A8"/>
                    </w:pBdr>
                  </w:pPr>
                </w:p>
                <w:p>
                  <w:pPr>
                    <w:spacing w:before="0" w:after="20"/>
                    <w:jc w:val="center"/>
                  </w:pPr>
                  <w:r>
                    <w:rPr>
                      <w:rFonts w:ascii="Georgia" w:hAnsi="Georgia"/>
                      <w:b w:val="0"/>
                      <w:i w:val="0"/>
                      <w:color w:val="2A1A06"/>
                      <w:sz w:val="12"/>
                    </w:rPr>
                    <w:t>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ashaddi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أَشَدِّ</w:t>
                  </w:r>
                </w:p>
                <w:p>
                  <w:pPr>
                    <w:spacing w:before="0" w:after="0"/>
                    <w:pBdr>
                      <w:bottom w:val="single" w:sz="2" w:color="E4D0A8"/>
                    </w:pBdr>
                  </w:pPr>
                </w:p>
                <w:p>
                  <w:pPr>
                    <w:spacing w:before="0" w:after="20"/>
                    <w:jc w:val="center"/>
                  </w:pPr>
                  <w:r>
                    <w:rPr>
                      <w:rFonts w:ascii="Georgia" w:hAnsi="Georgia"/>
                      <w:b w:val="0"/>
                      <w:i w:val="0"/>
                      <w:color w:val="2A1A06"/>
                      <w:sz w:val="12"/>
                    </w:rPr>
                    <w:t>(the) most severe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yuraddūna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يُرَدُّونَ</w:t>
                  </w:r>
                </w:p>
                <w:p>
                  <w:pPr>
                    <w:spacing w:before="0" w:after="0"/>
                    <w:pBdr>
                      <w:bottom w:val="single" w:sz="2" w:color="E4D0A8"/>
                    </w:pBdr>
                  </w:pPr>
                </w:p>
                <w:p>
                  <w:pPr>
                    <w:spacing w:before="0" w:after="20"/>
                    <w:jc w:val="center"/>
                  </w:pPr>
                  <w:r>
                    <w:rPr>
                      <w:rFonts w:ascii="Georgia" w:hAnsi="Georgia"/>
                      <w:b w:val="0"/>
                      <w:i w:val="0"/>
                      <w:color w:val="2A1A06"/>
                      <w:sz w:val="12"/>
                    </w:rPr>
                    <w:t>they will be sent back</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l-ʿadhābu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ٱلْعَذَابُ</w:t>
                  </w:r>
                </w:p>
                <w:p>
                  <w:pPr>
                    <w:spacing w:before="0" w:after="0"/>
                    <w:pBdr>
                      <w:bottom w:val="single" w:sz="2" w:color="E4D0A8"/>
                    </w:pBdr>
                  </w:pPr>
                </w:p>
                <w:p>
                  <w:pPr>
                    <w:spacing w:before="0" w:after="20"/>
                    <w:jc w:val="center"/>
                  </w:pPr>
                  <w:r>
                    <w:rPr>
                      <w:rFonts w:ascii="Georgia" w:hAnsi="Georgia"/>
                      <w:b w:val="0"/>
                      <w:i w:val="0"/>
                      <w:color w:val="2A1A06"/>
                      <w:sz w:val="12"/>
                    </w:rPr>
                    <w:t>the 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ʿanhumu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عَنْهُمُ</w:t>
                  </w:r>
                </w:p>
                <w:p>
                  <w:pPr>
                    <w:spacing w:before="0" w:after="0"/>
                    <w:pBdr>
                      <w:bottom w:val="single" w:sz="2" w:color="E4D0A8"/>
                    </w:pBdr>
                  </w:pPr>
                </w:p>
                <w:p>
                  <w:pPr>
                    <w:spacing w:before="0" w:after="20"/>
                    <w:jc w:val="center"/>
                  </w:pPr>
                  <w:r>
                    <w:rPr>
                      <w:rFonts w:ascii="Georgia" w:hAnsi="Georgia"/>
                      <w:b w:val="0"/>
                      <w:i w:val="0"/>
                      <w:color w:val="2A1A06"/>
                      <w:sz w:val="12"/>
                    </w:rPr>
                    <w:t>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yukhaffafu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يُخَفَّفُ</w:t>
                  </w:r>
                </w:p>
                <w:p>
                  <w:pPr>
                    <w:spacing w:before="0" w:after="0"/>
                    <w:pBdr>
                      <w:bottom w:val="single" w:sz="2" w:color="E4D0A8"/>
                    </w:pBdr>
                  </w:pPr>
                </w:p>
                <w:p>
                  <w:pPr>
                    <w:spacing w:before="0" w:after="20"/>
                    <w:jc w:val="center"/>
                  </w:pPr>
                  <w:r>
                    <w:rPr>
                      <w:rFonts w:ascii="Georgia" w:hAnsi="Georgia"/>
                      <w:b w:val="0"/>
                      <w:i w:val="0"/>
                      <w:color w:val="2A1A06"/>
                      <w:sz w:val="12"/>
                    </w:rPr>
                    <w:t>will be lightened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فَلَا</w:t>
                  </w:r>
                </w:p>
                <w:p>
                  <w:pPr>
                    <w:spacing w:before="0" w:after="0"/>
                    <w:pBdr>
                      <w:bottom w:val="single" w:sz="2" w:color="E4D0A8"/>
                    </w:pBdr>
                  </w:pPr>
                </w:p>
                <w:p>
                  <w:pPr>
                    <w:spacing w:before="0" w:after="20"/>
                    <w:jc w:val="center"/>
                  </w:pPr>
                  <w:r>
                    <w:rPr>
                      <w:rFonts w:ascii="Georgia" w:hAnsi="Georgia"/>
                      <w:b w:val="0"/>
                      <w:i w:val="0"/>
                      <w:color w:val="2A1A06"/>
                      <w:sz w:val="12"/>
                    </w:rPr>
                    <w:t>so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bil-ākhirati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بِٱلْـَٔاخِرَةِ ۖ</w:t>
                  </w:r>
                </w:p>
                <w:p>
                  <w:pPr>
                    <w:spacing w:before="0" w:after="0"/>
                    <w:pBdr>
                      <w:bottom w:val="single" w:sz="2" w:color="E4D0A8"/>
                    </w:pBdr>
                  </w:pPr>
                </w:p>
                <w:p>
                  <w:pPr>
                    <w:spacing w:before="0" w:after="20"/>
                    <w:jc w:val="center"/>
                  </w:pPr>
                  <w:r>
                    <w:rPr>
                      <w:rFonts w:ascii="Georgia" w:hAnsi="Georgia"/>
                      <w:b w:val="0"/>
                      <w:i w:val="0"/>
                      <w:color w:val="2A1A06"/>
                      <w:sz w:val="12"/>
                    </w:rPr>
                    <w:t>for the Hereafter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l-dun'yā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ٱلدُّنْيَا</w:t>
                  </w:r>
                </w:p>
                <w:p>
                  <w:pPr>
                    <w:spacing w:before="0" w:after="0"/>
                    <w:pBdr>
                      <w:bottom w:val="single" w:sz="2" w:color="E4D0A8"/>
                    </w:pBdr>
                  </w:pPr>
                </w:p>
                <w:p>
                  <w:pPr>
                    <w:spacing w:before="0" w:after="20"/>
                    <w:jc w:val="center"/>
                  </w:pPr>
                  <w:r>
                    <w:rPr>
                      <w:rFonts w:ascii="Georgia" w:hAnsi="Georgia"/>
                      <w:b w:val="0"/>
                      <w:i w:val="0"/>
                      <w:color w:val="2A1A06"/>
                      <w:sz w:val="12"/>
                    </w:rPr>
                    <w:t>(of) the world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l-ḥayata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ٱلْحَيَوٰةَ</w:t>
                  </w:r>
                </w:p>
                <w:p>
                  <w:pPr>
                    <w:spacing w:before="0" w:after="0"/>
                    <w:pBdr>
                      <w:bottom w:val="single" w:sz="2" w:color="E4D0A8"/>
                    </w:pBdr>
                  </w:pPr>
                </w:p>
                <w:p>
                  <w:pPr>
                    <w:spacing w:before="0" w:after="20"/>
                    <w:jc w:val="center"/>
                  </w:pPr>
                  <w:r>
                    <w:rPr>
                      <w:rFonts w:ascii="Georgia" w:hAnsi="Georgia"/>
                      <w:b w:val="0"/>
                      <w:i w:val="0"/>
                      <w:color w:val="2A1A06"/>
                      <w:sz w:val="12"/>
                    </w:rPr>
                    <w:t>the life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ish'tarawū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ٱشْتَرَوُا۟</w:t>
                  </w:r>
                </w:p>
                <w:p>
                  <w:pPr>
                    <w:spacing w:before="0" w:after="0"/>
                    <w:pBdr>
                      <w:bottom w:val="single" w:sz="2" w:color="E4D0A8"/>
                    </w:pBdr>
                  </w:pPr>
                </w:p>
                <w:p>
                  <w:pPr>
                    <w:spacing w:before="0" w:after="20"/>
                    <w:jc w:val="center"/>
                  </w:pPr>
                  <w:r>
                    <w:rPr>
                      <w:rFonts w:ascii="Georgia" w:hAnsi="Georgia"/>
                      <w:b w:val="0"/>
                      <w:i w:val="0"/>
                      <w:color w:val="2A1A06"/>
                      <w:sz w:val="12"/>
                    </w:rPr>
                    <w:t>bought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(are) the ones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أُو۟لَـٰٓئِكَ</w:t>
                  </w:r>
                </w:p>
                <w:p>
                  <w:pPr>
                    <w:spacing w:before="0" w:after="0"/>
                    <w:pBdr>
                      <w:bottom w:val="single" w:sz="2" w:color="E4D0A8"/>
                    </w:pBdr>
                  </w:pPr>
                </w:p>
                <w:p>
                  <w:pPr>
                    <w:spacing w:before="0" w:after="20"/>
                    <w:jc w:val="center"/>
                  </w:pPr>
                  <w:r>
                    <w:rPr>
                      <w:rFonts w:ascii="Georgia" w:hAnsi="Georgia"/>
                      <w:b w:val="0"/>
                      <w:i w:val="0"/>
                      <w:color w:val="2A1A06"/>
                      <w:sz w:val="12"/>
                    </w:rPr>
                    <w:t>Those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waqaffaynā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وَقَفَّيْنَا</w:t>
                  </w:r>
                </w:p>
                <w:p>
                  <w:pPr>
                    <w:spacing w:before="0" w:after="0"/>
                    <w:pBdr>
                      <w:bottom w:val="single" w:sz="2" w:color="E4D0A8"/>
                    </w:pBdr>
                  </w:pPr>
                </w:p>
                <w:p>
                  <w:pPr>
                    <w:spacing w:before="0" w:after="20"/>
                    <w:jc w:val="center"/>
                  </w:pPr>
                  <w:r>
                    <w:rPr>
                      <w:rFonts w:ascii="Georgia" w:hAnsi="Georgia"/>
                      <w:b w:val="0"/>
                      <w:i w:val="0"/>
                      <w:color w:val="2A1A06"/>
                      <w:sz w:val="12"/>
                    </w:rPr>
                    <w:t>and We followed up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ātaynā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ءَاتَيْنَا</w:t>
                  </w:r>
                </w:p>
                <w:p>
                  <w:pPr>
                    <w:spacing w:before="0" w:after="0"/>
                    <w:pBdr>
                      <w:bottom w:val="single" w:sz="2" w:color="E4D0A8"/>
                    </w:pBdr>
                  </w:pPr>
                </w:p>
                <w:p>
                  <w:pPr>
                    <w:spacing w:before="0" w:after="20"/>
                    <w:jc w:val="center"/>
                  </w:pPr>
                  <w:r>
                    <w:rPr>
                      <w:rFonts w:ascii="Georgia" w:hAnsi="Georgia"/>
                      <w:b w:val="0"/>
                      <w:i w:val="0"/>
                      <w:color w:val="2A1A06"/>
                      <w:sz w:val="12"/>
                    </w:rPr>
                    <w:t>We gave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وَلَقَدْ</w:t>
                  </w:r>
                </w:p>
                <w:p>
                  <w:pPr>
                    <w:spacing w:before="0" w:after="0"/>
                    <w:pBdr>
                      <w:bottom w:val="single" w:sz="2" w:color="E4D0A8"/>
                    </w:pBdr>
                  </w:pPr>
                </w:p>
                <w:p>
                  <w:pPr>
                    <w:spacing w:before="0" w:after="20"/>
                    <w:jc w:val="center"/>
                  </w:pPr>
                  <w:r>
                    <w:rPr>
                      <w:rFonts w:ascii="Georgia" w:hAnsi="Georgia"/>
                      <w:b w:val="0"/>
                      <w:i w:val="0"/>
                      <w:color w:val="2A1A06"/>
                      <w:sz w:val="12"/>
                    </w:rPr>
                    <w:t>And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yunṣarūna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يُنصَرُونَ</w:t>
                  </w:r>
                </w:p>
                <w:p>
                  <w:pPr>
                    <w:spacing w:before="0" w:after="0"/>
                    <w:pBdr>
                      <w:bottom w:val="single" w:sz="2" w:color="E4D0A8"/>
                    </w:pBdr>
                  </w:pPr>
                </w:p>
                <w:p>
                  <w:pPr>
                    <w:spacing w:before="0" w:after="20"/>
                    <w:jc w:val="center"/>
                  </w:pPr>
                  <w:r>
                    <w:rPr>
                      <w:rFonts w:ascii="Georgia" w:hAnsi="Georgia"/>
                      <w:b w:val="0"/>
                      <w:i w:val="0"/>
                      <w:color w:val="2A1A06"/>
                      <w:sz w:val="12"/>
                    </w:rPr>
                    <w:t>will be helped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l-qudusi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ٱلْقُدُسِ ۗ</w:t>
                  </w:r>
                </w:p>
                <w:p>
                  <w:pPr>
                    <w:spacing w:before="0" w:after="0"/>
                    <w:pBdr>
                      <w:bottom w:val="single" w:sz="2" w:color="E4D0A8"/>
                    </w:pBdr>
                  </w:pPr>
                </w:p>
                <w:p>
                  <w:pPr>
                    <w:spacing w:before="0" w:after="20"/>
                    <w:jc w:val="center"/>
                  </w:pPr>
                  <w:r>
                    <w:rPr>
                      <w:rFonts w:ascii="Georgia" w:hAnsi="Georgia"/>
                      <w:b w:val="0"/>
                      <w:i w:val="0"/>
                      <w:color w:val="2A1A06"/>
                      <w:sz w:val="12"/>
                    </w:rPr>
                    <w:t>the Holy Spirit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birūḥi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بِرُوحِ</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wa-ayyadnāhu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وَأَيَّدْنَـٰهُ</w:t>
                  </w:r>
                </w:p>
                <w:p>
                  <w:pPr>
                    <w:spacing w:before="0" w:after="0"/>
                    <w:pBdr>
                      <w:bottom w:val="single" w:sz="2" w:color="E4D0A8"/>
                    </w:pBdr>
                  </w:pPr>
                </w:p>
                <w:p>
                  <w:pPr>
                    <w:spacing w:before="0" w:after="20"/>
                    <w:jc w:val="center"/>
                  </w:pPr>
                  <w:r>
                    <w:rPr>
                      <w:rFonts w:ascii="Georgia" w:hAnsi="Georgia"/>
                      <w:b w:val="0"/>
                      <w:i w:val="0"/>
                      <w:color w:val="2A1A06"/>
                      <w:sz w:val="12"/>
                    </w:rPr>
                    <w:t>and We supported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l-bayināti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ٱلْبَيِّنَـٰتِ</w:t>
                  </w:r>
                </w:p>
                <w:p>
                  <w:pPr>
                    <w:spacing w:before="0" w:after="0"/>
                    <w:pBdr>
                      <w:bottom w:val="single" w:sz="2" w:color="E4D0A8"/>
                    </w:pBdr>
                  </w:pPr>
                </w:p>
                <w:p>
                  <w:pPr>
                    <w:spacing w:before="0" w:after="20"/>
                    <w:jc w:val="center"/>
                  </w:pPr>
                  <w:r>
                    <w:rPr>
                      <w:rFonts w:ascii="Georgia" w:hAnsi="Georgia"/>
                      <w:b w:val="0"/>
                      <w:i w:val="0"/>
                      <w:color w:val="2A1A06"/>
                      <w:sz w:val="12"/>
                    </w:rPr>
                    <w:t>[the] clear signs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maryama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مَرْيَمَ</w:t>
                  </w:r>
                </w:p>
                <w:p>
                  <w:pPr>
                    <w:spacing w:before="0" w:after="0"/>
                    <w:pBdr>
                      <w:bottom w:val="single" w:sz="2" w:color="E4D0A8"/>
                    </w:pBdr>
                  </w:pPr>
                </w:p>
                <w:p>
                  <w:pPr>
                    <w:spacing w:before="0" w:after="20"/>
                    <w:jc w:val="center"/>
                  </w:pPr>
                  <w:r>
                    <w:rPr>
                      <w:rFonts w:ascii="Georgia" w:hAnsi="Georgia"/>
                      <w:b w:val="0"/>
                      <w:i w:val="0"/>
                      <w:color w:val="2A1A06"/>
                      <w:sz w:val="12"/>
                    </w:rPr>
                    <w:t>(of) Maryam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ٱبْنَ</w:t>
                  </w:r>
                </w:p>
                <w:p>
                  <w:pPr>
                    <w:spacing w:before="0" w:after="0"/>
                    <w:pBdr>
                      <w:bottom w:val="single" w:sz="2" w:color="E4D0A8"/>
                    </w:pBdr>
                  </w:pPr>
                </w:p>
                <w:p>
                  <w:pPr>
                    <w:spacing w:before="0" w:after="20"/>
                    <w:jc w:val="center"/>
                  </w:pPr>
                  <w:r>
                    <w:rPr>
                      <w:rFonts w:ascii="Georgia" w:hAnsi="Georgia"/>
                      <w:b w:val="0"/>
                      <w:i w:val="0"/>
                      <w:color w:val="2A1A06"/>
                      <w:sz w:val="12"/>
                    </w:rPr>
                    <w:t>(the) son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عِيسَى</w:t>
                  </w:r>
                </w:p>
                <w:p>
                  <w:pPr>
                    <w:spacing w:before="0" w:after="0"/>
                    <w:pBdr>
                      <w:bottom w:val="single" w:sz="2" w:color="E4D0A8"/>
                    </w:pBdr>
                  </w:pPr>
                </w:p>
                <w:p>
                  <w:pPr>
                    <w:spacing w:before="0" w:after="20"/>
                    <w:jc w:val="center"/>
                  </w:pPr>
                  <w:r>
                    <w:rPr>
                      <w:rFonts w:ascii="Georgia" w:hAnsi="Georgia"/>
                      <w:b w:val="0"/>
                      <w:i w:val="0"/>
                      <w:color w:val="2A1A06"/>
                      <w:sz w:val="12"/>
                    </w:rPr>
                    <w:t>Isa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waātaynā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وَءَاتَيْنَا</w:t>
                  </w:r>
                </w:p>
                <w:p>
                  <w:pPr>
                    <w:spacing w:before="0" w:after="0"/>
                    <w:pBdr>
                      <w:bottom w:val="single" w:sz="2" w:color="E4D0A8"/>
                    </w:pBdr>
                  </w:pPr>
                </w:p>
                <w:p>
                  <w:pPr>
                    <w:spacing w:before="0" w:after="20"/>
                    <w:jc w:val="center"/>
                  </w:pPr>
                  <w:r>
                    <w:rPr>
                      <w:rFonts w:ascii="Georgia" w:hAnsi="Georgia"/>
                      <w:b w:val="0"/>
                      <w:i w:val="0"/>
                      <w:color w:val="2A1A06"/>
                      <w:sz w:val="12"/>
                    </w:rPr>
                    <w:t>And We gave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bil-rusuli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بِٱلرُّسُلِ ۖ</w:t>
                  </w:r>
                </w:p>
                <w:p>
                  <w:pPr>
                    <w:spacing w:before="0" w:after="0"/>
                    <w:pBdr>
                      <w:bottom w:val="single" w:sz="2" w:color="E4D0A8"/>
                    </w:pBdr>
                  </w:pPr>
                </w:p>
                <w:p>
                  <w:pPr>
                    <w:spacing w:before="0" w:after="20"/>
                    <w:jc w:val="center"/>
                  </w:pPr>
                  <w:r>
                    <w:rPr>
                      <w:rFonts w:ascii="Georgia" w:hAnsi="Georgia"/>
                      <w:b w:val="0"/>
                      <w:i w:val="0"/>
                      <w:color w:val="2A1A06"/>
                      <w:sz w:val="12"/>
                    </w:rPr>
                    <w:t>with [the] Messengers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بَعْدِهِۦ</w:t>
                  </w:r>
                </w:p>
                <w:p>
                  <w:pPr>
                    <w:spacing w:before="0" w:after="0"/>
                    <w:pBdr>
                      <w:bottom w:val="single" w:sz="2" w:color="E4D0A8"/>
                    </w:pBdr>
                  </w:pPr>
                </w:p>
                <w:p>
                  <w:pPr>
                    <w:spacing w:before="0" w:after="20"/>
                    <w:jc w:val="center"/>
                  </w:pPr>
                  <w:r>
                    <w:rPr>
                      <w:rFonts w:ascii="Georgia" w:hAnsi="Georgia"/>
                      <w:b w:val="0"/>
                      <w:i w:val="0"/>
                      <w:color w:val="2A1A06"/>
                      <w:sz w:val="12"/>
                    </w:rPr>
                    <w:t>after him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kadhabtum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كَذَّبْتُمْ</w:t>
                  </w:r>
                </w:p>
                <w:p>
                  <w:pPr>
                    <w:spacing w:before="0" w:after="0"/>
                    <w:pBdr>
                      <w:bottom w:val="single" w:sz="2" w:color="E4D0A8"/>
                    </w:pBdr>
                  </w:pPr>
                </w:p>
                <w:p>
                  <w:pPr>
                    <w:spacing w:before="0" w:after="20"/>
                    <w:jc w:val="center"/>
                  </w:pPr>
                  <w:r>
                    <w:rPr>
                      <w:rFonts w:ascii="Georgia" w:hAnsi="Georgia"/>
                      <w:b w:val="0"/>
                      <w:i w:val="0"/>
                      <w:color w:val="2A1A06"/>
                      <w:sz w:val="12"/>
                    </w:rPr>
                    <w:t>you denied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fafarīqan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فَفَرِيقًۭا</w:t>
                  </w:r>
                </w:p>
                <w:p>
                  <w:pPr>
                    <w:spacing w:before="0" w:after="0"/>
                    <w:pBdr>
                      <w:bottom w:val="single" w:sz="2" w:color="E4D0A8"/>
                    </w:pBdr>
                  </w:pPr>
                </w:p>
                <w:p>
                  <w:pPr>
                    <w:spacing w:before="0" w:after="20"/>
                    <w:jc w:val="center"/>
                  </w:pPr>
                  <w:r>
                    <w:rPr>
                      <w:rFonts w:ascii="Georgia" w:hAnsi="Georgia"/>
                      <w:b w:val="0"/>
                      <w:i w:val="0"/>
                      <w:color w:val="2A1A06"/>
                      <w:sz w:val="12"/>
                    </w:rPr>
                    <w:t>So a party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is'takbartum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ٱسْتَكْبَرْتُمْ</w:t>
                  </w:r>
                </w:p>
                <w:p>
                  <w:pPr>
                    <w:spacing w:before="0" w:after="0"/>
                    <w:pBdr>
                      <w:bottom w:val="single" w:sz="2" w:color="E4D0A8"/>
                    </w:pBdr>
                  </w:pPr>
                </w:p>
                <w:p>
                  <w:pPr>
                    <w:spacing w:before="0" w:after="20"/>
                    <w:jc w:val="center"/>
                  </w:pPr>
                  <w:r>
                    <w:rPr>
                      <w:rFonts w:ascii="Georgia" w:hAnsi="Georgia"/>
                      <w:b w:val="0"/>
                      <w:i w:val="0"/>
                      <w:color w:val="2A1A06"/>
                      <w:sz w:val="12"/>
                    </w:rPr>
                    <w:t>you acted arrogantly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anfusukumu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أَنفُسُكُمُ</w:t>
                  </w:r>
                </w:p>
                <w:p>
                  <w:pPr>
                    <w:spacing w:before="0" w:after="0"/>
                    <w:pBdr>
                      <w:bottom w:val="single" w:sz="2" w:color="E4D0A8"/>
                    </w:pBdr>
                  </w:pPr>
                </w:p>
                <w:p>
                  <w:pPr>
                    <w:spacing w:before="0" w:after="20"/>
                    <w:jc w:val="center"/>
                  </w:pPr>
                  <w:r>
                    <w:rPr>
                      <w:rFonts w:ascii="Georgia" w:hAnsi="Georgia"/>
                      <w:b w:val="0"/>
                      <w:i w:val="0"/>
                      <w:color w:val="2A1A06"/>
                      <w:sz w:val="12"/>
                    </w:rPr>
                    <w:t>yourselves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tahwā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تَهْوَىٰٓ</w:t>
                  </w:r>
                </w:p>
                <w:p>
                  <w:pPr>
                    <w:spacing w:before="0" w:after="0"/>
                    <w:pBdr>
                      <w:bottom w:val="single" w:sz="2" w:color="E4D0A8"/>
                    </w:pBdr>
                  </w:pPr>
                </w:p>
                <w:p>
                  <w:pPr>
                    <w:spacing w:before="0" w:after="20"/>
                    <w:jc w:val="center"/>
                  </w:pPr>
                  <w:r>
                    <w:rPr>
                      <w:rFonts w:ascii="Georgia" w:hAnsi="Georgia"/>
                      <w:b w:val="0"/>
                      <w:i w:val="0"/>
                      <w:color w:val="2A1A06"/>
                      <w:sz w:val="12"/>
                    </w:rPr>
                    <w:t>desire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(does)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with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rasūlun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رَسُولٌۢ</w:t>
                  </w:r>
                </w:p>
                <w:p>
                  <w:pPr>
                    <w:spacing w:before="0" w:after="0"/>
                    <w:pBdr>
                      <w:bottom w:val="single" w:sz="2" w:color="E4D0A8"/>
                    </w:pBdr>
                  </w:pPr>
                </w:p>
                <w:p>
                  <w:pPr>
                    <w:spacing w:before="0" w:after="20"/>
                    <w:jc w:val="center"/>
                  </w:pPr>
                  <w:r>
                    <w:rPr>
                      <w:rFonts w:ascii="Georgia" w:hAnsi="Georgia"/>
                      <w:b w:val="0"/>
                      <w:i w:val="0"/>
                      <w:color w:val="2A1A06"/>
                      <w:sz w:val="12"/>
                    </w:rPr>
                    <w:t>a Messenger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jāakum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جَآءَكُمْ</w:t>
                  </w:r>
                </w:p>
                <w:p>
                  <w:pPr>
                    <w:spacing w:before="0" w:after="0"/>
                    <w:pBdr>
                      <w:bottom w:val="single" w:sz="2" w:color="E4D0A8"/>
                    </w:pBdr>
                  </w:pPr>
                </w:p>
                <w:p>
                  <w:pPr>
                    <w:spacing w:before="0" w:after="20"/>
                    <w:jc w:val="center"/>
                  </w:pPr>
                  <w:r>
                    <w:rPr>
                      <w:rFonts w:ascii="Georgia" w:hAnsi="Georgia"/>
                      <w:b w:val="0"/>
                      <w:i w:val="0"/>
                      <w:color w:val="2A1A06"/>
                      <w:sz w:val="12"/>
                    </w:rPr>
                    <w:t>came 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afakullamā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أَفَكُلَّمَا</w:t>
                  </w:r>
                </w:p>
                <w:p>
                  <w:pPr>
                    <w:spacing w:before="0" w:after="0"/>
                    <w:pBdr>
                      <w:bottom w:val="single" w:sz="2" w:color="E4D0A8"/>
                    </w:pBdr>
                  </w:pPr>
                </w:p>
                <w:p>
                  <w:pPr>
                    <w:spacing w:before="0" w:after="20"/>
                    <w:jc w:val="center"/>
                  </w:pPr>
                  <w:r>
                    <w:rPr>
                      <w:rFonts w:ascii="Georgia" w:hAnsi="Georgia"/>
                      <w:b w:val="0"/>
                      <w:i w:val="0"/>
                      <w:color w:val="2A1A06"/>
                      <w:sz w:val="12"/>
                    </w:rPr>
                    <w:t>Is it (not) so (that) whenever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bikuf'rihim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بِكُفْرِهِمْ</w:t>
                  </w:r>
                </w:p>
                <w:p>
                  <w:pPr>
                    <w:spacing w:before="0" w:after="0"/>
                    <w:pBdr>
                      <w:bottom w:val="single" w:sz="2" w:color="E4D0A8"/>
                    </w:pBdr>
                  </w:pPr>
                </w:p>
                <w:p>
                  <w:pPr>
                    <w:spacing w:before="0" w:after="20"/>
                    <w:jc w:val="center"/>
                  </w:pPr>
                  <w:r>
                    <w:rPr>
                      <w:rFonts w:ascii="Georgia" w:hAnsi="Georgia"/>
                      <w:b w:val="0"/>
                      <w:i w:val="0"/>
                      <w:color w:val="2A1A06"/>
                      <w:sz w:val="12"/>
                    </w:rPr>
                    <w:t>for their disbelief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laʿanahumu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لَّعَنَهُمُ</w:t>
                  </w:r>
                </w:p>
                <w:p>
                  <w:pPr>
                    <w:spacing w:before="0" w:after="0"/>
                    <w:pBdr>
                      <w:bottom w:val="single" w:sz="2" w:color="E4D0A8"/>
                    </w:pBdr>
                  </w:pPr>
                </w:p>
                <w:p>
                  <w:pPr>
                    <w:spacing w:before="0" w:after="20"/>
                    <w:jc w:val="center"/>
                  </w:pPr>
                  <w:r>
                    <w:rPr>
                      <w:rFonts w:ascii="Georgia" w:hAnsi="Georgia"/>
                      <w:b w:val="0"/>
                      <w:i w:val="0"/>
                      <w:color w:val="2A1A06"/>
                      <w:sz w:val="12"/>
                    </w:rPr>
                    <w:t>has cursed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بَل</w:t>
                  </w:r>
                </w:p>
                <w:p>
                  <w:pPr>
                    <w:spacing w:before="0" w:after="0"/>
                    <w:pBdr>
                      <w:bottom w:val="single" w:sz="2" w:color="E4D0A8"/>
                    </w:pBdr>
                  </w:pPr>
                </w:p>
                <w:p>
                  <w:pPr>
                    <w:spacing w:before="0" w:after="20"/>
                    <w:jc w:val="center"/>
                  </w:pPr>
                  <w:r>
                    <w:rPr>
                      <w:rFonts w:ascii="Georgia" w:hAnsi="Georgia"/>
                      <w:b w:val="0"/>
                      <w:i w:val="0"/>
                      <w:color w:val="2A1A06"/>
                      <w:sz w:val="12"/>
                    </w:rPr>
                    <w:t>Nay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ghul'fun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غُلْفٌۢ ۚ</w:t>
                  </w:r>
                </w:p>
                <w:p>
                  <w:pPr>
                    <w:spacing w:before="0" w:after="0"/>
                    <w:pBdr>
                      <w:bottom w:val="single" w:sz="2" w:color="E4D0A8"/>
                    </w:pBdr>
                  </w:pPr>
                </w:p>
                <w:p>
                  <w:pPr>
                    <w:spacing w:before="0" w:after="20"/>
                    <w:jc w:val="center"/>
                  </w:pPr>
                  <w:r>
                    <w:rPr>
                      <w:rFonts w:ascii="Georgia" w:hAnsi="Georgia"/>
                      <w:b w:val="0"/>
                      <w:i w:val="0"/>
                      <w:color w:val="2A1A06"/>
                      <w:sz w:val="12"/>
                    </w:rPr>
                    <w:t>(are) wrapped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qulūbunā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قُلُوبُنَا</w:t>
                  </w:r>
                </w:p>
                <w:p>
                  <w:pPr>
                    <w:spacing w:before="0" w:after="0"/>
                    <w:pBdr>
                      <w:bottom w:val="single" w:sz="2" w:color="E4D0A8"/>
                    </w:pBdr>
                  </w:pPr>
                </w:p>
                <w:p>
                  <w:pPr>
                    <w:spacing w:before="0" w:after="20"/>
                    <w:jc w:val="center"/>
                  </w:pPr>
                  <w:r>
                    <w:rPr>
                      <w:rFonts w:ascii="Georgia" w:hAnsi="Georgia"/>
                      <w:b w:val="0"/>
                      <w:i w:val="0"/>
                      <w:color w:val="2A1A06"/>
                      <w:sz w:val="12"/>
                    </w:rPr>
                    <w:t>Our hearts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وَقَالُوا۟</w:t>
                  </w:r>
                </w:p>
                <w:p>
                  <w:pPr>
                    <w:spacing w:before="0" w:after="0"/>
                    <w:pBdr>
                      <w:bottom w:val="single" w:sz="2" w:color="E4D0A8"/>
                    </w:pBdr>
                  </w:pPr>
                </w:p>
                <w:p>
                  <w:pPr>
                    <w:spacing w:before="0" w:after="20"/>
                    <w:jc w:val="center"/>
                  </w:pPr>
                  <w:r>
                    <w:rPr>
                      <w:rFonts w:ascii="Georgia" w:hAnsi="Georgia"/>
                      <w:b w:val="0"/>
                      <w:i w:val="0"/>
                      <w:color w:val="2A1A06"/>
                      <w:sz w:val="12"/>
                    </w:rPr>
                    <w:t>And 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taqtulūna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تَقْتُلُونَ</w:t>
                  </w:r>
                </w:p>
                <w:p>
                  <w:pPr>
                    <w:spacing w:before="0" w:after="0"/>
                    <w:pBdr>
                      <w:bottom w:val="single" w:sz="2" w:color="E4D0A8"/>
                    </w:pBdr>
                  </w:pPr>
                </w:p>
                <w:p>
                  <w:pPr>
                    <w:spacing w:before="0" w:after="20"/>
                    <w:jc w:val="center"/>
                  </w:pPr>
                  <w:r>
                    <w:rPr>
                      <w:rFonts w:ascii="Georgia" w:hAnsi="Georgia"/>
                      <w:b w:val="0"/>
                      <w:i w:val="0"/>
                      <w:color w:val="2A1A06"/>
                      <w:sz w:val="12"/>
                    </w:rPr>
                    <w:t>you kill(ed)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wafarīqan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وَفَرِيقًۭا</w:t>
                  </w:r>
                </w:p>
                <w:p>
                  <w:pPr>
                    <w:spacing w:before="0" w:after="0"/>
                    <w:pBdr>
                      <w:bottom w:val="single" w:sz="2" w:color="E4D0A8"/>
                    </w:pBdr>
                  </w:pPr>
                </w:p>
                <w:p>
                  <w:pPr>
                    <w:spacing w:before="0" w:after="20"/>
                    <w:jc w:val="center"/>
                  </w:pPr>
                  <w:r>
                    <w:rPr>
                      <w:rFonts w:ascii="Georgia" w:hAnsi="Georgia"/>
                      <w:b w:val="0"/>
                      <w:i w:val="0"/>
                      <w:color w:val="2A1A06"/>
                      <w:sz w:val="12"/>
                    </w:rPr>
                    <w:t>and a party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kitābun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كِتَـٰبٌۭ</w:t>
                  </w:r>
                </w:p>
                <w:p>
                  <w:pPr>
                    <w:spacing w:before="0" w:after="0"/>
                    <w:pBdr>
                      <w:bottom w:val="single" w:sz="2" w:color="E4D0A8"/>
                    </w:pBdr>
                  </w:pPr>
                </w:p>
                <w:p>
                  <w:pPr>
                    <w:spacing w:before="0" w:after="20"/>
                    <w:jc w:val="center"/>
                  </w:pPr>
                  <w:r>
                    <w:rPr>
                      <w:rFonts w:ascii="Georgia" w:hAnsi="Georgia"/>
                      <w:b w:val="0"/>
                      <w:i w:val="0"/>
                      <w:color w:val="2A1A06"/>
                      <w:sz w:val="12"/>
                    </w:rPr>
                    <w:t>a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jāahum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جَآءَهُمْ</w:t>
                  </w:r>
                </w:p>
                <w:p>
                  <w:pPr>
                    <w:spacing w:before="0" w:after="0"/>
                    <w:pBdr>
                      <w:bottom w:val="single" w:sz="2" w:color="E4D0A8"/>
                    </w:pBdr>
                  </w:pPr>
                </w:p>
                <w:p>
                  <w:pPr>
                    <w:spacing w:before="0" w:after="20"/>
                    <w:jc w:val="center"/>
                  </w:pPr>
                  <w:r>
                    <w:rPr>
                      <w:rFonts w:ascii="Georgia" w:hAnsi="Georgia"/>
                      <w:b w:val="0"/>
                      <w:i w:val="0"/>
                      <w:color w:val="2A1A06"/>
                      <w:sz w:val="12"/>
                    </w:rPr>
                    <w:t>came 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وَلَمَّا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yu'minūna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يُؤْمِنُونَ</w:t>
                  </w:r>
                </w:p>
                <w:p>
                  <w:pPr>
                    <w:spacing w:before="0" w:after="0"/>
                    <w:pBdr>
                      <w:bottom w:val="single" w:sz="2" w:color="E4D0A8"/>
                    </w:pBdr>
                  </w:pPr>
                </w:p>
                <w:p>
                  <w:pPr>
                    <w:spacing w:before="0" w:after="20"/>
                    <w:jc w:val="center"/>
                  </w:pPr>
                  <w:r>
                    <w:rPr>
                      <w:rFonts w:ascii="Georgia" w:hAnsi="Georgia"/>
                      <w:b w:val="0"/>
                      <w:i w:val="0"/>
                      <w:color w:val="2A1A06"/>
                      <w:sz w:val="12"/>
                    </w:rPr>
                    <w:t>they 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(is)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faqalīlan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فَقَلِيلًۭا</w:t>
                  </w:r>
                </w:p>
                <w:p>
                  <w:pPr>
                    <w:spacing w:before="0" w:after="0"/>
                    <w:pBdr>
                      <w:bottom w:val="single" w:sz="2" w:color="E4D0A8"/>
                    </w:pBdr>
                  </w:pPr>
                </w:p>
                <w:p>
                  <w:pPr>
                    <w:spacing w:before="0" w:after="20"/>
                    <w:jc w:val="center"/>
                  </w:pPr>
                  <w:r>
                    <w:rPr>
                      <w:rFonts w:ascii="Georgia" w:hAnsi="Georgia"/>
                      <w:b w:val="0"/>
                      <w:i w:val="0"/>
                      <w:color w:val="2A1A06"/>
                      <w:sz w:val="12"/>
                    </w:rPr>
                    <w:t>so little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كَفَرُوا۟</w:t>
                  </w:r>
                </w:p>
                <w:p>
                  <w:pPr>
                    <w:spacing w:before="0" w:after="0"/>
                    <w:pBdr>
                      <w:bottom w:val="single" w:sz="2" w:color="E4D0A8"/>
                    </w:pBdr>
                  </w:pPr>
                </w:p>
                <w:p>
                  <w:pPr>
                    <w:spacing w:before="0" w:after="20"/>
                    <w:jc w:val="center"/>
                  </w:pPr>
                  <w:r>
                    <w:rPr>
                      <w:rFonts w:ascii="Georgia" w:hAnsi="Georgia"/>
                      <w:b w:val="0"/>
                      <w:i w:val="0"/>
                      <w:color w:val="2A1A06"/>
                      <w:sz w:val="12"/>
                    </w:rPr>
                    <w:t xml:space="preserve">disbelieved </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yastaftiḥūna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يَسْتَفْتِحُونَ</w:t>
                  </w:r>
                </w:p>
                <w:p>
                  <w:pPr>
                    <w:spacing w:before="0" w:after="0"/>
                    <w:pBdr>
                      <w:bottom w:val="single" w:sz="2" w:color="E4D0A8"/>
                    </w:pBdr>
                  </w:pPr>
                </w:p>
                <w:p>
                  <w:pPr>
                    <w:spacing w:before="0" w:after="20"/>
                    <w:jc w:val="center"/>
                  </w:pPr>
                  <w:r>
                    <w:rPr>
                      <w:rFonts w:ascii="Georgia" w:hAnsi="Georgia"/>
                      <w:b w:val="0"/>
                      <w:i w:val="0"/>
                      <w:color w:val="2A1A06"/>
                      <w:sz w:val="12"/>
                    </w:rPr>
                    <w:t>(that), pray for victory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qablu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قَبْلُ</w:t>
                  </w:r>
                </w:p>
                <w:p>
                  <w:pPr>
                    <w:spacing w:before="0" w:after="0"/>
                    <w:pBdr>
                      <w:bottom w:val="single" w:sz="2" w:color="E4D0A8"/>
                    </w:pBdr>
                  </w:pPr>
                </w:p>
                <w:p>
                  <w:pPr>
                    <w:spacing w:before="0" w:after="20"/>
                    <w:jc w:val="center"/>
                  </w:pPr>
                  <w:r>
                    <w:rPr>
                      <w:rFonts w:ascii="Georgia" w:hAnsi="Georgia"/>
                      <w:b w:val="0"/>
                      <w:i w:val="0"/>
                      <w:color w:val="2A1A06"/>
                      <w:sz w:val="12"/>
                    </w:rPr>
                    <w:t>before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وَكَانُوا۟</w:t>
                  </w:r>
                </w:p>
                <w:p>
                  <w:pPr>
                    <w:spacing w:before="0" w:after="0"/>
                    <w:pBdr>
                      <w:bottom w:val="single" w:sz="2" w:color="E4D0A8"/>
                    </w:pBdr>
                  </w:pPr>
                </w:p>
                <w:p>
                  <w:pPr>
                    <w:spacing w:before="0" w:after="20"/>
                    <w:jc w:val="center"/>
                  </w:pPr>
                  <w:r>
                    <w:rPr>
                      <w:rFonts w:ascii="Georgia" w:hAnsi="Georgia"/>
                      <w:b w:val="0"/>
                      <w:i w:val="0"/>
                      <w:color w:val="2A1A06"/>
                      <w:sz w:val="12"/>
                    </w:rPr>
                    <w:t>though they used 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maʿahum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مَعَهُمْ</w:t>
                  </w:r>
                </w:p>
                <w:p>
                  <w:pPr>
                    <w:spacing w:before="0" w:after="0"/>
                    <w:pBdr>
                      <w:bottom w:val="single" w:sz="2" w:color="E4D0A8"/>
                    </w:pBdr>
                  </w:pPr>
                </w:p>
                <w:p>
                  <w:pPr>
                    <w:spacing w:before="0" w:after="20"/>
                    <w:jc w:val="center"/>
                  </w:pPr>
                  <w:r>
                    <w:rPr>
                      <w:rFonts w:ascii="Georgia" w:hAnsi="Georgia"/>
                      <w:b w:val="0"/>
                      <w:i w:val="0"/>
                      <w:color w:val="2A1A06"/>
                      <w:sz w:val="12"/>
                    </w:rPr>
                    <w:t>with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what (was)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muṣaddiqun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مُصَدِّقٌۭ</w:t>
                  </w:r>
                </w:p>
                <w:p>
                  <w:pPr>
                    <w:spacing w:before="0" w:after="0"/>
                    <w:pBdr>
                      <w:bottom w:val="single" w:sz="2" w:color="E4D0A8"/>
                    </w:pBdr>
                  </w:pPr>
                </w:p>
                <w:p>
                  <w:pPr>
                    <w:spacing w:before="0" w:after="20"/>
                    <w:jc w:val="center"/>
                  </w:pPr>
                  <w:r>
                    <w:rPr>
                      <w:rFonts w:ascii="Georgia" w:hAnsi="Georgia"/>
                      <w:b w:val="0"/>
                      <w:i w:val="0"/>
                      <w:color w:val="2A1A06"/>
                      <w:sz w:val="12"/>
                    </w:rPr>
                    <w:t>confirming</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l-kāfirīna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ٱلْكَـٰفِرِينَ</w:t>
                  </w:r>
                </w:p>
                <w:p>
                  <w:pPr>
                    <w:spacing w:before="0" w:after="0"/>
                    <w:pBdr>
                      <w:bottom w:val="single" w:sz="2" w:color="E4D0A8"/>
                    </w:pBdr>
                  </w:pPr>
                </w:p>
                <w:p>
                  <w:pPr>
                    <w:spacing w:before="0" w:after="20"/>
                    <w:jc w:val="center"/>
                  </w:pPr>
                  <w:r>
                    <w:rPr>
                      <w:rFonts w:ascii="Georgia" w:hAnsi="Georgia"/>
                      <w:b w:val="0"/>
                      <w:i w:val="0"/>
                      <w:color w:val="2A1A06"/>
                      <w:sz w:val="12"/>
                    </w:rPr>
                    <w:t>the disbelievers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(is) 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falaʿnatu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فَلَعْنَةُ</w:t>
                  </w:r>
                </w:p>
                <w:p>
                  <w:pPr>
                    <w:spacing w:before="0" w:after="0"/>
                    <w:pBdr>
                      <w:bottom w:val="single" w:sz="2" w:color="E4D0A8"/>
                    </w:pBdr>
                  </w:pPr>
                </w:p>
                <w:p>
                  <w:pPr>
                    <w:spacing w:before="0" w:after="20"/>
                    <w:jc w:val="center"/>
                  </w:pPr>
                  <w:r>
                    <w:rPr>
                      <w:rFonts w:ascii="Georgia" w:hAnsi="Georgia"/>
                      <w:b w:val="0"/>
                      <w:i w:val="0"/>
                      <w:color w:val="2A1A06"/>
                      <w:sz w:val="12"/>
                    </w:rPr>
                    <w:t>So (the) curse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 ۚ</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كَفَرُوا۟</w:t>
                  </w:r>
                </w:p>
                <w:p>
                  <w:pPr>
                    <w:spacing w:before="0" w:after="0"/>
                    <w:pBdr>
                      <w:bottom w:val="single" w:sz="2" w:color="E4D0A8"/>
                    </w:pBdr>
                  </w:pPr>
                </w:p>
                <w:p>
                  <w:pPr>
                    <w:spacing w:before="0" w:after="20"/>
                    <w:jc w:val="center"/>
                  </w:pPr>
                  <w:r>
                    <w:rPr>
                      <w:rFonts w:ascii="Georgia" w:hAnsi="Georgia"/>
                      <w:b w:val="0"/>
                      <w:i w:val="0"/>
                      <w:color w:val="2A1A06"/>
                      <w:sz w:val="12"/>
                    </w:rPr>
                    <w:t>they disbelieved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ʿarafū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عَرَفُوا۟</w:t>
                  </w:r>
                </w:p>
                <w:p>
                  <w:pPr>
                    <w:spacing w:before="0" w:after="0"/>
                    <w:pBdr>
                      <w:bottom w:val="single" w:sz="2" w:color="E4D0A8"/>
                    </w:pBdr>
                  </w:pPr>
                </w:p>
                <w:p>
                  <w:pPr>
                    <w:spacing w:before="0" w:after="20"/>
                    <w:jc w:val="center"/>
                  </w:pPr>
                  <w:r>
                    <w:rPr>
                      <w:rFonts w:ascii="Georgia" w:hAnsi="Georgia"/>
                      <w:b w:val="0"/>
                      <w:i w:val="0"/>
                      <w:color w:val="2A1A06"/>
                      <w:sz w:val="12"/>
                    </w:rPr>
                    <w:t>they recognized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jāahum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جَآءَهُم</w:t>
                  </w:r>
                </w:p>
                <w:p>
                  <w:pPr>
                    <w:spacing w:before="0" w:after="0"/>
                    <w:pBdr>
                      <w:bottom w:val="single" w:sz="2" w:color="E4D0A8"/>
                    </w:pBdr>
                  </w:pPr>
                </w:p>
                <w:p>
                  <w:pPr>
                    <w:spacing w:before="0" w:after="20"/>
                    <w:jc w:val="center"/>
                  </w:pPr>
                  <w:r>
                    <w:rPr>
                      <w:rFonts w:ascii="Georgia" w:hAnsi="Georgia"/>
                      <w:b w:val="0"/>
                      <w:i w:val="0"/>
                      <w:color w:val="2A1A06"/>
                      <w:sz w:val="12"/>
                    </w:rPr>
                    <w:t>came 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فَلَمَّا</w:t>
                  </w:r>
                </w:p>
                <w:p>
                  <w:pPr>
                    <w:spacing w:before="0" w:after="0"/>
                    <w:pBdr>
                      <w:bottom w:val="single" w:sz="2" w:color="E4D0A8"/>
                    </w:pBdr>
                  </w:pPr>
                </w:p>
                <w:p>
                  <w:pPr>
                    <w:spacing w:before="0" w:after="20"/>
                    <w:jc w:val="center"/>
                  </w:pPr>
                  <w:r>
                    <w:rPr>
                      <w:rFonts w:ascii="Georgia" w:hAnsi="Georgia"/>
                      <w:b w:val="0"/>
                      <w:i w:val="0"/>
                      <w:color w:val="2A1A06"/>
                      <w:sz w:val="12"/>
                    </w:rPr>
                    <w:t>then when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anzala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w:t>
                  </w:r>
                </w:p>
                <w:p>
                  <w:pPr>
                    <w:spacing w:before="0" w:after="0"/>
                    <w:pBdr>
                      <w:bottom w:val="single" w:sz="2" w:color="E4D0A8"/>
                    </w:pBdr>
                  </w:pPr>
                </w:p>
                <w:p>
                  <w:pPr>
                    <w:spacing w:before="0" w:after="20"/>
                    <w:jc w:val="center"/>
                  </w:pPr>
                  <w:r>
                    <w:rPr>
                      <w:rFonts w:ascii="Georgia" w:hAnsi="Georgia"/>
                      <w:b w:val="0"/>
                      <w:i w:val="0"/>
                      <w:color w:val="2A1A06"/>
                      <w:sz w:val="12"/>
                    </w:rPr>
                    <w:t>has revealed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in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yakfurū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يَكْفُرُوا۟</w:t>
                  </w:r>
                </w:p>
                <w:p>
                  <w:pPr>
                    <w:spacing w:before="0" w:after="0"/>
                    <w:pBdr>
                      <w:bottom w:val="single" w:sz="2" w:color="E4D0A8"/>
                    </w:pBdr>
                  </w:pPr>
                </w:p>
                <w:p>
                  <w:pPr>
                    <w:spacing w:before="0" w:after="20"/>
                    <w:jc w:val="center"/>
                  </w:pPr>
                  <w:r>
                    <w:rPr>
                      <w:rFonts w:ascii="Georgia" w:hAnsi="Georgia"/>
                      <w:b w:val="0"/>
                      <w:i w:val="0"/>
                      <w:color w:val="2A1A06"/>
                      <w:sz w:val="12"/>
                    </w:rPr>
                    <w:t>they disbelieve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أَنفُسَهُمْ</w:t>
                  </w:r>
                </w:p>
                <w:p>
                  <w:pPr>
                    <w:spacing w:before="0" w:after="0"/>
                    <w:pBdr>
                      <w:bottom w:val="single" w:sz="2" w:color="E4D0A8"/>
                    </w:pBdr>
                  </w:pPr>
                </w:p>
                <w:p>
                  <w:pPr>
                    <w:spacing w:before="0" w:after="20"/>
                    <w:jc w:val="center"/>
                  </w:pPr>
                  <w:r>
                    <w:rPr>
                      <w:rFonts w:ascii="Georgia" w:hAnsi="Georgia"/>
                      <w:b w:val="0"/>
                      <w:i w:val="0"/>
                      <w:color w:val="2A1A06"/>
                      <w:sz w:val="12"/>
                    </w:rPr>
                    <w:t>themselves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ish'taraw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ٱشْتَرَوْا۟</w:t>
                  </w:r>
                </w:p>
                <w:p>
                  <w:pPr>
                    <w:spacing w:before="0" w:after="0"/>
                    <w:pBdr>
                      <w:bottom w:val="single" w:sz="2" w:color="E4D0A8"/>
                    </w:pBdr>
                  </w:pPr>
                </w:p>
                <w:p>
                  <w:pPr>
                    <w:spacing w:before="0" w:after="20"/>
                    <w:jc w:val="center"/>
                  </w:pPr>
                  <w:r>
                    <w:rPr>
                      <w:rFonts w:ascii="Georgia" w:hAnsi="Georgia"/>
                      <w:b w:val="0"/>
                      <w:i w:val="0"/>
                      <w:color w:val="2A1A06"/>
                      <w:sz w:val="12"/>
                    </w:rPr>
                    <w:t>(for) which they have sold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bi'samā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بِئْسَمَا</w:t>
                  </w:r>
                </w:p>
                <w:p>
                  <w:pPr>
                    <w:spacing w:before="0" w:after="0"/>
                    <w:pBdr>
                      <w:bottom w:val="single" w:sz="2" w:color="E4D0A8"/>
                    </w:pBdr>
                  </w:pPr>
                </w:p>
                <w:p>
                  <w:pPr>
                    <w:spacing w:before="0" w:after="20"/>
                    <w:jc w:val="center"/>
                  </w:pPr>
                  <w:r>
                    <w:rPr>
                      <w:rFonts w:ascii="Georgia" w:hAnsi="Georgia"/>
                      <w:b w:val="0"/>
                      <w:i w:val="0"/>
                      <w:color w:val="2A1A06"/>
                      <w:sz w:val="12"/>
                    </w:rPr>
                    <w:t>Evil (is) 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۝٨٩</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yashāu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يَشَآءُ</w:t>
                  </w:r>
                </w:p>
                <w:p>
                  <w:pPr>
                    <w:spacing w:before="0" w:after="0"/>
                    <w:pBdr>
                      <w:bottom w:val="single" w:sz="2" w:color="E4D0A8"/>
                    </w:pBdr>
                  </w:pPr>
                </w:p>
                <w:p>
                  <w:pPr>
                    <w:spacing w:before="0" w:after="20"/>
                    <w:jc w:val="center"/>
                  </w:pPr>
                  <w:r>
                    <w:rPr>
                      <w:rFonts w:ascii="Georgia" w:hAnsi="Georgia"/>
                      <w:b w:val="0"/>
                      <w:i w:val="0"/>
                      <w:color w:val="2A1A06"/>
                      <w:sz w:val="12"/>
                    </w:rPr>
                    <w:t>He wills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faḍlihi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فَضْلِهِۦ</w:t>
                  </w:r>
                </w:p>
                <w:p>
                  <w:pPr>
                    <w:spacing w:before="0" w:after="0"/>
                    <w:pBdr>
                      <w:bottom w:val="single" w:sz="2" w:color="E4D0A8"/>
                    </w:pBdr>
                  </w:pPr>
                </w:p>
                <w:p>
                  <w:pPr>
                    <w:spacing w:before="0" w:after="20"/>
                    <w:jc w:val="center"/>
                  </w:pPr>
                  <w:r>
                    <w:rPr>
                      <w:rFonts w:ascii="Georgia" w:hAnsi="Georgia"/>
                      <w:b w:val="0"/>
                      <w:i w:val="0"/>
                      <w:color w:val="2A1A06"/>
                      <w:sz w:val="12"/>
                    </w:rPr>
                    <w:t>His Grace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yunazzila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يُنَزِّلَ</w:t>
                  </w:r>
                </w:p>
                <w:p>
                  <w:pPr>
                    <w:spacing w:before="0" w:after="0"/>
                    <w:pBdr>
                      <w:bottom w:val="single" w:sz="2" w:color="E4D0A8"/>
                    </w:pBdr>
                  </w:pPr>
                </w:p>
                <w:p>
                  <w:pPr>
                    <w:spacing w:before="0" w:after="20"/>
                    <w:jc w:val="center"/>
                  </w:pPr>
                  <w:r>
                    <w:rPr>
                      <w:rFonts w:ascii="Georgia" w:hAnsi="Georgia"/>
                      <w:b w:val="0"/>
                      <w:i w:val="0"/>
                      <w:color w:val="2A1A06"/>
                      <w:sz w:val="12"/>
                    </w:rPr>
                    <w:t>sends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baghyan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بَغْيًا</w:t>
                  </w:r>
                </w:p>
                <w:p>
                  <w:pPr>
                    <w:spacing w:before="0" w:after="0"/>
                    <w:pBdr>
                      <w:bottom w:val="single" w:sz="2" w:color="E4D0A8"/>
                    </w:pBdr>
                  </w:pPr>
                </w:p>
                <w:p>
                  <w:pPr>
                    <w:spacing w:before="0" w:after="20"/>
                    <w:jc w:val="center"/>
                  </w:pPr>
                  <w:r>
                    <w:rPr>
                      <w:rFonts w:ascii="Georgia" w:hAnsi="Georgia"/>
                      <w:b w:val="0"/>
                      <w:i w:val="0"/>
                      <w:color w:val="2A1A06"/>
                      <w:sz w:val="12"/>
                    </w:rPr>
                    <w:t>grudging</w:t>
                  </w:r>
                </w:p>
              </w:tc>
            </w:tr>
          </w:tbl>
          <w:p/>
          <w:p>
            <w:pPr>
              <w:spacing w:before="20" w:after="0"/>
            </w:pPr>
          </w:p>
          <w:tbl>
            <w:tblPr>
              <w:tblStyle w:val="TableGrid"/>
              <w:tblW w:type="auto" w:w="0"/>
              <w:tblLook w:firstColumn="1" w:firstRow="1" w:lastColumn="0" w:lastRow="0" w:noHBand="0" w:noVBand="1" w:val="04A0"/>
            </w:tblPr>
            <w:tblGrid>
              <w:gridCol w:w="586"/>
              <w:gridCol w:w="586"/>
              <w:gridCol w:w="586"/>
              <w:gridCol w:w="586"/>
              <w:gridCol w:w="586"/>
              <w:gridCol w:w="586"/>
              <w:gridCol w:w="586"/>
              <w:gridCol w:w="586"/>
              <w:gridCol w:w="586"/>
            </w:tblGrid>
            <w:tr>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۝٩٠</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muhīnun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مُّهِينٌۭ</w:t>
                  </w:r>
                </w:p>
                <w:p>
                  <w:pPr>
                    <w:spacing w:before="0" w:after="0"/>
                    <w:pBdr>
                      <w:bottom w:val="single" w:sz="2" w:color="E4D0A8"/>
                    </w:pBdr>
                  </w:pPr>
                </w:p>
                <w:p>
                  <w:pPr>
                    <w:spacing w:before="0" w:after="20"/>
                    <w:jc w:val="center"/>
                  </w:pPr>
                  <w:r>
                    <w:rPr>
                      <w:rFonts w:ascii="Georgia" w:hAnsi="Georgia"/>
                      <w:b w:val="0"/>
                      <w:i w:val="0"/>
                      <w:color w:val="2A1A06"/>
                      <w:sz w:val="12"/>
                    </w:rPr>
                    <w:t>humiliating</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ʿadhābun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عَذَابٌۭ</w:t>
                  </w:r>
                </w:p>
                <w:p>
                  <w:pPr>
                    <w:spacing w:before="0" w:after="0"/>
                    <w:pBdr>
                      <w:bottom w:val="single" w:sz="2" w:color="E4D0A8"/>
                    </w:pBdr>
                  </w:pPr>
                </w:p>
                <w:p>
                  <w:pPr>
                    <w:spacing w:before="0" w:after="20"/>
                    <w:jc w:val="center"/>
                  </w:pPr>
                  <w:r>
                    <w:rPr>
                      <w:rFonts w:ascii="Georgia" w:hAnsi="Georgia"/>
                      <w:b w:val="0"/>
                      <w:i w:val="0"/>
                      <w:color w:val="2A1A06"/>
                      <w:sz w:val="12"/>
                    </w:rPr>
                    <w:t>(is) a punishment</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walil'kāfirīna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وَلِلْكَـٰفِرِينَ</w:t>
                  </w:r>
                </w:p>
                <w:p>
                  <w:pPr>
                    <w:spacing w:before="0" w:after="0"/>
                    <w:pBdr>
                      <w:bottom w:val="single" w:sz="2" w:color="E4D0A8"/>
                    </w:pBdr>
                  </w:pPr>
                </w:p>
                <w:p>
                  <w:pPr>
                    <w:spacing w:before="0" w:after="20"/>
                    <w:jc w:val="center"/>
                  </w:pPr>
                  <w:r>
                    <w:rPr>
                      <w:rFonts w:ascii="Georgia" w:hAnsi="Georgia"/>
                      <w:b w:val="0"/>
                      <w:i w:val="0"/>
                      <w:color w:val="2A1A06"/>
                      <w:sz w:val="12"/>
                    </w:rPr>
                    <w:t>And for the disbelievers</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ghaḍabin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غَضَبٍۢ ۚ</w:t>
                  </w:r>
                </w:p>
                <w:p>
                  <w:pPr>
                    <w:spacing w:before="0" w:after="0"/>
                    <w:pBdr>
                      <w:bottom w:val="single" w:sz="2" w:color="E4D0A8"/>
                    </w:pBdr>
                  </w:pPr>
                </w:p>
                <w:p>
                  <w:pPr>
                    <w:spacing w:before="0" w:after="20"/>
                    <w:jc w:val="center"/>
                  </w:pPr>
                  <w:r>
                    <w:rPr>
                      <w:rFonts w:ascii="Georgia" w:hAnsi="Georgia"/>
                      <w:b w:val="0"/>
                      <w:i w:val="0"/>
                      <w:color w:val="2A1A06"/>
                      <w:sz w:val="12"/>
                    </w:rPr>
                    <w:t>wrath</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upon</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bighaḍabin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بِغَضَبٍ</w:t>
                  </w:r>
                </w:p>
                <w:p>
                  <w:pPr>
                    <w:spacing w:before="0" w:after="0"/>
                    <w:pBdr>
                      <w:bottom w:val="single" w:sz="2" w:color="E4D0A8"/>
                    </w:pBdr>
                  </w:pPr>
                </w:p>
                <w:p>
                  <w:pPr>
                    <w:spacing w:before="0" w:after="20"/>
                    <w:jc w:val="center"/>
                  </w:pPr>
                  <w:r>
                    <w:rPr>
                      <w:rFonts w:ascii="Georgia" w:hAnsi="Georgia"/>
                      <w:b w:val="0"/>
                      <w:i w:val="0"/>
                      <w:color w:val="2A1A06"/>
                      <w:sz w:val="12"/>
                    </w:rPr>
                    <w:t>wrath</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fabāū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فَبَآءُو</w:t>
                  </w:r>
                </w:p>
                <w:p>
                  <w:pPr>
                    <w:spacing w:before="0" w:after="0"/>
                    <w:pBdr>
                      <w:bottom w:val="single" w:sz="2" w:color="E4D0A8"/>
                    </w:pBdr>
                  </w:pPr>
                </w:p>
                <w:p>
                  <w:pPr>
                    <w:spacing w:before="0" w:after="20"/>
                    <w:jc w:val="center"/>
                  </w:pPr>
                  <w:r>
                    <w:rPr>
                      <w:rFonts w:ascii="Georgia" w:hAnsi="Georgia"/>
                      <w:b w:val="0"/>
                      <w:i w:val="0"/>
                      <w:color w:val="2A1A06"/>
                      <w:sz w:val="12"/>
                    </w:rPr>
                    <w:t>So they have drawn (on themselves)</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ʿibādihi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عِبَادِهِۦ ۖ</w:t>
                  </w:r>
                </w:p>
                <w:p>
                  <w:pPr>
                    <w:spacing w:before="0" w:after="0"/>
                    <w:pBdr>
                      <w:bottom w:val="single" w:sz="2" w:color="E4D0A8"/>
                    </w:pBdr>
                  </w:pPr>
                </w:p>
                <w:p>
                  <w:pPr>
                    <w:spacing w:before="0" w:after="20"/>
                    <w:jc w:val="center"/>
                  </w:pPr>
                  <w:r>
                    <w:rPr>
                      <w:rFonts w:ascii="Georgia" w:hAnsi="Georgia"/>
                      <w:b w:val="0"/>
                      <w:i w:val="0"/>
                      <w:color w:val="2A1A06"/>
                      <w:sz w:val="12"/>
                    </w:rPr>
                    <w:t>His servants</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11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12</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٩١ </w:t>
            </w:r>
            <w:r>
              <w:rPr>
                <w:rFonts w:ascii="Georgia" w:hAnsi="Georgia"/>
                <w:i/>
                <w:color w:val="2A1A06"/>
                <w:sz w:val="15"/>
              </w:rPr>
              <w:t>"And when it is said to them, "Believe in what Allāh has revealed," they say, "We believe [only] in what was revealed to us." And they disbelieve in what came after it, while it is the truth confirming that which is with them. Say, "Then why did you kill the prophets of Allāh before, if you are [indeed] believers?""</w:t>
            </w:r>
          </w:p>
          <w:p>
            <w:pPr>
              <w:spacing w:before="60" w:after="60"/>
              <w:pBdr>
                <w:bottom w:val="dashed" w:sz="4" w:color="D4B870"/>
              </w:pBdr>
            </w:pPr>
            <w:r>
              <w:rPr>
                <w:rFonts w:ascii="Times New Roman" w:hAnsi="Times New Roman"/>
                <w:b/>
                <w:color w:val="C9A84C"/>
                <w:sz w:val="18"/>
              </w:rPr>
              <w:t xml:space="preserve">٩٢ </w:t>
            </w:r>
            <w:r>
              <w:rPr>
                <w:rFonts w:ascii="Georgia" w:hAnsi="Georgia"/>
                <w:i/>
                <w:color w:val="2A1A06"/>
                <w:sz w:val="15"/>
              </w:rPr>
              <w:t>"And Moses had certainly brought you clear proofs. Then you took the calf [in worship] after that, while you were wrongdoers."</w:t>
            </w:r>
          </w:p>
          <w:p>
            <w:pPr>
              <w:spacing w:before="60" w:after="60"/>
              <w:pBdr>
                <w:bottom w:val="dashed" w:sz="4" w:color="D4B870"/>
              </w:pBdr>
            </w:pPr>
            <w:r>
              <w:rPr>
                <w:rFonts w:ascii="Times New Roman" w:hAnsi="Times New Roman"/>
                <w:b/>
                <w:color w:val="C9A84C"/>
                <w:sz w:val="18"/>
              </w:rPr>
              <w:t xml:space="preserve">٩٣ </w:t>
            </w:r>
            <w:r>
              <w:rPr>
                <w:rFonts w:ascii="Georgia" w:hAnsi="Georgia"/>
                <w:i/>
                <w:color w:val="2A1A06"/>
                <w:sz w:val="15"/>
              </w:rPr>
              <w:t>"And [recall] when We took your covenant and raised over you the mount, [saying], "Take what We have given you with determination and listen." They said [instead], "We hear and disobey." And their hearts absorbed [the worship of] the calf because of their disbelief. Say, "How wretched is that which your faith enjoins upon you, if you should be believers.""</w:t>
            </w:r>
          </w:p>
          <w:p>
            <w:pPr>
              <w:spacing w:before="60" w:after="60"/>
              <w:pBdr>
                <w:bottom w:val="dashed" w:sz="4" w:color="D4B870"/>
              </w:pBdr>
            </w:pPr>
            <w:r>
              <w:rPr>
                <w:rFonts w:ascii="Times New Roman" w:hAnsi="Times New Roman"/>
                <w:b/>
                <w:color w:val="C9A84C"/>
                <w:sz w:val="18"/>
              </w:rPr>
              <w:t xml:space="preserve">٩٤ </w:t>
            </w:r>
            <w:r>
              <w:rPr>
                <w:rFonts w:ascii="Georgia" w:hAnsi="Georgia"/>
                <w:i/>
                <w:color w:val="2A1A06"/>
                <w:sz w:val="15"/>
              </w:rPr>
              <w:t>"Say, [O Muḥammad], "If the home of the Hereafter with Allāh is for you alone and not the [other] people, then wish for death, if you should be truthful.""</w:t>
            </w:r>
          </w:p>
          <w:p>
            <w:pPr>
              <w:spacing w:before="60" w:after="60"/>
              <w:pBdr>
                <w:bottom w:val="dashed" w:sz="4" w:color="D4B870"/>
              </w:pBdr>
            </w:pPr>
            <w:r>
              <w:rPr>
                <w:rFonts w:ascii="Times New Roman" w:hAnsi="Times New Roman"/>
                <w:b/>
                <w:color w:val="C9A84C"/>
                <w:sz w:val="18"/>
              </w:rPr>
              <w:t xml:space="preserve">٩٥ </w:t>
            </w:r>
            <w:r>
              <w:rPr>
                <w:rFonts w:ascii="Georgia" w:hAnsi="Georgia"/>
                <w:i/>
                <w:color w:val="2A1A06"/>
                <w:sz w:val="15"/>
              </w:rPr>
              <w:t>"But never will they wish for it, ever, because of what their hands have put forth. And Allāh is Knowing of the wrongdoers."</w:t>
            </w:r>
          </w:p>
          <w:p>
            <w:pPr>
              <w:spacing w:before="60" w:after="60"/>
              <w:pBdr>
                <w:bottom w:val="dashed" w:sz="4" w:color="D4B870"/>
              </w:pBdr>
            </w:pPr>
            <w:r>
              <w:rPr>
                <w:rFonts w:ascii="Times New Roman" w:hAnsi="Times New Roman"/>
                <w:b/>
                <w:color w:val="C9A84C"/>
                <w:sz w:val="18"/>
              </w:rPr>
              <w:t xml:space="preserve">٩٦ </w:t>
            </w:r>
            <w:r>
              <w:rPr>
                <w:rFonts w:ascii="Georgia" w:hAnsi="Georgia"/>
                <w:i/>
                <w:color w:val="2A1A06"/>
                <w:sz w:val="15"/>
              </w:rPr>
              <w:t>"And you will surely find them the most greedy of people for life - [even] more than those who associate others with Allāh. One of them wishes that he could be granted life a thousand years, but it would not remove him in the least from the [coming] punishment that he should be granted life. And Allāh is Seeing of what they do."</w:t>
            </w:r>
          </w:p>
          <w:p>
            <w:pPr>
              <w:spacing w:before="60" w:after="60"/>
              <w:pBdr>
                <w:bottom w:val="dashed" w:sz="4" w:color="D4B870"/>
              </w:pBdr>
            </w:pPr>
            <w:r>
              <w:rPr>
                <w:rFonts w:ascii="Times New Roman" w:hAnsi="Times New Roman"/>
                <w:b/>
                <w:color w:val="C9A84C"/>
                <w:sz w:val="18"/>
              </w:rPr>
              <w:t xml:space="preserve">٩٧ </w:t>
            </w:r>
            <w:r>
              <w:rPr>
                <w:rFonts w:ascii="Georgia" w:hAnsi="Georgia"/>
                <w:i/>
                <w:color w:val="2A1A06"/>
                <w:sz w:val="15"/>
              </w:rPr>
              <w:t>"Say, "Whoever is an enemy to Gabriel - it is [none but] he who has brought it [i.e., the Qur’ān] down upon your heart, [O Muḥammad], by permission of Allāh, confirming that which was before it and as guidance and good tidings for the believers.""</w:t>
            </w:r>
          </w:p>
          <w:p>
            <w:pPr>
              <w:spacing w:before="60" w:after="60"/>
              <w:pBdr>
                <w:bottom w:val="dashed" w:sz="4" w:color="D4B870"/>
              </w:pBdr>
            </w:pPr>
            <w:r>
              <w:rPr>
                <w:rFonts w:ascii="Times New Roman" w:hAnsi="Times New Roman"/>
                <w:b/>
                <w:color w:val="C9A84C"/>
                <w:sz w:val="18"/>
              </w:rPr>
              <w:t xml:space="preserve">٩٨ </w:t>
            </w:r>
            <w:r>
              <w:rPr>
                <w:rFonts w:ascii="Georgia" w:hAnsi="Georgia"/>
                <w:i/>
                <w:color w:val="2A1A06"/>
                <w:sz w:val="15"/>
              </w:rPr>
              <w:t>"Whoever is an enemy to Allāh and His angels and His messengers and Gabriel and Michael - then indeed, Allāh is an enemy to the disbelievers."</w:t>
            </w:r>
          </w:p>
          <w:p>
            <w:pPr>
              <w:spacing w:before="60" w:after="60"/>
              <w:pBdr>
                <w:bottom w:val="dashed" w:sz="4" w:color="D4B870"/>
              </w:pBdr>
            </w:pPr>
            <w:r>
              <w:rPr>
                <w:rFonts w:ascii="Times New Roman" w:hAnsi="Times New Roman"/>
                <w:b/>
                <w:color w:val="C9A84C"/>
                <w:sz w:val="18"/>
              </w:rPr>
              <w:t xml:space="preserve">٩٩ </w:t>
            </w:r>
            <w:r>
              <w:rPr>
                <w:rFonts w:ascii="Georgia" w:hAnsi="Georgia"/>
                <w:i/>
                <w:color w:val="2A1A06"/>
                <w:sz w:val="15"/>
              </w:rPr>
              <w:t>"And We have certainly revealed to you verses [which are] clear proofs, and no one would deny them except the defiantly disobedient."</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in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nu'minu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نُؤْمِنُ</w:t>
                  </w:r>
                </w:p>
                <w:p>
                  <w:pPr>
                    <w:spacing w:before="0" w:after="0"/>
                    <w:pBdr>
                      <w:bottom w:val="single" w:sz="2" w:color="E4D0A8"/>
                    </w:pBdr>
                  </w:pPr>
                </w:p>
                <w:p>
                  <w:pPr>
                    <w:spacing w:before="0" w:after="20"/>
                    <w:jc w:val="center"/>
                  </w:pPr>
                  <w:r>
                    <w:rPr>
                      <w:rFonts w:ascii="Georgia" w:hAnsi="Georgia"/>
                      <w:b w:val="0"/>
                      <w:i w:val="0"/>
                      <w:color w:val="2A1A06"/>
                      <w:sz w:val="12"/>
                    </w:rPr>
                    <w:t>We 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anzala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w:t>
                  </w:r>
                </w:p>
                <w:p>
                  <w:pPr>
                    <w:spacing w:before="0" w:after="0"/>
                    <w:pBdr>
                      <w:bottom w:val="single" w:sz="2" w:color="E4D0A8"/>
                    </w:pBdr>
                  </w:pPr>
                </w:p>
                <w:p>
                  <w:pPr>
                    <w:spacing w:before="0" w:after="20"/>
                    <w:jc w:val="center"/>
                  </w:pPr>
                  <w:r>
                    <w:rPr>
                      <w:rFonts w:ascii="Georgia" w:hAnsi="Georgia"/>
                      <w:b w:val="0"/>
                      <w:i w:val="0"/>
                      <w:color w:val="2A1A06"/>
                      <w:sz w:val="12"/>
                    </w:rPr>
                    <w:t>has revealed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in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āminū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قِيلَ</w:t>
                  </w:r>
                </w:p>
                <w:p>
                  <w:pPr>
                    <w:spacing w:before="0" w:after="0"/>
                    <w:pBdr>
                      <w:bottom w:val="single" w:sz="2" w:color="E4D0A8"/>
                    </w:pBdr>
                  </w:pPr>
                </w:p>
                <w:p>
                  <w:pPr>
                    <w:spacing w:before="0" w:after="20"/>
                    <w:jc w:val="center"/>
                  </w:pPr>
                  <w:r>
                    <w:rPr>
                      <w:rFonts w:ascii="Georgia" w:hAnsi="Georgia"/>
                      <w:b w:val="0"/>
                      <w:i w:val="0"/>
                      <w:color w:val="2A1A06"/>
                      <w:sz w:val="12"/>
                    </w:rPr>
                    <w:t>it is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And when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maʿahum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مَعَهُمْ ۗ</w:t>
                  </w:r>
                </w:p>
                <w:p>
                  <w:pPr>
                    <w:spacing w:before="0" w:after="0"/>
                    <w:pBdr>
                      <w:bottom w:val="single" w:sz="2" w:color="E4D0A8"/>
                    </w:pBdr>
                  </w:pPr>
                </w:p>
                <w:p>
                  <w:pPr>
                    <w:spacing w:before="0" w:after="20"/>
                    <w:jc w:val="center"/>
                  </w:pPr>
                  <w:r>
                    <w:rPr>
                      <w:rFonts w:ascii="Georgia" w:hAnsi="Georgia"/>
                      <w:b w:val="0"/>
                      <w:i w:val="0"/>
                      <w:color w:val="2A1A06"/>
                      <w:sz w:val="12"/>
                    </w:rPr>
                    <w:t>(is) with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muṣaddiqan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مُصَدِّقًۭا</w:t>
                  </w:r>
                </w:p>
                <w:p>
                  <w:pPr>
                    <w:spacing w:before="0" w:after="0"/>
                    <w:pBdr>
                      <w:bottom w:val="single" w:sz="2" w:color="E4D0A8"/>
                    </w:pBdr>
                  </w:pPr>
                </w:p>
                <w:p>
                  <w:pPr>
                    <w:spacing w:before="0" w:after="20"/>
                    <w:jc w:val="center"/>
                  </w:pPr>
                  <w:r>
                    <w:rPr>
                      <w:rFonts w:ascii="Georgia" w:hAnsi="Georgia"/>
                      <w:b w:val="0"/>
                      <w:i w:val="0"/>
                      <w:color w:val="2A1A06"/>
                      <w:sz w:val="12"/>
                    </w:rPr>
                    <w:t>confirming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l-ḥaqu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ٱلْحَقُّ</w:t>
                  </w:r>
                </w:p>
                <w:p>
                  <w:pPr>
                    <w:spacing w:before="0" w:after="0"/>
                    <w:pBdr>
                      <w:bottom w:val="single" w:sz="2" w:color="E4D0A8"/>
                    </w:pBdr>
                  </w:pPr>
                </w:p>
                <w:p>
                  <w:pPr>
                    <w:spacing w:before="0" w:after="20"/>
                    <w:jc w:val="center"/>
                  </w:pPr>
                  <w:r>
                    <w:rPr>
                      <w:rFonts w:ascii="Georgia" w:hAnsi="Georgia"/>
                      <w:b w:val="0"/>
                      <w:i w:val="0"/>
                      <w:color w:val="2A1A06"/>
                      <w:sz w:val="12"/>
                    </w:rPr>
                    <w:t>(is) the truth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وَهُوَ</w:t>
                  </w:r>
                </w:p>
                <w:p>
                  <w:pPr>
                    <w:spacing w:before="0" w:after="0"/>
                    <w:pBdr>
                      <w:bottom w:val="single" w:sz="2" w:color="E4D0A8"/>
                    </w:pBdr>
                  </w:pPr>
                </w:p>
                <w:p>
                  <w:pPr>
                    <w:spacing w:before="0" w:after="20"/>
                    <w:jc w:val="center"/>
                  </w:pPr>
                  <w:r>
                    <w:rPr>
                      <w:rFonts w:ascii="Georgia" w:hAnsi="Georgia"/>
                      <w:b w:val="0"/>
                      <w:i w:val="0"/>
                      <w:color w:val="2A1A06"/>
                      <w:sz w:val="12"/>
                    </w:rPr>
                    <w:t>while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warāahu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وَرَآءَهُۥ</w:t>
                  </w:r>
                </w:p>
                <w:p>
                  <w:pPr>
                    <w:spacing w:before="0" w:after="0"/>
                    <w:pBdr>
                      <w:bottom w:val="single" w:sz="2" w:color="E4D0A8"/>
                    </w:pBdr>
                  </w:pPr>
                </w:p>
                <w:p>
                  <w:pPr>
                    <w:spacing w:before="0" w:after="20"/>
                    <w:jc w:val="center"/>
                  </w:pPr>
                  <w:r>
                    <w:rPr>
                      <w:rFonts w:ascii="Georgia" w:hAnsi="Georgia"/>
                      <w:b w:val="0"/>
                      <w:i w:val="0"/>
                      <w:color w:val="2A1A06"/>
                      <w:sz w:val="12"/>
                    </w:rPr>
                    <w:t>(is) besides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in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wayakfurūna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وَيَكْفُرُونَ</w:t>
                  </w:r>
                </w:p>
                <w:p>
                  <w:pPr>
                    <w:spacing w:before="0" w:after="0"/>
                    <w:pBdr>
                      <w:bottom w:val="single" w:sz="2" w:color="E4D0A8"/>
                    </w:pBdr>
                  </w:pPr>
                </w:p>
                <w:p>
                  <w:pPr>
                    <w:spacing w:before="0" w:after="20"/>
                    <w:jc w:val="center"/>
                  </w:pPr>
                  <w:r>
                    <w:rPr>
                      <w:rFonts w:ascii="Georgia" w:hAnsi="Georgia"/>
                      <w:b w:val="0"/>
                      <w:i w:val="0"/>
                      <w:color w:val="2A1A06"/>
                      <w:sz w:val="12"/>
                    </w:rPr>
                    <w:t>And they disbelieve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عَلَيْنَا</w:t>
                  </w:r>
                </w:p>
                <w:p>
                  <w:pPr>
                    <w:spacing w:before="0" w:after="0"/>
                    <w:pBdr>
                      <w:bottom w:val="single" w:sz="2" w:color="E4D0A8"/>
                    </w:pBdr>
                  </w:pPr>
                </w:p>
                <w:p>
                  <w:pPr>
                    <w:spacing w:before="0" w:after="20"/>
                    <w:jc w:val="center"/>
                  </w:pPr>
                  <w:r>
                    <w:rPr>
                      <w:rFonts w:ascii="Georgia" w:hAnsi="Georgia"/>
                      <w:b w:val="0"/>
                      <w:i w:val="0"/>
                      <w:color w:val="2A1A06"/>
                      <w:sz w:val="12"/>
                    </w:rPr>
                    <w:t>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unzila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w:t>
                  </w:r>
                </w:p>
                <w:p>
                  <w:pPr>
                    <w:spacing w:before="0" w:after="0"/>
                    <w:pBdr>
                      <w:bottom w:val="single" w:sz="2" w:color="E4D0A8"/>
                    </w:pBdr>
                  </w:pPr>
                </w:p>
                <w:p>
                  <w:pPr>
                    <w:spacing w:before="0" w:after="20"/>
                    <w:jc w:val="center"/>
                  </w:pPr>
                  <w:r>
                    <w:rPr>
                      <w:rFonts w:ascii="Georgia" w:hAnsi="Georgia"/>
                      <w:b w:val="0"/>
                      <w:i w:val="0"/>
                      <w:color w:val="2A1A06"/>
                      <w:sz w:val="12"/>
                    </w:rPr>
                    <w:t>was revealed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mu'minīna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مُّؤْمِنِينَ</w:t>
                  </w:r>
                </w:p>
                <w:p>
                  <w:pPr>
                    <w:spacing w:before="0" w:after="0"/>
                    <w:pBdr>
                      <w:bottom w:val="single" w:sz="2" w:color="E4D0A8"/>
                    </w:pBdr>
                  </w:pPr>
                </w:p>
                <w:p>
                  <w:pPr>
                    <w:spacing w:before="0" w:after="20"/>
                    <w:jc w:val="center"/>
                  </w:pPr>
                  <w:r>
                    <w:rPr>
                      <w:rFonts w:ascii="Georgia" w:hAnsi="Georgia"/>
                      <w:b w:val="0"/>
                      <w:i w:val="0"/>
                      <w:color w:val="2A1A06"/>
                      <w:sz w:val="12"/>
                    </w:rPr>
                    <w:t>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qablu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قَبْلُ</w:t>
                  </w:r>
                </w:p>
                <w:p>
                  <w:pPr>
                    <w:spacing w:before="0" w:after="0"/>
                    <w:pBdr>
                      <w:bottom w:val="single" w:sz="2" w:color="E4D0A8"/>
                    </w:pBdr>
                  </w:pPr>
                </w:p>
                <w:p>
                  <w:pPr>
                    <w:spacing w:before="0" w:after="20"/>
                    <w:jc w:val="center"/>
                  </w:pPr>
                  <w:r>
                    <w:rPr>
                      <w:rFonts w:ascii="Georgia" w:hAnsi="Georgia"/>
                      <w:b w:val="0"/>
                      <w:i w:val="0"/>
                      <w:color w:val="2A1A06"/>
                      <w:sz w:val="12"/>
                    </w:rPr>
                    <w:t>before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anbiyāa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أَنۢبِيَآءَ</w:t>
                  </w:r>
                </w:p>
                <w:p>
                  <w:pPr>
                    <w:spacing w:before="0" w:after="0"/>
                    <w:pBdr>
                      <w:bottom w:val="single" w:sz="2" w:color="E4D0A8"/>
                    </w:pBdr>
                  </w:pPr>
                </w:p>
                <w:p>
                  <w:pPr>
                    <w:spacing w:before="0" w:after="20"/>
                    <w:jc w:val="center"/>
                  </w:pPr>
                  <w:r>
                    <w:rPr>
                      <w:rFonts w:ascii="Georgia" w:hAnsi="Georgia"/>
                      <w:b w:val="0"/>
                      <w:i w:val="0"/>
                      <w:color w:val="2A1A06"/>
                      <w:sz w:val="12"/>
                    </w:rPr>
                    <w:t>(the) Prophets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taqtulūna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تَقْتُلُونَ</w:t>
                  </w:r>
                </w:p>
                <w:p>
                  <w:pPr>
                    <w:spacing w:before="0" w:after="0"/>
                    <w:pBdr>
                      <w:bottom w:val="single" w:sz="2" w:color="E4D0A8"/>
                    </w:pBdr>
                  </w:pPr>
                </w:p>
                <w:p>
                  <w:pPr>
                    <w:spacing w:before="0" w:after="20"/>
                    <w:jc w:val="center"/>
                  </w:pPr>
                  <w:r>
                    <w:rPr>
                      <w:rFonts w:ascii="Georgia" w:hAnsi="Georgia"/>
                      <w:b w:val="0"/>
                      <w:i w:val="0"/>
                      <w:color w:val="2A1A06"/>
                      <w:sz w:val="12"/>
                    </w:rPr>
                    <w:t>(did) you kill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falima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فَلِمَ</w:t>
                  </w:r>
                </w:p>
                <w:p>
                  <w:pPr>
                    <w:spacing w:before="0" w:after="0"/>
                    <w:pBdr>
                      <w:bottom w:val="single" w:sz="2" w:color="E4D0A8"/>
                    </w:pBdr>
                  </w:pPr>
                </w:p>
                <w:p>
                  <w:pPr>
                    <w:spacing w:before="0" w:after="20"/>
                    <w:jc w:val="center"/>
                  </w:pPr>
                  <w:r>
                    <w:rPr>
                      <w:rFonts w:ascii="Georgia" w:hAnsi="Georgia"/>
                      <w:b w:val="0"/>
                      <w:i w:val="0"/>
                      <w:color w:val="2A1A06"/>
                      <w:sz w:val="12"/>
                    </w:rPr>
                    <w:t>Then why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بَعْدِهِۦ</w:t>
                  </w:r>
                </w:p>
                <w:p>
                  <w:pPr>
                    <w:spacing w:before="0" w:after="0"/>
                    <w:pBdr>
                      <w:bottom w:val="single" w:sz="2" w:color="E4D0A8"/>
                    </w:pBdr>
                  </w:pPr>
                </w:p>
                <w:p>
                  <w:pPr>
                    <w:spacing w:before="0" w:after="20"/>
                    <w:jc w:val="center"/>
                  </w:pPr>
                  <w:r>
                    <w:rPr>
                      <w:rFonts w:ascii="Georgia" w:hAnsi="Georgia"/>
                      <w:b w:val="0"/>
                      <w:i w:val="0"/>
                      <w:color w:val="2A1A06"/>
                      <w:sz w:val="12"/>
                    </w:rPr>
                    <w:t>after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l-ʿij'la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ٱلْعِجْلَ</w:t>
                  </w:r>
                </w:p>
                <w:p>
                  <w:pPr>
                    <w:spacing w:before="0" w:after="0"/>
                    <w:pBdr>
                      <w:bottom w:val="single" w:sz="2" w:color="E4D0A8"/>
                    </w:pBdr>
                  </w:pPr>
                </w:p>
                <w:p>
                  <w:pPr>
                    <w:spacing w:before="0" w:after="20"/>
                    <w:jc w:val="center"/>
                  </w:pPr>
                  <w:r>
                    <w:rPr>
                      <w:rFonts w:ascii="Georgia" w:hAnsi="Georgia"/>
                      <w:b w:val="0"/>
                      <w:i w:val="0"/>
                      <w:color w:val="2A1A06"/>
                      <w:sz w:val="12"/>
                    </w:rPr>
                    <w:t>the calf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ittakhadhtumu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ٱتَّخَذْتُمُ</w:t>
                  </w:r>
                </w:p>
                <w:p>
                  <w:pPr>
                    <w:spacing w:before="0" w:after="0"/>
                    <w:pBdr>
                      <w:bottom w:val="single" w:sz="2" w:color="E4D0A8"/>
                    </w:pBdr>
                  </w:pPr>
                </w:p>
                <w:p>
                  <w:pPr>
                    <w:spacing w:before="0" w:after="20"/>
                    <w:jc w:val="center"/>
                  </w:pPr>
                  <w:r>
                    <w:rPr>
                      <w:rFonts w:ascii="Georgia" w:hAnsi="Georgia"/>
                      <w:b w:val="0"/>
                      <w:i w:val="0"/>
                      <w:color w:val="2A1A06"/>
                      <w:sz w:val="12"/>
                    </w:rPr>
                    <w:t>you took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bil-bayināti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بِٱلْبَيِّنَـٰتِ</w:t>
                  </w:r>
                </w:p>
                <w:p>
                  <w:pPr>
                    <w:spacing w:before="0" w:after="0"/>
                    <w:pBdr>
                      <w:bottom w:val="single" w:sz="2" w:color="E4D0A8"/>
                    </w:pBdr>
                  </w:pPr>
                </w:p>
                <w:p>
                  <w:pPr>
                    <w:spacing w:before="0" w:after="20"/>
                    <w:jc w:val="center"/>
                  </w:pPr>
                  <w:r>
                    <w:rPr>
                      <w:rFonts w:ascii="Georgia" w:hAnsi="Georgia"/>
                      <w:b w:val="0"/>
                      <w:i w:val="0"/>
                      <w:color w:val="2A1A06"/>
                      <w:sz w:val="12"/>
                    </w:rPr>
                    <w:t>with [the] clear signs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jāakum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جَآءَكُم</w:t>
                  </w:r>
                </w:p>
                <w:p>
                  <w:pPr>
                    <w:spacing w:before="0" w:after="0"/>
                    <w:pBdr>
                      <w:bottom w:val="single" w:sz="2" w:color="E4D0A8"/>
                    </w:pBdr>
                  </w:pPr>
                </w:p>
                <w:p>
                  <w:pPr>
                    <w:spacing w:before="0" w:after="20"/>
                    <w:jc w:val="center"/>
                  </w:pPr>
                  <w:r>
                    <w:rPr>
                      <w:rFonts w:ascii="Georgia" w:hAnsi="Georgia"/>
                      <w:b w:val="0"/>
                      <w:i w:val="0"/>
                      <w:color w:val="2A1A06"/>
                      <w:sz w:val="12"/>
                    </w:rPr>
                    <w:t>came 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 وَلَقَدْ</w:t>
                  </w:r>
                </w:p>
                <w:p>
                  <w:pPr>
                    <w:spacing w:before="0" w:after="0"/>
                    <w:pBdr>
                      <w:bottom w:val="single" w:sz="2" w:color="E4D0A8"/>
                    </w:pBdr>
                  </w:pPr>
                </w:p>
                <w:p>
                  <w:pPr>
                    <w:spacing w:before="0" w:after="20"/>
                    <w:jc w:val="center"/>
                  </w:pPr>
                  <w:r>
                    <w:rPr>
                      <w:rFonts w:ascii="Georgia" w:hAnsi="Georgia"/>
                      <w:b w:val="0"/>
                      <w:i w:val="0"/>
                      <w:color w:val="2A1A06"/>
                      <w:sz w:val="12"/>
                    </w:rPr>
                    <w:t>And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۝٩١</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khudhū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خُذُوا۟</w:t>
                  </w:r>
                </w:p>
                <w:p>
                  <w:pPr>
                    <w:spacing w:before="0" w:after="0"/>
                    <w:pBdr>
                      <w:bottom w:val="single" w:sz="2" w:color="E4D0A8"/>
                    </w:pBdr>
                  </w:pPr>
                </w:p>
                <w:p>
                  <w:pPr>
                    <w:spacing w:before="0" w:after="20"/>
                    <w:jc w:val="center"/>
                  </w:pPr>
                  <w:r>
                    <w:rPr>
                      <w:rFonts w:ascii="Georgia" w:hAnsi="Georgia"/>
                      <w:b w:val="0"/>
                      <w:i w:val="0"/>
                      <w:color w:val="2A1A06"/>
                      <w:sz w:val="12"/>
                    </w:rPr>
                    <w:t>Hold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l-ṭūra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ٱلطُّورَ</w:t>
                  </w:r>
                </w:p>
                <w:p>
                  <w:pPr>
                    <w:spacing w:before="0" w:after="0"/>
                    <w:pBdr>
                      <w:bottom w:val="single" w:sz="2" w:color="E4D0A8"/>
                    </w:pBdr>
                  </w:pPr>
                </w:p>
                <w:p>
                  <w:pPr>
                    <w:spacing w:before="0" w:after="20"/>
                    <w:jc w:val="center"/>
                  </w:pPr>
                  <w:r>
                    <w:rPr>
                      <w:rFonts w:ascii="Georgia" w:hAnsi="Georgia"/>
                      <w:b w:val="0"/>
                      <w:i w:val="0"/>
                      <w:color w:val="2A1A06"/>
                      <w:sz w:val="12"/>
                    </w:rPr>
                    <w:t>the mount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fawqakumu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فَوْقَكُمُ</w:t>
                  </w:r>
                </w:p>
                <w:p>
                  <w:pPr>
                    <w:spacing w:before="0" w:after="0"/>
                    <w:pBdr>
                      <w:bottom w:val="single" w:sz="2" w:color="E4D0A8"/>
                    </w:pBdr>
                  </w:pPr>
                </w:p>
                <w:p>
                  <w:pPr>
                    <w:spacing w:before="0" w:after="20"/>
                    <w:jc w:val="center"/>
                  </w:pPr>
                  <w:r>
                    <w:rPr>
                      <w:rFonts w:ascii="Georgia" w:hAnsi="Georgia"/>
                      <w:b w:val="0"/>
                      <w:i w:val="0"/>
                      <w:color w:val="2A1A06"/>
                      <w:sz w:val="12"/>
                    </w:rPr>
                    <w:t>over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warafaʿnā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وَرَفَعْنَا</w:t>
                  </w:r>
                </w:p>
                <w:p>
                  <w:pPr>
                    <w:spacing w:before="0" w:after="0"/>
                    <w:pBdr>
                      <w:bottom w:val="single" w:sz="2" w:color="E4D0A8"/>
                    </w:pBdr>
                  </w:pPr>
                </w:p>
                <w:p>
                  <w:pPr>
                    <w:spacing w:before="0" w:after="20"/>
                    <w:jc w:val="center"/>
                  </w:pPr>
                  <w:r>
                    <w:rPr>
                      <w:rFonts w:ascii="Georgia" w:hAnsi="Georgia"/>
                      <w:b w:val="0"/>
                      <w:i w:val="0"/>
                      <w:color w:val="2A1A06"/>
                      <w:sz w:val="12"/>
                    </w:rPr>
                    <w:t>and We raised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mīthāqakum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مِيثَـٰقَكُمْ</w:t>
                  </w:r>
                </w:p>
                <w:p>
                  <w:pPr>
                    <w:spacing w:before="0" w:after="0"/>
                    <w:pBdr>
                      <w:bottom w:val="single" w:sz="2" w:color="E4D0A8"/>
                    </w:pBdr>
                  </w:pPr>
                </w:p>
                <w:p>
                  <w:pPr>
                    <w:spacing w:before="0" w:after="20"/>
                    <w:jc w:val="center"/>
                  </w:pPr>
                  <w:r>
                    <w:rPr>
                      <w:rFonts w:ascii="Georgia" w:hAnsi="Georgia"/>
                      <w:b w:val="0"/>
                      <w:i w:val="0"/>
                      <w:color w:val="2A1A06"/>
                      <w:sz w:val="12"/>
                    </w:rPr>
                    <w:t>your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akhadhnā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أَخَذْنَا</w:t>
                  </w:r>
                </w:p>
                <w:p>
                  <w:pPr>
                    <w:spacing w:before="0" w:after="0"/>
                    <w:pBdr>
                      <w:bottom w:val="single" w:sz="2" w:color="E4D0A8"/>
                    </w:pBdr>
                  </w:pPr>
                </w:p>
                <w:p>
                  <w:pPr>
                    <w:spacing w:before="0" w:after="20"/>
                    <w:jc w:val="center"/>
                  </w:pPr>
                  <w:r>
                    <w:rPr>
                      <w:rFonts w:ascii="Georgia" w:hAnsi="Georgia"/>
                      <w:b w:val="0"/>
                      <w:i w:val="0"/>
                      <w:color w:val="2A1A06"/>
                      <w:sz w:val="12"/>
                    </w:rPr>
                    <w:t>We took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ẓālimūna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ظَـٰلِمُونَ</w:t>
                  </w:r>
                </w:p>
                <w:p>
                  <w:pPr>
                    <w:spacing w:before="0" w:after="0"/>
                    <w:pBdr>
                      <w:bottom w:val="single" w:sz="2" w:color="E4D0A8"/>
                    </w:pBdr>
                  </w:pPr>
                </w:p>
                <w:p>
                  <w:pPr>
                    <w:spacing w:before="0" w:after="20"/>
                    <w:jc w:val="center"/>
                  </w:pPr>
                  <w:r>
                    <w:rPr>
                      <w:rFonts w:ascii="Georgia" w:hAnsi="Georgia"/>
                      <w:b w:val="0"/>
                      <w:i w:val="0"/>
                      <w:color w:val="2A1A06"/>
                      <w:sz w:val="12"/>
                    </w:rPr>
                    <w:t>(were) wrongdoers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and you</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qulūbihimu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قُلُوبِهِمُ</w:t>
                  </w:r>
                </w:p>
                <w:p>
                  <w:pPr>
                    <w:spacing w:before="0" w:after="0"/>
                    <w:pBdr>
                      <w:bottom w:val="single" w:sz="2" w:color="E4D0A8"/>
                    </w:pBdr>
                  </w:pPr>
                </w:p>
                <w:p>
                  <w:pPr>
                    <w:spacing w:before="0" w:after="20"/>
                    <w:jc w:val="center"/>
                  </w:pPr>
                  <w:r>
                    <w:rPr>
                      <w:rFonts w:ascii="Georgia" w:hAnsi="Georgia"/>
                      <w:b w:val="0"/>
                      <w:i w:val="0"/>
                      <w:color w:val="2A1A06"/>
                      <w:sz w:val="12"/>
                    </w:rPr>
                    <w:t>their hearts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wa-ush'ribū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وَأُشْرِبُوا۟</w:t>
                  </w:r>
                </w:p>
                <w:p>
                  <w:pPr>
                    <w:spacing w:before="0" w:after="0"/>
                    <w:pBdr>
                      <w:bottom w:val="single" w:sz="2" w:color="E4D0A8"/>
                    </w:pBdr>
                  </w:pPr>
                </w:p>
                <w:p>
                  <w:pPr>
                    <w:spacing w:before="0" w:after="20"/>
                    <w:jc w:val="center"/>
                  </w:pPr>
                  <w:r>
                    <w:rPr>
                      <w:rFonts w:ascii="Georgia" w:hAnsi="Georgia"/>
                      <w:b w:val="0"/>
                      <w:i w:val="0"/>
                      <w:color w:val="2A1A06"/>
                      <w:sz w:val="12"/>
                    </w:rPr>
                    <w:t>And they were made to drink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waʿaṣaynā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وَعَصَيْنَا</w:t>
                  </w:r>
                </w:p>
                <w:p>
                  <w:pPr>
                    <w:spacing w:before="0" w:after="0"/>
                    <w:pBdr>
                      <w:bottom w:val="single" w:sz="2" w:color="E4D0A8"/>
                    </w:pBdr>
                  </w:pPr>
                </w:p>
                <w:p>
                  <w:pPr>
                    <w:spacing w:before="0" w:after="20"/>
                    <w:jc w:val="center"/>
                  </w:pPr>
                  <w:r>
                    <w:rPr>
                      <w:rFonts w:ascii="Georgia" w:hAnsi="Georgia"/>
                      <w:b w:val="0"/>
                      <w:i w:val="0"/>
                      <w:color w:val="2A1A06"/>
                      <w:sz w:val="12"/>
                    </w:rPr>
                    <w:t>and we disobeyed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samiʿ'nā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سَمِعْنَا</w:t>
                  </w:r>
                </w:p>
                <w:p>
                  <w:pPr>
                    <w:spacing w:before="0" w:after="0"/>
                    <w:pBdr>
                      <w:bottom w:val="single" w:sz="2" w:color="E4D0A8"/>
                    </w:pBdr>
                  </w:pPr>
                </w:p>
                <w:p>
                  <w:pPr>
                    <w:spacing w:before="0" w:after="20"/>
                    <w:jc w:val="center"/>
                  </w:pPr>
                  <w:r>
                    <w:rPr>
                      <w:rFonts w:ascii="Georgia" w:hAnsi="Georgia"/>
                      <w:b w:val="0"/>
                      <w:i w:val="0"/>
                      <w:color w:val="2A1A06"/>
                      <w:sz w:val="12"/>
                    </w:rPr>
                    <w:t>We heard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wa-is'maʿū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وَٱسْمَعُوا۟ ۖ</w:t>
                  </w:r>
                </w:p>
                <w:p>
                  <w:pPr>
                    <w:spacing w:before="0" w:after="0"/>
                    <w:pBdr>
                      <w:bottom w:val="single" w:sz="2" w:color="E4D0A8"/>
                    </w:pBdr>
                  </w:pPr>
                </w:p>
                <w:p>
                  <w:pPr>
                    <w:spacing w:before="0" w:after="20"/>
                    <w:jc w:val="center"/>
                  </w:pPr>
                  <w:r>
                    <w:rPr>
                      <w:rFonts w:ascii="Georgia" w:hAnsi="Georgia"/>
                      <w:b w:val="0"/>
                      <w:i w:val="0"/>
                      <w:color w:val="2A1A06"/>
                      <w:sz w:val="12"/>
                    </w:rPr>
                    <w:t>and listen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biquwwatin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بِقُوَّةٍۢ</w:t>
                  </w:r>
                </w:p>
                <w:p>
                  <w:pPr>
                    <w:spacing w:before="0" w:after="0"/>
                    <w:pBdr>
                      <w:bottom w:val="single" w:sz="2" w:color="E4D0A8"/>
                    </w:pBdr>
                  </w:pPr>
                </w:p>
                <w:p>
                  <w:pPr>
                    <w:spacing w:before="0" w:after="20"/>
                    <w:jc w:val="center"/>
                  </w:pPr>
                  <w:r>
                    <w:rPr>
                      <w:rFonts w:ascii="Georgia" w:hAnsi="Georgia"/>
                      <w:b w:val="0"/>
                      <w:i w:val="0"/>
                      <w:color w:val="2A1A06"/>
                      <w:sz w:val="12"/>
                    </w:rPr>
                    <w:t>with firmness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ātaynākum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ءَاتَيْنَـٰكُم</w:t>
                  </w:r>
                </w:p>
                <w:p>
                  <w:pPr>
                    <w:spacing w:before="0" w:after="0"/>
                    <w:pBdr>
                      <w:bottom w:val="single" w:sz="2" w:color="E4D0A8"/>
                    </w:pBdr>
                  </w:pPr>
                </w:p>
                <w:p>
                  <w:pPr>
                    <w:spacing w:before="0" w:after="20"/>
                    <w:jc w:val="center"/>
                  </w:pPr>
                  <w:r>
                    <w:rPr>
                      <w:rFonts w:ascii="Georgia" w:hAnsi="Georgia"/>
                      <w:b w:val="0"/>
                      <w:i w:val="0"/>
                      <w:color w:val="2A1A06"/>
                      <w:sz w:val="12"/>
                    </w:rPr>
                    <w:t>We gave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mu'minīna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مُّؤْمِنِينَ</w:t>
                  </w:r>
                </w:p>
                <w:p>
                  <w:pPr>
                    <w:spacing w:before="0" w:after="0"/>
                    <w:pBdr>
                      <w:bottom w:val="single" w:sz="2" w:color="E4D0A8"/>
                    </w:pBdr>
                  </w:pPr>
                </w:p>
                <w:p>
                  <w:pPr>
                    <w:spacing w:before="0" w:after="20"/>
                    <w:jc w:val="center"/>
                  </w:pPr>
                  <w:r>
                    <w:rPr>
                      <w:rFonts w:ascii="Georgia" w:hAnsi="Georgia"/>
                      <w:b w:val="0"/>
                      <w:i w:val="0"/>
                      <w:color w:val="2A1A06"/>
                      <w:sz w:val="12"/>
                    </w:rPr>
                    <w:t>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īmānukum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إِيمَـٰنُكُمْ</w:t>
                  </w:r>
                </w:p>
                <w:p>
                  <w:pPr>
                    <w:spacing w:before="0" w:after="0"/>
                    <w:pBdr>
                      <w:bottom w:val="single" w:sz="2" w:color="E4D0A8"/>
                    </w:pBdr>
                  </w:pPr>
                </w:p>
                <w:p>
                  <w:pPr>
                    <w:spacing w:before="0" w:after="20"/>
                    <w:jc w:val="center"/>
                  </w:pPr>
                  <w:r>
                    <w:rPr>
                      <w:rFonts w:ascii="Georgia" w:hAnsi="Georgia"/>
                      <w:b w:val="0"/>
                      <w:i w:val="0"/>
                      <w:color w:val="2A1A06"/>
                      <w:sz w:val="12"/>
                    </w:rPr>
                    <w:t>your faith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yamurukum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يَأْمُرُكُم</w:t>
                  </w:r>
                </w:p>
                <w:p>
                  <w:pPr>
                    <w:spacing w:before="0" w:after="0"/>
                    <w:pBdr>
                      <w:bottom w:val="single" w:sz="2" w:color="E4D0A8"/>
                    </w:pBdr>
                  </w:pPr>
                </w:p>
                <w:p>
                  <w:pPr>
                    <w:spacing w:before="0" w:after="20"/>
                    <w:jc w:val="center"/>
                  </w:pPr>
                  <w:r>
                    <w:rPr>
                      <w:rFonts w:ascii="Georgia" w:hAnsi="Georgia"/>
                      <w:b w:val="0"/>
                      <w:i w:val="0"/>
                      <w:color w:val="2A1A06"/>
                      <w:sz w:val="12"/>
                    </w:rPr>
                    <w:t>orders you (to do)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bi'samā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بِئْسَمَا</w:t>
                  </w:r>
                </w:p>
                <w:p>
                  <w:pPr>
                    <w:spacing w:before="0" w:after="0"/>
                    <w:pBdr>
                      <w:bottom w:val="single" w:sz="2" w:color="E4D0A8"/>
                    </w:pBdr>
                  </w:pPr>
                </w:p>
                <w:p>
                  <w:pPr>
                    <w:spacing w:before="0" w:after="20"/>
                    <w:jc w:val="center"/>
                  </w:pPr>
                  <w:r>
                    <w:rPr>
                      <w:rFonts w:ascii="Georgia" w:hAnsi="Georgia"/>
                      <w:b w:val="0"/>
                      <w:i w:val="0"/>
                      <w:color w:val="2A1A06"/>
                      <w:sz w:val="12"/>
                    </w:rPr>
                    <w:t>Evil (is) 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bikuf'rihim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بِكُفْرِهِمْ ۚ</w:t>
                  </w:r>
                </w:p>
                <w:p>
                  <w:pPr>
                    <w:spacing w:before="0" w:after="0"/>
                    <w:pBdr>
                      <w:bottom w:val="single" w:sz="2" w:color="E4D0A8"/>
                    </w:pBdr>
                  </w:pPr>
                </w:p>
                <w:p>
                  <w:pPr>
                    <w:spacing w:before="0" w:after="20"/>
                    <w:jc w:val="center"/>
                  </w:pPr>
                  <w:r>
                    <w:rPr>
                      <w:rFonts w:ascii="Georgia" w:hAnsi="Georgia"/>
                      <w:b w:val="0"/>
                      <w:i w:val="0"/>
                      <w:color w:val="2A1A06"/>
                      <w:sz w:val="12"/>
                    </w:rPr>
                    <w:t>because of their disbelief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l-ʿij'la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ٱلْعِجْلَ</w:t>
                  </w:r>
                </w:p>
                <w:p>
                  <w:pPr>
                    <w:spacing w:before="0" w:after="0"/>
                    <w:pBdr>
                      <w:bottom w:val="single" w:sz="2" w:color="E4D0A8"/>
                    </w:pBdr>
                  </w:pPr>
                </w:p>
                <w:p>
                  <w:pPr>
                    <w:spacing w:before="0" w:after="20"/>
                    <w:jc w:val="center"/>
                  </w:pPr>
                  <w:r>
                    <w:rPr>
                      <w:rFonts w:ascii="Georgia" w:hAnsi="Georgia"/>
                      <w:b w:val="0"/>
                      <w:i w:val="0"/>
                      <w:color w:val="2A1A06"/>
                      <w:sz w:val="12"/>
                    </w:rPr>
                    <w:t>(love of) the calf</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khāliṣatan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خَالِصَةًۭ</w:t>
                  </w:r>
                </w:p>
                <w:p>
                  <w:pPr>
                    <w:spacing w:before="0" w:after="0"/>
                    <w:pBdr>
                      <w:bottom w:val="single" w:sz="2" w:color="E4D0A8"/>
                    </w:pBdr>
                  </w:pPr>
                </w:p>
                <w:p>
                  <w:pPr>
                    <w:spacing w:before="0" w:after="20"/>
                    <w:jc w:val="center"/>
                  </w:pPr>
                  <w:r>
                    <w:rPr>
                      <w:rFonts w:ascii="Georgia" w:hAnsi="Georgia"/>
                      <w:b w:val="0"/>
                      <w:i w:val="0"/>
                      <w:color w:val="2A1A06"/>
                      <w:sz w:val="12"/>
                    </w:rPr>
                    <w:t>exclusively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l-ākhiratu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ٱلْـَٔاخِرَةُ</w:t>
                  </w:r>
                </w:p>
                <w:p>
                  <w:pPr>
                    <w:spacing w:before="0" w:after="0"/>
                    <w:pBdr>
                      <w:bottom w:val="single" w:sz="2" w:color="E4D0A8"/>
                    </w:pBdr>
                  </w:pPr>
                </w:p>
                <w:p>
                  <w:pPr>
                    <w:spacing w:before="0" w:after="20"/>
                    <w:jc w:val="center"/>
                  </w:pPr>
                  <w:r>
                    <w:rPr>
                      <w:rFonts w:ascii="Georgia" w:hAnsi="Georgia"/>
                      <w:b w:val="0"/>
                      <w:i w:val="0"/>
                      <w:color w:val="2A1A06"/>
                      <w:sz w:val="12"/>
                    </w:rPr>
                    <w:t>(of) the Hereafter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l-dāru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ٱلدَّارُ</w:t>
                  </w:r>
                </w:p>
                <w:p>
                  <w:pPr>
                    <w:spacing w:before="0" w:after="0"/>
                    <w:pBdr>
                      <w:bottom w:val="single" w:sz="2" w:color="E4D0A8"/>
                    </w:pBdr>
                  </w:pPr>
                </w:p>
                <w:p>
                  <w:pPr>
                    <w:spacing w:before="0" w:after="20"/>
                    <w:jc w:val="center"/>
                  </w:pPr>
                  <w:r>
                    <w:rPr>
                      <w:rFonts w:ascii="Georgia" w:hAnsi="Georgia"/>
                      <w:b w:val="0"/>
                      <w:i w:val="0"/>
                      <w:color w:val="2A1A06"/>
                      <w:sz w:val="12"/>
                    </w:rPr>
                    <w:t>the home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كَانَتْ</w:t>
                  </w:r>
                </w:p>
                <w:p>
                  <w:pPr>
                    <w:spacing w:before="0" w:after="0"/>
                    <w:pBdr>
                      <w:bottom w:val="single" w:sz="2" w:color="E4D0A8"/>
                    </w:pBdr>
                  </w:pPr>
                </w:p>
                <w:p>
                  <w:pPr>
                    <w:spacing w:before="0" w:after="20"/>
                    <w:jc w:val="center"/>
                  </w:pPr>
                  <w:r>
                    <w:rPr>
                      <w:rFonts w:ascii="Georgia" w:hAnsi="Georgia"/>
                      <w:b w:val="0"/>
                      <w:i w:val="0"/>
                      <w:color w:val="2A1A06"/>
                      <w:sz w:val="12"/>
                    </w:rPr>
                    <w:t>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 xml:space="preserve">If </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۝٩٣</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وَلَن</w:t>
                  </w:r>
                </w:p>
                <w:p>
                  <w:pPr>
                    <w:spacing w:before="0" w:after="0"/>
                    <w:pBdr>
                      <w:bottom w:val="single" w:sz="2" w:color="E4D0A8"/>
                    </w:pBdr>
                  </w:pPr>
                </w:p>
                <w:p>
                  <w:pPr>
                    <w:spacing w:before="0" w:after="20"/>
                    <w:jc w:val="center"/>
                  </w:pPr>
                  <w:r>
                    <w:rPr>
                      <w:rFonts w:ascii="Georgia" w:hAnsi="Georgia"/>
                      <w:b w:val="0"/>
                      <w:i w:val="0"/>
                      <w:color w:val="2A1A06"/>
                      <w:sz w:val="12"/>
                    </w:rPr>
                    <w:t>And never (will)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ṣādiqīna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صَـٰدِقِينَ</w:t>
                  </w:r>
                </w:p>
                <w:p>
                  <w:pPr>
                    <w:spacing w:before="0" w:after="0"/>
                    <w:pBdr>
                      <w:bottom w:val="single" w:sz="2" w:color="E4D0A8"/>
                    </w:pBdr>
                  </w:pPr>
                </w:p>
                <w:p>
                  <w:pPr>
                    <w:spacing w:before="0" w:after="20"/>
                    <w:jc w:val="center"/>
                  </w:pPr>
                  <w:r>
                    <w:rPr>
                      <w:rFonts w:ascii="Georgia" w:hAnsi="Georgia"/>
                      <w:b w:val="0"/>
                      <w:i w:val="0"/>
                      <w:color w:val="2A1A06"/>
                      <w:sz w:val="12"/>
                    </w:rPr>
                    <w:t>truthful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l-mawta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ٱلْمَوْتَ</w:t>
                  </w:r>
                </w:p>
                <w:p>
                  <w:pPr>
                    <w:spacing w:before="0" w:after="0"/>
                    <w:pBdr>
                      <w:bottom w:val="single" w:sz="2" w:color="E4D0A8"/>
                    </w:pBdr>
                  </w:pPr>
                </w:p>
                <w:p>
                  <w:pPr>
                    <w:spacing w:before="0" w:after="20"/>
                    <w:jc w:val="center"/>
                  </w:pPr>
                  <w:r>
                    <w:rPr>
                      <w:rFonts w:ascii="Georgia" w:hAnsi="Georgia"/>
                      <w:b w:val="0"/>
                      <w:i w:val="0"/>
                      <w:color w:val="2A1A06"/>
                      <w:sz w:val="12"/>
                    </w:rPr>
                    <w:t>(for) [the] death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fatamannawū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فَتَمَنَّوُا۟</w:t>
                  </w:r>
                </w:p>
                <w:p>
                  <w:pPr>
                    <w:spacing w:before="0" w:after="0"/>
                    <w:pBdr>
                      <w:bottom w:val="single" w:sz="2" w:color="E4D0A8"/>
                    </w:pBdr>
                  </w:pPr>
                </w:p>
                <w:p>
                  <w:pPr>
                    <w:spacing w:before="0" w:after="20"/>
                    <w:jc w:val="center"/>
                  </w:pPr>
                  <w:r>
                    <w:rPr>
                      <w:rFonts w:ascii="Georgia" w:hAnsi="Georgia"/>
                      <w:b w:val="0"/>
                      <w:i w:val="0"/>
                      <w:color w:val="2A1A06"/>
                      <w:sz w:val="12"/>
                    </w:rPr>
                    <w:t>then wish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l-nāsi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ٱلنَّاسِ</w:t>
                  </w:r>
                </w:p>
                <w:p>
                  <w:pPr>
                    <w:spacing w:before="0" w:after="0"/>
                    <w:pBdr>
                      <w:bottom w:val="single" w:sz="2" w:color="E4D0A8"/>
                    </w:pBdr>
                  </w:pPr>
                </w:p>
                <w:p>
                  <w:pPr>
                    <w:spacing w:before="0" w:after="20"/>
                    <w:jc w:val="center"/>
                  </w:pPr>
                  <w:r>
                    <w:rPr>
                      <w:rFonts w:ascii="Georgia" w:hAnsi="Georgia"/>
                      <w:b w:val="0"/>
                      <w:i w:val="0"/>
                      <w:color w:val="2A1A06"/>
                      <w:sz w:val="12"/>
                    </w:rPr>
                    <w:t>the mankind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dūni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دُونِ</w:t>
                  </w:r>
                </w:p>
                <w:p>
                  <w:pPr>
                    <w:spacing w:before="0" w:after="0"/>
                    <w:pBdr>
                      <w:bottom w:val="single" w:sz="2" w:color="E4D0A8"/>
                    </w:pBdr>
                  </w:pPr>
                </w:p>
                <w:p>
                  <w:pPr>
                    <w:spacing w:before="0" w:after="20"/>
                    <w:jc w:val="center"/>
                  </w:pPr>
                  <w:r>
                    <w:rPr>
                      <w:rFonts w:ascii="Georgia" w:hAnsi="Georgia"/>
                      <w:b w:val="0"/>
                      <w:i w:val="0"/>
                      <w:color w:val="2A1A06"/>
                      <w:sz w:val="12"/>
                    </w:rPr>
                    <w:t>excluding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walatajidannahum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وَلَتَجِدَنَّهُمْ</w:t>
                  </w:r>
                </w:p>
                <w:p>
                  <w:pPr>
                    <w:spacing w:before="0" w:after="0"/>
                    <w:pBdr>
                      <w:bottom w:val="single" w:sz="2" w:color="E4D0A8"/>
                    </w:pBdr>
                  </w:pPr>
                </w:p>
                <w:p>
                  <w:pPr>
                    <w:spacing w:before="0" w:after="20"/>
                    <w:jc w:val="center"/>
                  </w:pPr>
                  <w:r>
                    <w:rPr>
                      <w:rFonts w:ascii="Georgia" w:hAnsi="Georgia"/>
                      <w:b w:val="0"/>
                      <w:i w:val="0"/>
                      <w:color w:val="2A1A06"/>
                      <w:sz w:val="12"/>
                    </w:rPr>
                    <w:t>And surely you will find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bil-ẓālimīna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بِٱلظَّـٰلِمِينَ</w:t>
                  </w:r>
                </w:p>
                <w:p>
                  <w:pPr>
                    <w:spacing w:before="0" w:after="0"/>
                    <w:pBdr>
                      <w:bottom w:val="single" w:sz="2" w:color="E4D0A8"/>
                    </w:pBdr>
                  </w:pPr>
                </w:p>
                <w:p>
                  <w:pPr>
                    <w:spacing w:before="0" w:after="20"/>
                    <w:jc w:val="center"/>
                  </w:pPr>
                  <w:r>
                    <w:rPr>
                      <w:rFonts w:ascii="Georgia" w:hAnsi="Georgia"/>
                      <w:b w:val="0"/>
                      <w:i w:val="0"/>
                      <w:color w:val="2A1A06"/>
                      <w:sz w:val="12"/>
                    </w:rPr>
                    <w:t>of the wrongdoers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ʿalīmun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عَلِيمٌۢ</w:t>
                  </w:r>
                </w:p>
                <w:p>
                  <w:pPr>
                    <w:spacing w:before="0" w:after="0"/>
                    <w:pBdr>
                      <w:bottom w:val="single" w:sz="2" w:color="E4D0A8"/>
                    </w:pBdr>
                  </w:pPr>
                </w:p>
                <w:p>
                  <w:pPr>
                    <w:spacing w:before="0" w:after="20"/>
                    <w:jc w:val="center"/>
                  </w:pPr>
                  <w:r>
                    <w:rPr>
                      <w:rFonts w:ascii="Georgia" w:hAnsi="Georgia"/>
                      <w:b w:val="0"/>
                      <w:i w:val="0"/>
                      <w:color w:val="2A1A06"/>
                      <w:sz w:val="12"/>
                    </w:rPr>
                    <w:t>(is) All-Knower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وَٱللَّهُ</w:t>
                  </w:r>
                </w:p>
                <w:p>
                  <w:pPr>
                    <w:spacing w:before="0" w:after="0"/>
                    <w:pBdr>
                      <w:bottom w:val="single" w:sz="2" w:color="E4D0A8"/>
                    </w:pBdr>
                  </w:pPr>
                </w:p>
                <w:p>
                  <w:pPr>
                    <w:spacing w:before="0" w:after="20"/>
                    <w:jc w:val="center"/>
                  </w:pPr>
                  <w:r>
                    <w:rPr>
                      <w:rFonts w:ascii="Georgia" w:hAnsi="Georgia"/>
                      <w:b w:val="0"/>
                      <w:i w:val="0"/>
                      <w:color w:val="2A1A06"/>
                      <w:sz w:val="12"/>
                    </w:rPr>
                    <w:t>And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aydīhim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أَيْدِيهِمْ ۗ</w:t>
                  </w:r>
                </w:p>
                <w:p>
                  <w:pPr>
                    <w:spacing w:before="0" w:after="0"/>
                    <w:pBdr>
                      <w:bottom w:val="single" w:sz="2" w:color="E4D0A8"/>
                    </w:pBdr>
                  </w:pPr>
                </w:p>
                <w:p>
                  <w:pPr>
                    <w:spacing w:before="0" w:after="20"/>
                    <w:jc w:val="center"/>
                  </w:pPr>
                  <w:r>
                    <w:rPr>
                      <w:rFonts w:ascii="Georgia" w:hAnsi="Georgia"/>
                      <w:b w:val="0"/>
                      <w:i w:val="0"/>
                      <w:color w:val="2A1A06"/>
                      <w:sz w:val="12"/>
                    </w:rPr>
                    <w:t>their hands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qaddamat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قَدَّمَتْ</w:t>
                  </w:r>
                </w:p>
                <w:p>
                  <w:pPr>
                    <w:spacing w:before="0" w:after="0"/>
                    <w:pBdr>
                      <w:bottom w:val="single" w:sz="2" w:color="E4D0A8"/>
                    </w:pBdr>
                  </w:pPr>
                </w:p>
                <w:p>
                  <w:pPr>
                    <w:spacing w:before="0" w:after="20"/>
                    <w:jc w:val="center"/>
                  </w:pPr>
                  <w:r>
                    <w:rPr>
                      <w:rFonts w:ascii="Georgia" w:hAnsi="Georgia"/>
                      <w:b w:val="0"/>
                      <w:i w:val="0"/>
                      <w:color w:val="2A1A06"/>
                      <w:sz w:val="12"/>
                    </w:rPr>
                    <w:t>(of what) sent ahead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because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abadan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أَبَدًۢا</w:t>
                  </w:r>
                </w:p>
                <w:p>
                  <w:pPr>
                    <w:spacing w:before="0" w:after="0"/>
                    <w:pBdr>
                      <w:bottom w:val="single" w:sz="2" w:color="E4D0A8"/>
                    </w:pBdr>
                  </w:pPr>
                </w:p>
                <w:p>
                  <w:pPr>
                    <w:spacing w:before="0" w:after="20"/>
                    <w:jc w:val="center"/>
                  </w:pPr>
                  <w:r>
                    <w:rPr>
                      <w:rFonts w:ascii="Georgia" w:hAnsi="Georgia"/>
                      <w:b w:val="0"/>
                      <w:i w:val="0"/>
                      <w:color w:val="2A1A06"/>
                      <w:sz w:val="12"/>
                    </w:rPr>
                    <w:t>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yatamannawhu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يَتَمَنَّوْهُ</w:t>
                  </w:r>
                </w:p>
                <w:p>
                  <w:pPr>
                    <w:spacing w:before="0" w:after="0"/>
                    <w:pBdr>
                      <w:bottom w:val="single" w:sz="2" w:color="E4D0A8"/>
                    </w:pBdr>
                  </w:pPr>
                </w:p>
                <w:p>
                  <w:pPr>
                    <w:spacing w:before="0" w:after="20"/>
                    <w:jc w:val="center"/>
                  </w:pPr>
                  <w:r>
                    <w:rPr>
                      <w:rFonts w:ascii="Georgia" w:hAnsi="Georgia"/>
                      <w:b w:val="0"/>
                      <w:i w:val="0"/>
                      <w:color w:val="2A1A06"/>
                      <w:sz w:val="12"/>
                    </w:rPr>
                    <w:t>they wish for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لَوْ</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aḥaduhum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أَحَدُهُمْ</w:t>
                  </w:r>
                </w:p>
                <w:p>
                  <w:pPr>
                    <w:spacing w:before="0" w:after="0"/>
                    <w:pBdr>
                      <w:bottom w:val="single" w:sz="2" w:color="E4D0A8"/>
                    </w:pBdr>
                  </w:pPr>
                </w:p>
                <w:p>
                  <w:pPr>
                    <w:spacing w:before="0" w:after="20"/>
                    <w:jc w:val="center"/>
                  </w:pPr>
                  <w:r>
                    <w:rPr>
                      <w:rFonts w:ascii="Georgia" w:hAnsi="Georgia"/>
                      <w:b w:val="0"/>
                      <w:i w:val="0"/>
                      <w:color w:val="2A1A06"/>
                      <w:sz w:val="12"/>
                    </w:rPr>
                    <w:t>(each) one of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yawaddu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يَوَدُّ</w:t>
                  </w:r>
                </w:p>
                <w:p>
                  <w:pPr>
                    <w:spacing w:before="0" w:after="0"/>
                    <w:pBdr>
                      <w:bottom w:val="single" w:sz="2" w:color="E4D0A8"/>
                    </w:pBdr>
                  </w:pPr>
                </w:p>
                <w:p>
                  <w:pPr>
                    <w:spacing w:before="0" w:after="20"/>
                    <w:jc w:val="center"/>
                  </w:pPr>
                  <w:r>
                    <w:rPr>
                      <w:rFonts w:ascii="Georgia" w:hAnsi="Georgia"/>
                      <w:b w:val="0"/>
                      <w:i w:val="0"/>
                      <w:color w:val="2A1A06"/>
                      <w:sz w:val="12"/>
                    </w:rPr>
                    <w:t>Loves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ashrakū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أَشْرَكُوا۟ ۚ</w:t>
                  </w:r>
                </w:p>
                <w:p>
                  <w:pPr>
                    <w:spacing w:before="0" w:after="0"/>
                    <w:pBdr>
                      <w:bottom w:val="single" w:sz="2" w:color="E4D0A8"/>
                    </w:pBdr>
                  </w:pPr>
                </w:p>
                <w:p>
                  <w:pPr>
                    <w:spacing w:before="0" w:after="20"/>
                    <w:jc w:val="center"/>
                  </w:pPr>
                  <w:r>
                    <w:rPr>
                      <w:rFonts w:ascii="Georgia" w:hAnsi="Georgia"/>
                      <w:b w:val="0"/>
                      <w:i w:val="0"/>
                      <w:color w:val="2A1A06"/>
                      <w:sz w:val="12"/>
                    </w:rPr>
                    <w:t>associate[d] partners (with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(greedier) than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ḥayatin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حَيَوٰةٍۢ</w:t>
                  </w:r>
                </w:p>
                <w:p>
                  <w:pPr>
                    <w:spacing w:before="0" w:after="0"/>
                    <w:pBdr>
                      <w:bottom w:val="single" w:sz="2" w:color="E4D0A8"/>
                    </w:pBdr>
                  </w:pPr>
                </w:p>
                <w:p>
                  <w:pPr>
                    <w:spacing w:before="0" w:after="20"/>
                    <w:jc w:val="center"/>
                  </w:pPr>
                  <w:r>
                    <w:rPr>
                      <w:rFonts w:ascii="Georgia" w:hAnsi="Georgia"/>
                      <w:b w:val="0"/>
                      <w:i w:val="0"/>
                      <w:color w:val="2A1A06"/>
                      <w:sz w:val="12"/>
                    </w:rPr>
                    <w:t>life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for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l-nāsi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ٱلنَّاسِ</w:t>
                  </w:r>
                </w:p>
                <w:p>
                  <w:pPr>
                    <w:spacing w:before="0" w:after="0"/>
                    <w:pBdr>
                      <w:bottom w:val="single" w:sz="2" w:color="E4D0A8"/>
                    </w:pBdr>
                  </w:pPr>
                </w:p>
                <w:p>
                  <w:pPr>
                    <w:spacing w:before="0" w:after="20"/>
                    <w:jc w:val="center"/>
                  </w:pPr>
                  <w:r>
                    <w:rPr>
                      <w:rFonts w:ascii="Georgia" w:hAnsi="Georgia"/>
                      <w:b w:val="0"/>
                      <w:i w:val="0"/>
                      <w:color w:val="2A1A06"/>
                      <w:sz w:val="12"/>
                    </w:rPr>
                    <w:t>(of) [the] mankind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aḥraṣa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أَحْرَصَ</w:t>
                  </w:r>
                </w:p>
                <w:p>
                  <w:pPr>
                    <w:spacing w:before="0" w:after="0"/>
                    <w:pBdr>
                      <w:bottom w:val="single" w:sz="2" w:color="E4D0A8"/>
                    </w:pBdr>
                  </w:pPr>
                </w:p>
                <w:p>
                  <w:pPr>
                    <w:spacing w:before="0" w:after="20"/>
                    <w:jc w:val="center"/>
                  </w:pPr>
                  <w:r>
                    <w:rPr>
                      <w:rFonts w:ascii="Georgia" w:hAnsi="Georgia"/>
                      <w:b w:val="0"/>
                      <w:i w:val="0"/>
                      <w:color w:val="2A1A06"/>
                      <w:sz w:val="12"/>
                    </w:rPr>
                    <w:t>(the) most greedy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yuʿammara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يُعَمَّرَ ۗ</w:t>
                  </w:r>
                </w:p>
                <w:p>
                  <w:pPr>
                    <w:spacing w:before="0" w:after="0"/>
                    <w:pBdr>
                      <w:bottom w:val="single" w:sz="2" w:color="E4D0A8"/>
                    </w:pBdr>
                  </w:pPr>
                </w:p>
                <w:p>
                  <w:pPr>
                    <w:spacing w:before="0" w:after="20"/>
                    <w:jc w:val="center"/>
                  </w:pPr>
                  <w:r>
                    <w:rPr>
                      <w:rFonts w:ascii="Georgia" w:hAnsi="Georgia"/>
                      <w:b w:val="0"/>
                      <w:i w:val="0"/>
                      <w:color w:val="2A1A06"/>
                      <w:sz w:val="12"/>
                    </w:rPr>
                    <w:t>he should be granted life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l-ʿadhābi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ٱلْعَذَابِ</w:t>
                  </w:r>
                </w:p>
                <w:p>
                  <w:pPr>
                    <w:spacing w:before="0" w:after="0"/>
                    <w:pBdr>
                      <w:bottom w:val="single" w:sz="2" w:color="E4D0A8"/>
                    </w:pBdr>
                  </w:pPr>
                </w:p>
                <w:p>
                  <w:pPr>
                    <w:spacing w:before="0" w:after="20"/>
                    <w:jc w:val="center"/>
                  </w:pPr>
                  <w:r>
                    <w:rPr>
                      <w:rFonts w:ascii="Georgia" w:hAnsi="Georgia"/>
                      <w:b w:val="0"/>
                      <w:i w:val="0"/>
                      <w:color w:val="2A1A06"/>
                      <w:sz w:val="12"/>
                    </w:rPr>
                    <w:t>the 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bimuzaḥziḥihi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بِمُزَحْزِحِهِۦ</w:t>
                  </w:r>
                </w:p>
                <w:p>
                  <w:pPr>
                    <w:spacing w:before="0" w:after="0"/>
                    <w:pBdr>
                      <w:bottom w:val="single" w:sz="2" w:color="E4D0A8"/>
                    </w:pBdr>
                  </w:pPr>
                </w:p>
                <w:p>
                  <w:pPr>
                    <w:spacing w:before="0" w:after="20"/>
                    <w:jc w:val="center"/>
                  </w:pPr>
                  <w:r>
                    <w:rPr>
                      <w:rFonts w:ascii="Georgia" w:hAnsi="Georgia"/>
                      <w:b w:val="0"/>
                      <w:i w:val="0"/>
                      <w:color w:val="2A1A06"/>
                      <w:sz w:val="12"/>
                    </w:rPr>
                    <w:t>(will) remove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w:t>
                  </w:r>
                </w:p>
                <w:p>
                  <w:pPr>
                    <w:spacing w:before="0" w:after="0"/>
                    <w:pBdr>
                      <w:bottom w:val="single" w:sz="2" w:color="E4D0A8"/>
                    </w:pBdr>
                  </w:pPr>
                </w:p>
                <w:p>
                  <w:pPr>
                    <w:spacing w:before="0" w:after="20"/>
                    <w:jc w:val="center"/>
                  </w:pPr>
                  <w:r>
                    <w:rPr>
                      <w:rFonts w:ascii="Georgia" w:hAnsi="Georgia"/>
                      <w:b w:val="0"/>
                      <w:i w:val="0"/>
                      <w:color w:val="2A1A06"/>
                      <w:sz w:val="12"/>
                    </w:rPr>
                    <w:t>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But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sanatin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سَنَةٍۢ</w:t>
                  </w:r>
                </w:p>
                <w:p>
                  <w:pPr>
                    <w:spacing w:before="0" w:after="0"/>
                    <w:pBdr>
                      <w:bottom w:val="single" w:sz="2" w:color="E4D0A8"/>
                    </w:pBdr>
                  </w:pPr>
                </w:p>
                <w:p>
                  <w:pPr>
                    <w:spacing w:before="0" w:after="20"/>
                    <w:jc w:val="center"/>
                  </w:pPr>
                  <w:r>
                    <w:rPr>
                      <w:rFonts w:ascii="Georgia" w:hAnsi="Georgia"/>
                      <w:b w:val="0"/>
                      <w:i w:val="0"/>
                      <w:color w:val="2A1A06"/>
                      <w:sz w:val="12"/>
                    </w:rPr>
                    <w:t>year(s)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alfa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أَلْفَ</w:t>
                  </w:r>
                </w:p>
                <w:p>
                  <w:pPr>
                    <w:spacing w:before="0" w:after="0"/>
                    <w:pBdr>
                      <w:bottom w:val="single" w:sz="2" w:color="E4D0A8"/>
                    </w:pBdr>
                  </w:pPr>
                </w:p>
                <w:p>
                  <w:pPr>
                    <w:spacing w:before="0" w:after="20"/>
                    <w:jc w:val="center"/>
                  </w:pPr>
                  <w:r>
                    <w:rPr>
                      <w:rFonts w:ascii="Georgia" w:hAnsi="Georgia"/>
                      <w:b w:val="0"/>
                      <w:i w:val="0"/>
                      <w:color w:val="2A1A06"/>
                      <w:sz w:val="12"/>
                    </w:rPr>
                    <w:t>(of) a thousand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yuʿammaru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يُعَمَّرُ</w:t>
                  </w:r>
                </w:p>
                <w:p>
                  <w:pPr>
                    <w:spacing w:before="0" w:after="0"/>
                    <w:pBdr>
                      <w:bottom w:val="single" w:sz="2" w:color="E4D0A8"/>
                    </w:pBdr>
                  </w:pPr>
                </w:p>
                <w:p>
                  <w:pPr>
                    <w:spacing w:before="0" w:after="20"/>
                    <w:jc w:val="center"/>
                  </w:pPr>
                  <w:r>
                    <w:rPr>
                      <w:rFonts w:ascii="Georgia" w:hAnsi="Georgia"/>
                      <w:b w:val="0"/>
                      <w:i w:val="0"/>
                      <w:color w:val="2A1A06"/>
                      <w:sz w:val="12"/>
                    </w:rPr>
                    <w:t>he could be granted a life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lijib'rīla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لِّجِبْرِيلَ</w:t>
                  </w:r>
                </w:p>
                <w:p>
                  <w:pPr>
                    <w:spacing w:before="0" w:after="0"/>
                    <w:pBdr>
                      <w:bottom w:val="single" w:sz="2" w:color="E4D0A8"/>
                    </w:pBdr>
                  </w:pPr>
                </w:p>
                <w:p>
                  <w:pPr>
                    <w:spacing w:before="0" w:after="20"/>
                    <w:jc w:val="center"/>
                  </w:pPr>
                  <w:r>
                    <w:rPr>
                      <w:rFonts w:ascii="Georgia" w:hAnsi="Georgia"/>
                      <w:b w:val="0"/>
                      <w:i w:val="0"/>
                      <w:color w:val="2A1A06"/>
                      <w:sz w:val="12"/>
                    </w:rPr>
                    <w:t xml:space="preserve">to Jibreel </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ʿaduwwan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عَدُوًّۭا</w:t>
                  </w:r>
                </w:p>
                <w:p>
                  <w:pPr>
                    <w:spacing w:before="0" w:after="0"/>
                    <w:pBdr>
                      <w:bottom w:val="single" w:sz="2" w:color="E4D0A8"/>
                    </w:pBdr>
                  </w:pPr>
                </w:p>
                <w:p>
                  <w:pPr>
                    <w:spacing w:before="0" w:after="20"/>
                    <w:jc w:val="center"/>
                  </w:pPr>
                  <w:r>
                    <w:rPr>
                      <w:rFonts w:ascii="Georgia" w:hAnsi="Georgia"/>
                      <w:b w:val="0"/>
                      <w:i w:val="0"/>
                      <w:color w:val="2A1A06"/>
                      <w:sz w:val="12"/>
                    </w:rPr>
                    <w:t>an enemy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w:t>
                  </w:r>
                </w:p>
                <w:p>
                  <w:pPr>
                    <w:spacing w:before="0" w:after="0"/>
                    <w:pBdr>
                      <w:bottom w:val="single" w:sz="2" w:color="E4D0A8"/>
                    </w:pBdr>
                  </w:pPr>
                </w:p>
                <w:p>
                  <w:pPr>
                    <w:spacing w:before="0" w:after="20"/>
                    <w:jc w:val="center"/>
                  </w:pPr>
                  <w:r>
                    <w:rPr>
                      <w:rFonts w:ascii="Georgia" w:hAnsi="Georgia"/>
                      <w:b w:val="0"/>
                      <w:i w:val="0"/>
                      <w:color w:val="2A1A06"/>
                      <w:sz w:val="12"/>
                    </w:rPr>
                    <w:t>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yaʿmalūna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يَعْمَلُونَ</w:t>
                  </w:r>
                </w:p>
                <w:p>
                  <w:pPr>
                    <w:spacing w:before="0" w:after="0"/>
                    <w:pBdr>
                      <w:bottom w:val="single" w:sz="2" w:color="E4D0A8"/>
                    </w:pBdr>
                  </w:pPr>
                </w:p>
                <w:p>
                  <w:pPr>
                    <w:spacing w:before="0" w:after="20"/>
                    <w:jc w:val="center"/>
                  </w:pPr>
                  <w:r>
                    <w:rPr>
                      <w:rFonts w:ascii="Georgia" w:hAnsi="Georgia"/>
                      <w:b w:val="0"/>
                      <w:i w:val="0"/>
                      <w:color w:val="2A1A06"/>
                      <w:sz w:val="12"/>
                    </w:rPr>
                    <w:t>they 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of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baṣīrun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بَصِيرٌۢ</w:t>
                  </w:r>
                </w:p>
                <w:p>
                  <w:pPr>
                    <w:spacing w:before="0" w:after="0"/>
                    <w:pBdr>
                      <w:bottom w:val="single" w:sz="2" w:color="E4D0A8"/>
                    </w:pBdr>
                  </w:pPr>
                </w:p>
                <w:p>
                  <w:pPr>
                    <w:spacing w:before="0" w:after="20"/>
                    <w:jc w:val="center"/>
                  </w:pPr>
                  <w:r>
                    <w:rPr>
                      <w:rFonts w:ascii="Georgia" w:hAnsi="Georgia"/>
                      <w:b w:val="0"/>
                      <w:i w:val="0"/>
                      <w:color w:val="2A1A06"/>
                      <w:sz w:val="12"/>
                    </w:rPr>
                    <w:t>(is) All-Seer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وَٱللَّهُ</w:t>
                  </w:r>
                </w:p>
                <w:p>
                  <w:pPr>
                    <w:spacing w:before="0" w:after="0"/>
                    <w:pBdr>
                      <w:bottom w:val="single" w:sz="2" w:color="E4D0A8"/>
                    </w:pBdr>
                  </w:pPr>
                </w:p>
                <w:p>
                  <w:pPr>
                    <w:spacing w:before="0" w:after="20"/>
                    <w:jc w:val="center"/>
                  </w:pPr>
                  <w:r>
                    <w:rPr>
                      <w:rFonts w:ascii="Georgia" w:hAnsi="Georgia"/>
                      <w:b w:val="0"/>
                      <w:i w:val="0"/>
                      <w:color w:val="2A1A06"/>
                      <w:sz w:val="12"/>
                    </w:rPr>
                    <w:t>And Allah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yadayhi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يَدَيْهِ</w:t>
                  </w:r>
                </w:p>
                <w:p>
                  <w:pPr>
                    <w:spacing w:before="0" w:after="0"/>
                    <w:pBdr>
                      <w:bottom w:val="single" w:sz="2" w:color="E4D0A8"/>
                    </w:pBdr>
                  </w:pPr>
                </w:p>
                <w:p>
                  <w:pPr>
                    <w:spacing w:before="0" w:after="20"/>
                    <w:jc w:val="center"/>
                  </w:pPr>
                  <w:r>
                    <w:rPr>
                      <w:rFonts w:ascii="Georgia" w:hAnsi="Georgia"/>
                      <w:b w:val="0"/>
                      <w:i w:val="0"/>
                      <w:color w:val="2A1A06"/>
                      <w:sz w:val="12"/>
                    </w:rPr>
                    <w:t>before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بَيْنَ</w:t>
                  </w:r>
                </w:p>
                <w:p>
                  <w:pPr>
                    <w:spacing w:before="0" w:after="0"/>
                    <w:pBdr>
                      <w:bottom w:val="single" w:sz="2" w:color="E4D0A8"/>
                    </w:pBdr>
                  </w:pPr>
                </w:p>
                <w:p>
                  <w:pPr>
                    <w:spacing w:before="0" w:after="20"/>
                    <w:jc w:val="center"/>
                  </w:pPr>
                  <w:r>
                    <w:rPr>
                      <w:rFonts w:ascii="Georgia" w:hAnsi="Georgia"/>
                      <w:b w:val="0"/>
                      <w:i w:val="0"/>
                      <w:color w:val="2A1A06"/>
                      <w:sz w:val="12"/>
                    </w:rPr>
                    <w:t>(was)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muṣaddiqan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مُصَدِّقًۭا</w:t>
                  </w:r>
                </w:p>
                <w:p>
                  <w:pPr>
                    <w:spacing w:before="0" w:after="0"/>
                    <w:pBdr>
                      <w:bottom w:val="single" w:sz="2" w:color="E4D0A8"/>
                    </w:pBdr>
                  </w:pPr>
                </w:p>
                <w:p>
                  <w:pPr>
                    <w:spacing w:before="0" w:after="20"/>
                    <w:jc w:val="center"/>
                  </w:pPr>
                  <w:r>
                    <w:rPr>
                      <w:rFonts w:ascii="Georgia" w:hAnsi="Georgia"/>
                      <w:b w:val="0"/>
                      <w:i w:val="0"/>
                      <w:color w:val="2A1A06"/>
                      <w:sz w:val="12"/>
                    </w:rPr>
                    <w:t>confirming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bi-idh'ni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بِإِذْنِ</w:t>
                  </w:r>
                </w:p>
                <w:p>
                  <w:pPr>
                    <w:spacing w:before="0" w:after="0"/>
                    <w:pBdr>
                      <w:bottom w:val="single" w:sz="2" w:color="E4D0A8"/>
                    </w:pBdr>
                  </w:pPr>
                </w:p>
                <w:p>
                  <w:pPr>
                    <w:spacing w:before="0" w:after="20"/>
                    <w:jc w:val="center"/>
                  </w:pPr>
                  <w:r>
                    <w:rPr>
                      <w:rFonts w:ascii="Georgia" w:hAnsi="Georgia"/>
                      <w:b w:val="0"/>
                      <w:i w:val="0"/>
                      <w:color w:val="2A1A06"/>
                      <w:sz w:val="12"/>
                    </w:rPr>
                    <w:t>by (the) permission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qalbika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قَلْبِكَ</w:t>
                  </w:r>
                </w:p>
                <w:p>
                  <w:pPr>
                    <w:spacing w:before="0" w:after="0"/>
                    <w:pBdr>
                      <w:bottom w:val="single" w:sz="2" w:color="E4D0A8"/>
                    </w:pBdr>
                  </w:pPr>
                </w:p>
                <w:p>
                  <w:pPr>
                    <w:spacing w:before="0" w:after="20"/>
                    <w:jc w:val="center"/>
                  </w:pPr>
                  <w:r>
                    <w:rPr>
                      <w:rFonts w:ascii="Georgia" w:hAnsi="Georgia"/>
                      <w:b w:val="0"/>
                      <w:i w:val="0"/>
                      <w:color w:val="2A1A06"/>
                      <w:sz w:val="12"/>
                    </w:rPr>
                    <w:t>your heart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nazzalahu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نَزَّلَهُۥ</w:t>
                  </w:r>
                </w:p>
                <w:p>
                  <w:pPr>
                    <w:spacing w:before="0" w:after="0"/>
                    <w:pBdr>
                      <w:bottom w:val="single" w:sz="2" w:color="E4D0A8"/>
                    </w:pBdr>
                  </w:pPr>
                </w:p>
                <w:p>
                  <w:pPr>
                    <w:spacing w:before="0" w:after="20"/>
                    <w:jc w:val="center"/>
                  </w:pPr>
                  <w:r>
                    <w:rPr>
                      <w:rFonts w:ascii="Georgia" w:hAnsi="Georgia"/>
                      <w:b w:val="0"/>
                      <w:i w:val="0"/>
                      <w:color w:val="2A1A06"/>
                      <w:sz w:val="12"/>
                    </w:rPr>
                    <w:t>brought it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fa-innahu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فَإِنَّهُۥ</w:t>
                  </w:r>
                </w:p>
                <w:p>
                  <w:pPr>
                    <w:spacing w:before="0" w:after="0"/>
                    <w:pBdr>
                      <w:bottom w:val="single" w:sz="2" w:color="E4D0A8"/>
                    </w:pBdr>
                  </w:pPr>
                </w:p>
                <w:p>
                  <w:pPr>
                    <w:spacing w:before="0" w:after="20"/>
                    <w:jc w:val="center"/>
                  </w:pPr>
                  <w:r>
                    <w:rPr>
                      <w:rFonts w:ascii="Georgia" w:hAnsi="Georgia"/>
                      <w:b w:val="0"/>
                      <w:i w:val="0"/>
                      <w:color w:val="2A1A06"/>
                      <w:sz w:val="12"/>
                    </w:rPr>
                    <w:t>then indeed he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warusulihi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وَرُسُلِهِۦ</w:t>
                  </w:r>
                </w:p>
                <w:p>
                  <w:pPr>
                    <w:spacing w:before="0" w:after="0"/>
                    <w:pBdr>
                      <w:bottom w:val="single" w:sz="2" w:color="E4D0A8"/>
                    </w:pBdr>
                  </w:pPr>
                </w:p>
                <w:p>
                  <w:pPr>
                    <w:spacing w:before="0" w:after="20"/>
                    <w:jc w:val="center"/>
                  </w:pPr>
                  <w:r>
                    <w:rPr>
                      <w:rFonts w:ascii="Georgia" w:hAnsi="Georgia"/>
                      <w:b w:val="0"/>
                      <w:i w:val="0"/>
                      <w:color w:val="2A1A06"/>
                      <w:sz w:val="12"/>
                    </w:rPr>
                    <w:t>and His Messengers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wamalāikatihi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وَمَلَـٰٓئِكَتِهِۦ</w:t>
                  </w:r>
                </w:p>
                <w:p>
                  <w:pPr>
                    <w:spacing w:before="0" w:after="0"/>
                    <w:pBdr>
                      <w:bottom w:val="single" w:sz="2" w:color="E4D0A8"/>
                    </w:pBdr>
                  </w:pPr>
                </w:p>
                <w:p>
                  <w:pPr>
                    <w:spacing w:before="0" w:after="20"/>
                    <w:jc w:val="center"/>
                  </w:pPr>
                  <w:r>
                    <w:rPr>
                      <w:rFonts w:ascii="Georgia" w:hAnsi="Georgia"/>
                      <w:b w:val="0"/>
                      <w:i w:val="0"/>
                      <w:color w:val="2A1A06"/>
                      <w:sz w:val="12"/>
                    </w:rPr>
                    <w:t>and His Angels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لِّلَّهِ</w:t>
                  </w:r>
                </w:p>
                <w:p>
                  <w:pPr>
                    <w:spacing w:before="0" w:after="0"/>
                    <w:pBdr>
                      <w:bottom w:val="single" w:sz="2" w:color="E4D0A8"/>
                    </w:pBdr>
                  </w:pPr>
                </w:p>
                <w:p>
                  <w:pPr>
                    <w:spacing w:before="0" w:after="20"/>
                    <w:jc w:val="center"/>
                  </w:pPr>
                  <w:r>
                    <w:rPr>
                      <w:rFonts w:ascii="Georgia" w:hAnsi="Georgia"/>
                      <w:b w:val="0"/>
                      <w:i w:val="0"/>
                      <w:color w:val="2A1A06"/>
                      <w:sz w:val="12"/>
                    </w:rPr>
                    <w:t>(to)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ʿaduwwan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عَدُوًّۭا</w:t>
                  </w:r>
                </w:p>
                <w:p>
                  <w:pPr>
                    <w:spacing w:before="0" w:after="0"/>
                    <w:pBdr>
                      <w:bottom w:val="single" w:sz="2" w:color="E4D0A8"/>
                    </w:pBdr>
                  </w:pPr>
                </w:p>
                <w:p>
                  <w:pPr>
                    <w:spacing w:before="0" w:after="20"/>
                    <w:jc w:val="center"/>
                  </w:pPr>
                  <w:r>
                    <w:rPr>
                      <w:rFonts w:ascii="Georgia" w:hAnsi="Georgia"/>
                      <w:b w:val="0"/>
                      <w:i w:val="0"/>
                      <w:color w:val="2A1A06"/>
                      <w:sz w:val="12"/>
                    </w:rPr>
                    <w:t>an enemy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w:t>
                  </w:r>
                </w:p>
                <w:p>
                  <w:pPr>
                    <w:spacing w:before="0" w:after="0"/>
                    <w:pBdr>
                      <w:bottom w:val="single" w:sz="2" w:color="E4D0A8"/>
                    </w:pBdr>
                  </w:pPr>
                </w:p>
                <w:p>
                  <w:pPr>
                    <w:spacing w:before="0" w:after="20"/>
                    <w:jc w:val="center"/>
                  </w:pPr>
                  <w:r>
                    <w:rPr>
                      <w:rFonts w:ascii="Georgia" w:hAnsi="Georgia"/>
                      <w:b w:val="0"/>
                      <w:i w:val="0"/>
                      <w:color w:val="2A1A06"/>
                      <w:sz w:val="12"/>
                    </w:rPr>
                    <w:t>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lil'mu'minīna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لِلْمُؤْمِنِينَ</w:t>
                  </w:r>
                </w:p>
                <w:p>
                  <w:pPr>
                    <w:spacing w:before="0" w:after="0"/>
                    <w:pBdr>
                      <w:bottom w:val="single" w:sz="2" w:color="E4D0A8"/>
                    </w:pBdr>
                  </w:pPr>
                </w:p>
                <w:p>
                  <w:pPr>
                    <w:spacing w:before="0" w:after="20"/>
                    <w:jc w:val="center"/>
                  </w:pPr>
                  <w:r>
                    <w:rPr>
                      <w:rFonts w:ascii="Georgia" w:hAnsi="Georgia"/>
                      <w:b w:val="0"/>
                      <w:i w:val="0"/>
                      <w:color w:val="2A1A06"/>
                      <w:sz w:val="12"/>
                    </w:rPr>
                    <w:t>for the 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wabush'rā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وَبُشْرَىٰ</w:t>
                  </w:r>
                </w:p>
                <w:p>
                  <w:pPr>
                    <w:spacing w:before="0" w:after="0"/>
                    <w:pBdr>
                      <w:bottom w:val="single" w:sz="2" w:color="E4D0A8"/>
                    </w:pBdr>
                  </w:pPr>
                </w:p>
                <w:p>
                  <w:pPr>
                    <w:spacing w:before="0" w:after="20"/>
                    <w:jc w:val="center"/>
                  </w:pPr>
                  <w:r>
                    <w:rPr>
                      <w:rFonts w:ascii="Georgia" w:hAnsi="Georgia"/>
                      <w:b w:val="0"/>
                      <w:i w:val="0"/>
                      <w:color w:val="2A1A06"/>
                      <w:sz w:val="12"/>
                    </w:rPr>
                    <w:t>and glad tiding(s)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وَهُدًۭى</w:t>
                  </w:r>
                </w:p>
                <w:p>
                  <w:pPr>
                    <w:spacing w:before="0" w:after="0"/>
                    <w:pBdr>
                      <w:bottom w:val="single" w:sz="2" w:color="E4D0A8"/>
                    </w:pBdr>
                  </w:pPr>
                </w:p>
                <w:p>
                  <w:pPr>
                    <w:spacing w:before="0" w:after="20"/>
                    <w:jc w:val="center"/>
                  </w:pPr>
                  <w:r>
                    <w:rPr>
                      <w:rFonts w:ascii="Georgia" w:hAnsi="Georgia"/>
                      <w:b w:val="0"/>
                      <w:i w:val="0"/>
                      <w:color w:val="2A1A06"/>
                      <w:sz w:val="12"/>
                    </w:rPr>
                    <w:t>and a guidance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ilayka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إِلَيْكَ</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anzalnā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أَنزَلْنَآ</w:t>
                  </w:r>
                </w:p>
                <w:p>
                  <w:pPr>
                    <w:spacing w:before="0" w:after="0"/>
                    <w:pBdr>
                      <w:bottom w:val="single" w:sz="2" w:color="E4D0A8"/>
                    </w:pBdr>
                  </w:pPr>
                </w:p>
                <w:p>
                  <w:pPr>
                    <w:spacing w:before="0" w:after="20"/>
                    <w:jc w:val="center"/>
                  </w:pPr>
                  <w:r>
                    <w:rPr>
                      <w:rFonts w:ascii="Georgia" w:hAnsi="Georgia"/>
                      <w:b w:val="0"/>
                      <w:i w:val="0"/>
                      <w:color w:val="2A1A06"/>
                      <w:sz w:val="12"/>
                    </w:rPr>
                    <w:t>We revealed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وَلَقَدْ</w:t>
                  </w:r>
                </w:p>
                <w:p>
                  <w:pPr>
                    <w:spacing w:before="0" w:after="0"/>
                    <w:pBdr>
                      <w:bottom w:val="single" w:sz="2" w:color="E4D0A8"/>
                    </w:pBdr>
                  </w:pPr>
                </w:p>
                <w:p>
                  <w:pPr>
                    <w:spacing w:before="0" w:after="20"/>
                    <w:jc w:val="center"/>
                  </w:pPr>
                  <w:r>
                    <w:rPr>
                      <w:rFonts w:ascii="Georgia" w:hAnsi="Georgia"/>
                      <w:b w:val="0"/>
                      <w:i w:val="0"/>
                      <w:color w:val="2A1A06"/>
                      <w:sz w:val="12"/>
                    </w:rPr>
                    <w:t>And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lil'kāfirīna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لِّلْكَـٰفِرِينَ</w:t>
                  </w:r>
                </w:p>
                <w:p>
                  <w:pPr>
                    <w:spacing w:before="0" w:after="0"/>
                    <w:pBdr>
                      <w:bottom w:val="single" w:sz="2" w:color="E4D0A8"/>
                    </w:pBdr>
                  </w:pPr>
                </w:p>
                <w:p>
                  <w:pPr>
                    <w:spacing w:before="0" w:after="20"/>
                    <w:jc w:val="center"/>
                  </w:pPr>
                  <w:r>
                    <w:rPr>
                      <w:rFonts w:ascii="Georgia" w:hAnsi="Georgia"/>
                      <w:b w:val="0"/>
                      <w:i w:val="0"/>
                      <w:color w:val="2A1A06"/>
                      <w:sz w:val="12"/>
                    </w:rPr>
                    <w:t>to the disbelievers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ʿaduwwun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عَدُوٌّۭ</w:t>
                  </w:r>
                </w:p>
                <w:p>
                  <w:pPr>
                    <w:spacing w:before="0" w:after="0"/>
                    <w:pBdr>
                      <w:bottom w:val="single" w:sz="2" w:color="E4D0A8"/>
                    </w:pBdr>
                  </w:pPr>
                </w:p>
                <w:p>
                  <w:pPr>
                    <w:spacing w:before="0" w:after="20"/>
                    <w:jc w:val="center"/>
                  </w:pPr>
                  <w:r>
                    <w:rPr>
                      <w:rFonts w:ascii="Georgia" w:hAnsi="Georgia"/>
                      <w:b w:val="0"/>
                      <w:i w:val="0"/>
                      <w:color w:val="2A1A06"/>
                      <w:sz w:val="12"/>
                    </w:rPr>
                    <w:t>(is) an enemy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فَإِنَّ</w:t>
                  </w:r>
                </w:p>
                <w:p>
                  <w:pPr>
                    <w:spacing w:before="0" w:after="0"/>
                    <w:pBdr>
                      <w:bottom w:val="single" w:sz="2" w:color="E4D0A8"/>
                    </w:pBdr>
                  </w:pPr>
                </w:p>
                <w:p>
                  <w:pPr>
                    <w:spacing w:before="0" w:after="20"/>
                    <w:jc w:val="center"/>
                  </w:pPr>
                  <w:r>
                    <w:rPr>
                      <w:rFonts w:ascii="Georgia" w:hAnsi="Georgia"/>
                      <w:b w:val="0"/>
                      <w:i w:val="0"/>
                      <w:color w:val="2A1A06"/>
                      <w:sz w:val="12"/>
                    </w:rPr>
                    <w:t>then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wamīkāla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وَمِيكَىٰلَ</w:t>
                  </w:r>
                </w:p>
                <w:p>
                  <w:pPr>
                    <w:spacing w:before="0" w:after="0"/>
                    <w:pBdr>
                      <w:bottom w:val="single" w:sz="2" w:color="E4D0A8"/>
                    </w:pBdr>
                  </w:pPr>
                </w:p>
                <w:p>
                  <w:pPr>
                    <w:spacing w:before="0" w:after="20"/>
                    <w:jc w:val="center"/>
                  </w:pPr>
                  <w:r>
                    <w:rPr>
                      <w:rFonts w:ascii="Georgia" w:hAnsi="Georgia"/>
                      <w:b w:val="0"/>
                      <w:i w:val="0"/>
                      <w:color w:val="2A1A06"/>
                      <w:sz w:val="12"/>
                    </w:rPr>
                    <w:t>and Meekael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wajib'rīla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وَجِبْرِيلَ</w:t>
                  </w:r>
                </w:p>
                <w:p>
                  <w:pPr>
                    <w:spacing w:before="0" w:after="0"/>
                    <w:pBdr>
                      <w:bottom w:val="single" w:sz="2" w:color="E4D0A8"/>
                    </w:pBdr>
                  </w:pPr>
                </w:p>
                <w:p>
                  <w:pPr>
                    <w:spacing w:before="0" w:after="20"/>
                    <w:jc w:val="center"/>
                  </w:pPr>
                  <w:r>
                    <w:rPr>
                      <w:rFonts w:ascii="Georgia" w:hAnsi="Georgia"/>
                      <w:b w:val="0"/>
                      <w:i w:val="0"/>
                      <w:color w:val="2A1A06"/>
                      <w:sz w:val="12"/>
                    </w:rPr>
                    <w:t>and Jibreel</w:t>
                  </w:r>
                </w:p>
              </w:tc>
            </w:tr>
          </w:tbl>
          <w:p/>
          <w:p>
            <w:pPr>
              <w:spacing w:before="20" w:after="0"/>
            </w:pPr>
          </w:p>
          <w:tbl>
            <w:tblPr>
              <w:tblStyle w:val="TableGrid"/>
              <w:tblW w:type="auto" w:w="0"/>
              <w:tblLook w:firstColumn="1" w:firstRow="1" w:lastColumn="0" w:lastRow="0" w:noHBand="0" w:noVBand="1" w:val="04A0"/>
            </w:tblPr>
            <w:tblGrid>
              <w:gridCol w:w="659"/>
              <w:gridCol w:w="659"/>
              <w:gridCol w:w="659"/>
              <w:gridCol w:w="659"/>
              <w:gridCol w:w="659"/>
              <w:gridCol w:w="659"/>
              <w:gridCol w:w="659"/>
              <w:gridCol w:w="659"/>
            </w:tblGrid>
            <w:tr>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۝٩٩</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l-fāsiqūna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ٱلْفَـٰسِقُونَ</w:t>
                  </w:r>
                </w:p>
                <w:p>
                  <w:pPr>
                    <w:spacing w:before="0" w:after="0"/>
                    <w:pBdr>
                      <w:bottom w:val="single" w:sz="2" w:color="E4D0A8"/>
                    </w:pBdr>
                  </w:pPr>
                </w:p>
                <w:p>
                  <w:pPr>
                    <w:spacing w:before="0" w:after="20"/>
                    <w:jc w:val="center"/>
                  </w:pPr>
                  <w:r>
                    <w:rPr>
                      <w:rFonts w:ascii="Georgia" w:hAnsi="Georgia"/>
                      <w:b w:val="0"/>
                      <w:i w:val="0"/>
                      <w:color w:val="2A1A06"/>
                      <w:sz w:val="12"/>
                    </w:rPr>
                    <w:t>the defiantly disobedient</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بِهَآ</w:t>
                  </w:r>
                </w:p>
                <w:p>
                  <w:pPr>
                    <w:spacing w:before="0" w:after="0"/>
                    <w:pBdr>
                      <w:bottom w:val="single" w:sz="2" w:color="E4D0A8"/>
                    </w:pBdr>
                  </w:pPr>
                </w:p>
                <w:p>
                  <w:pPr>
                    <w:spacing w:before="0" w:after="20"/>
                    <w:jc w:val="center"/>
                  </w:pPr>
                  <w:r>
                    <w:rPr>
                      <w:rFonts w:ascii="Georgia" w:hAnsi="Georgia"/>
                      <w:b w:val="0"/>
                      <w:i w:val="0"/>
                      <w:color w:val="2A1A06"/>
                      <w:sz w:val="12"/>
                    </w:rPr>
                    <w:t>in them</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yakfuru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يَكْفُرُ</w:t>
                  </w:r>
                </w:p>
                <w:p>
                  <w:pPr>
                    <w:spacing w:before="0" w:after="0"/>
                    <w:pBdr>
                      <w:bottom w:val="single" w:sz="2" w:color="E4D0A8"/>
                    </w:pBdr>
                  </w:pPr>
                </w:p>
                <w:p>
                  <w:pPr>
                    <w:spacing w:before="0" w:after="20"/>
                    <w:jc w:val="center"/>
                  </w:pPr>
                  <w:r>
                    <w:rPr>
                      <w:rFonts w:ascii="Georgia" w:hAnsi="Georgia"/>
                      <w:b w:val="0"/>
                      <w:i w:val="0"/>
                      <w:color w:val="2A1A06"/>
                      <w:sz w:val="12"/>
                    </w:rPr>
                    <w:t>disbelieves</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bayyinātin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بَيِّنَـٰتٍۢ ۖ</w:t>
                  </w:r>
                </w:p>
                <w:p>
                  <w:pPr>
                    <w:spacing w:before="0" w:after="0"/>
                    <w:pBdr>
                      <w:bottom w:val="single" w:sz="2" w:color="E4D0A8"/>
                    </w:pBdr>
                  </w:pPr>
                </w:p>
                <w:p>
                  <w:pPr>
                    <w:spacing w:before="0" w:after="20"/>
                    <w:jc w:val="center"/>
                  </w:pPr>
                  <w:r>
                    <w:rPr>
                      <w:rFonts w:ascii="Georgia" w:hAnsi="Georgia"/>
                      <w:b w:val="0"/>
                      <w:i w:val="0"/>
                      <w:color w:val="2A1A06"/>
                      <w:sz w:val="12"/>
                    </w:rPr>
                    <w:t>clear</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āyātin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ءَايَـٰتٍۭ</w:t>
                  </w:r>
                </w:p>
                <w:p>
                  <w:pPr>
                    <w:spacing w:before="0" w:after="0"/>
                    <w:pBdr>
                      <w:bottom w:val="single" w:sz="2" w:color="E4D0A8"/>
                    </w:pBdr>
                  </w:pPr>
                </w:p>
                <w:p>
                  <w:pPr>
                    <w:spacing w:before="0" w:after="20"/>
                    <w:jc w:val="center"/>
                  </w:pPr>
                  <w:r>
                    <w:rPr>
                      <w:rFonts w:ascii="Georgia" w:hAnsi="Georgia"/>
                      <w:b w:val="0"/>
                      <w:i w:val="0"/>
                      <w:color w:val="2A1A06"/>
                      <w:sz w:val="12"/>
                    </w:rPr>
                    <w:t>Verses</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12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13</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١٠٠ </w:t>
            </w:r>
            <w:r>
              <w:rPr>
                <w:rFonts w:ascii="Georgia" w:hAnsi="Georgia"/>
                <w:i/>
                <w:color w:val="2A1A06"/>
                <w:sz w:val="15"/>
              </w:rPr>
              <w:t>"Is it not [true] that every time they took a covenant a party of them threw it away? But, [in fact], most of them do not believe."</w:t>
            </w:r>
          </w:p>
          <w:p>
            <w:pPr>
              <w:spacing w:before="60" w:after="60"/>
              <w:pBdr>
                <w:bottom w:val="dashed" w:sz="4" w:color="D4B870"/>
              </w:pBdr>
            </w:pPr>
            <w:r>
              <w:rPr>
                <w:rFonts w:ascii="Times New Roman" w:hAnsi="Times New Roman"/>
                <w:b/>
                <w:color w:val="C9A84C"/>
                <w:sz w:val="18"/>
              </w:rPr>
              <w:t xml:space="preserve">١٠١ </w:t>
            </w:r>
            <w:r>
              <w:rPr>
                <w:rFonts w:ascii="Georgia" w:hAnsi="Georgia"/>
                <w:i/>
                <w:color w:val="2A1A06"/>
                <w:sz w:val="15"/>
              </w:rPr>
              <w:t>"And when a messenger from Allāh came to them confirming that which was with them, a party of those who had been given the Scripture threw the Scripture of Allāh [i.e., the Torah] behind their backs as if they did not know [what it contained]."</w:t>
            </w:r>
          </w:p>
          <w:p>
            <w:pPr>
              <w:spacing w:before="60" w:after="60"/>
              <w:pBdr>
                <w:bottom w:val="dashed" w:sz="4" w:color="D4B870"/>
              </w:pBdr>
            </w:pPr>
            <w:r>
              <w:rPr>
                <w:rFonts w:ascii="Times New Roman" w:hAnsi="Times New Roman"/>
                <w:b/>
                <w:color w:val="C9A84C"/>
                <w:sz w:val="18"/>
              </w:rPr>
              <w:t xml:space="preserve">١٠٢ </w:t>
            </w:r>
            <w:r>
              <w:rPr>
                <w:rFonts w:ascii="Georgia" w:hAnsi="Georgia"/>
                <w:i/>
                <w:color w:val="2A1A06"/>
                <w:sz w:val="15"/>
              </w:rPr>
              <w:t>"And they followed [instead] what the devils had recited during the reign of Solomon. It was not Solomon who disbelieved, but the devils disbelieved, teaching people magic and that which was revealed to the two angels at Babylon, Hārūt and Mārūt. But they [i.e., the two angels] do not teach anyone unless they say, "We are a trial, so do not disbelieve [by practicing magic]."1 And [yet] they learn from them that by which they cause separation between a man and his wife. But they do not harm anyone through it except by permission of Allāh. And they [i.e., people] learn what harms them and does not benefit them. But they [i.e., the Children of Israel] certainly knew that whoever purchased it [i.e., magic] would not have in the Hereafter any share. And wretched is that for which they sold themselves, if they only knew."</w:t>
            </w:r>
          </w:p>
          <w:p>
            <w:pPr>
              <w:spacing w:before="60" w:after="60"/>
              <w:pBdr>
                <w:bottom w:val="dashed" w:sz="4" w:color="D4B870"/>
              </w:pBdr>
            </w:pPr>
            <w:r>
              <w:rPr>
                <w:rFonts w:ascii="Times New Roman" w:hAnsi="Times New Roman"/>
                <w:b/>
                <w:color w:val="C9A84C"/>
                <w:sz w:val="18"/>
              </w:rPr>
              <w:t xml:space="preserve">١٠٣ </w:t>
            </w:r>
            <w:r>
              <w:rPr>
                <w:rFonts w:ascii="Georgia" w:hAnsi="Georgia"/>
                <w:i/>
                <w:color w:val="2A1A06"/>
                <w:sz w:val="15"/>
              </w:rPr>
              <w:t>"And if they had believed and feared Allāh, then the reward from Allāh would have been [far] better, if they only knew."</w:t>
            </w:r>
          </w:p>
          <w:p>
            <w:pPr>
              <w:spacing w:before="60" w:after="60"/>
              <w:pBdr>
                <w:bottom w:val="dashed" w:sz="4" w:color="D4B870"/>
              </w:pBdr>
            </w:pPr>
            <w:r>
              <w:rPr>
                <w:rFonts w:ascii="Times New Roman" w:hAnsi="Times New Roman"/>
                <w:b/>
                <w:color w:val="C9A84C"/>
                <w:sz w:val="18"/>
              </w:rPr>
              <w:t xml:space="preserve">١٠٤ </w:t>
            </w:r>
            <w:r>
              <w:rPr>
                <w:rFonts w:ascii="Georgia" w:hAnsi="Georgia"/>
                <w:i/>
                <w:color w:val="2A1A06"/>
                <w:sz w:val="15"/>
              </w:rPr>
              <w:t>"O you who have believed, say not [to Allāh's Messenger], "Rāʿinā" but say, "Unẓurnā"1 and listen. And for the disbelievers is a painful punishment."</w:t>
            </w:r>
          </w:p>
          <w:p>
            <w:pPr>
              <w:spacing w:before="60" w:after="60"/>
              <w:pBdr>
                <w:bottom w:val="dashed" w:sz="4" w:color="D4B870"/>
              </w:pBdr>
            </w:pPr>
            <w:r>
              <w:rPr>
                <w:rFonts w:ascii="Times New Roman" w:hAnsi="Times New Roman"/>
                <w:b/>
                <w:color w:val="C9A84C"/>
                <w:sz w:val="18"/>
              </w:rPr>
              <w:t xml:space="preserve">١٠٥ </w:t>
            </w:r>
            <w:r>
              <w:rPr>
                <w:rFonts w:ascii="Georgia" w:hAnsi="Georgia"/>
                <w:i/>
                <w:color w:val="2A1A06"/>
                <w:sz w:val="15"/>
              </w:rPr>
              <w:t>"Neither those who disbelieve from the People of the Scripture [i.e., the Jews and Christians] nor the polytheists wish that any good should be sent down to you from your Lord. But Allāh selects for His mercy whom He wills, and Allāh is the possessor of great bounty."</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yu'minūna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يُؤْمِنُونَ</w:t>
                  </w:r>
                </w:p>
                <w:p>
                  <w:pPr>
                    <w:spacing w:before="0" w:after="0"/>
                    <w:pBdr>
                      <w:bottom w:val="single" w:sz="2" w:color="E4D0A8"/>
                    </w:pBdr>
                  </w:pPr>
                </w:p>
                <w:p>
                  <w:pPr>
                    <w:spacing w:before="0" w:after="20"/>
                    <w:jc w:val="center"/>
                  </w:pPr>
                  <w:r>
                    <w:rPr>
                      <w:rFonts w:ascii="Georgia" w:hAnsi="Georgia"/>
                      <w:b w:val="0"/>
                      <w:i w:val="0"/>
                      <w:color w:val="2A1A06"/>
                      <w:sz w:val="12"/>
                    </w:rPr>
                    <w:t>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aktharuhum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أَكْثَرُهُمْ</w:t>
                  </w:r>
                </w:p>
                <w:p>
                  <w:pPr>
                    <w:spacing w:before="0" w:after="0"/>
                    <w:pBdr>
                      <w:bottom w:val="single" w:sz="2" w:color="E4D0A8"/>
                    </w:pBdr>
                  </w:pPr>
                </w:p>
                <w:p>
                  <w:pPr>
                    <w:spacing w:before="0" w:after="20"/>
                    <w:jc w:val="center"/>
                  </w:pPr>
                  <w:r>
                    <w:rPr>
                      <w:rFonts w:ascii="Georgia" w:hAnsi="Georgia"/>
                      <w:b w:val="0"/>
                      <w:i w:val="0"/>
                      <w:color w:val="2A1A06"/>
                      <w:sz w:val="12"/>
                    </w:rPr>
                    <w:t>most of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بَلْ</w:t>
                  </w:r>
                </w:p>
                <w:p>
                  <w:pPr>
                    <w:spacing w:before="0" w:after="0"/>
                    <w:pBdr>
                      <w:bottom w:val="single" w:sz="2" w:color="E4D0A8"/>
                    </w:pBdr>
                  </w:pPr>
                </w:p>
                <w:p>
                  <w:pPr>
                    <w:spacing w:before="0" w:after="20"/>
                    <w:jc w:val="center"/>
                  </w:pPr>
                  <w:r>
                    <w:rPr>
                      <w:rFonts w:ascii="Georgia" w:hAnsi="Georgia"/>
                      <w:b w:val="0"/>
                      <w:i w:val="0"/>
                      <w:color w:val="2A1A06"/>
                      <w:sz w:val="12"/>
                    </w:rPr>
                    <w:t>Nay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مِّنْهُم ۚ</w:t>
                  </w:r>
                </w:p>
                <w:p>
                  <w:pPr>
                    <w:spacing w:before="0" w:after="0"/>
                    <w:pBdr>
                      <w:bottom w:val="single" w:sz="2" w:color="E4D0A8"/>
                    </w:pBdr>
                  </w:pPr>
                </w:p>
                <w:p>
                  <w:pPr>
                    <w:spacing w:before="0" w:after="20"/>
                    <w:jc w:val="center"/>
                  </w:pPr>
                  <w:r>
                    <w:rPr>
                      <w:rFonts w:ascii="Georgia" w:hAnsi="Georgia"/>
                      <w:b w:val="0"/>
                      <w:i w:val="0"/>
                      <w:color w:val="2A1A06"/>
                      <w:sz w:val="12"/>
                    </w:rPr>
                    <w:t>of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farīqun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فَرِيقٌۭ</w:t>
                  </w:r>
                </w:p>
                <w:p>
                  <w:pPr>
                    <w:spacing w:before="0" w:after="0"/>
                    <w:pBdr>
                      <w:bottom w:val="single" w:sz="2" w:color="E4D0A8"/>
                    </w:pBdr>
                  </w:pPr>
                </w:p>
                <w:p>
                  <w:pPr>
                    <w:spacing w:before="0" w:after="20"/>
                    <w:jc w:val="center"/>
                  </w:pPr>
                  <w:r>
                    <w:rPr>
                      <w:rFonts w:ascii="Georgia" w:hAnsi="Georgia"/>
                      <w:b w:val="0"/>
                      <w:i w:val="0"/>
                      <w:color w:val="2A1A06"/>
                      <w:sz w:val="12"/>
                    </w:rPr>
                    <w:t>a party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nabadhahu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نَّبَذَهُۥ</w:t>
                  </w:r>
                </w:p>
                <w:p>
                  <w:pPr>
                    <w:spacing w:before="0" w:after="0"/>
                    <w:pBdr>
                      <w:bottom w:val="single" w:sz="2" w:color="E4D0A8"/>
                    </w:pBdr>
                  </w:pPr>
                </w:p>
                <w:p>
                  <w:pPr>
                    <w:spacing w:before="0" w:after="20"/>
                    <w:jc w:val="center"/>
                  </w:pPr>
                  <w:r>
                    <w:rPr>
                      <w:rFonts w:ascii="Georgia" w:hAnsi="Georgia"/>
                      <w:b w:val="0"/>
                      <w:i w:val="0"/>
                      <w:color w:val="2A1A06"/>
                      <w:sz w:val="12"/>
                    </w:rPr>
                    <w:t>threw it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ʿahdan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عَهْدًۭا</w:t>
                  </w:r>
                </w:p>
                <w:p>
                  <w:pPr>
                    <w:spacing w:before="0" w:after="0"/>
                    <w:pBdr>
                      <w:bottom w:val="single" w:sz="2" w:color="E4D0A8"/>
                    </w:pBdr>
                  </w:pPr>
                </w:p>
                <w:p>
                  <w:pPr>
                    <w:spacing w:before="0" w:after="20"/>
                    <w:jc w:val="center"/>
                  </w:pPr>
                  <w:r>
                    <w:rPr>
                      <w:rFonts w:ascii="Georgia" w:hAnsi="Georgia"/>
                      <w:b w:val="0"/>
                      <w:i w:val="0"/>
                      <w:color w:val="2A1A06"/>
                      <w:sz w:val="12"/>
                    </w:rPr>
                    <w:t>a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ʿāhadū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عَـٰهَدُوا۟</w:t>
                  </w:r>
                </w:p>
                <w:p>
                  <w:pPr>
                    <w:spacing w:before="0" w:after="0"/>
                    <w:pBdr>
                      <w:bottom w:val="single" w:sz="2" w:color="E4D0A8"/>
                    </w:pBdr>
                  </w:pPr>
                </w:p>
                <w:p>
                  <w:pPr>
                    <w:spacing w:before="0" w:after="20"/>
                    <w:jc w:val="center"/>
                  </w:pPr>
                  <w:r>
                    <w:rPr>
                      <w:rFonts w:ascii="Georgia" w:hAnsi="Georgia"/>
                      <w:b w:val="0"/>
                      <w:i w:val="0"/>
                      <w:color w:val="2A1A06"/>
                      <w:sz w:val="12"/>
                    </w:rPr>
                    <w:t>they took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awakullamā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أَوَكُلَّمَا</w:t>
                  </w:r>
                </w:p>
                <w:p>
                  <w:pPr>
                    <w:spacing w:before="0" w:after="0"/>
                    <w:pBdr>
                      <w:bottom w:val="single" w:sz="2" w:color="E4D0A8"/>
                    </w:pBdr>
                  </w:pPr>
                </w:p>
                <w:p>
                  <w:pPr>
                    <w:spacing w:before="0" w:after="20"/>
                    <w:jc w:val="center"/>
                  </w:pPr>
                  <w:r>
                    <w:rPr>
                      <w:rFonts w:ascii="Georgia" w:hAnsi="Georgia"/>
                      <w:b w:val="0"/>
                      <w:i w:val="0"/>
                      <w:color w:val="2A1A06"/>
                      <w:sz w:val="12"/>
                    </w:rPr>
                    <w:t>And is (it not that) whenever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maʿahum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مَعَهُمْ</w:t>
                  </w:r>
                </w:p>
                <w:p>
                  <w:pPr>
                    <w:spacing w:before="0" w:after="0"/>
                    <w:pBdr>
                      <w:bottom w:val="single" w:sz="2" w:color="E4D0A8"/>
                    </w:pBdr>
                  </w:pPr>
                </w:p>
                <w:p>
                  <w:pPr>
                    <w:spacing w:before="0" w:after="20"/>
                    <w:jc w:val="center"/>
                  </w:pPr>
                  <w:r>
                    <w:rPr>
                      <w:rFonts w:ascii="Georgia" w:hAnsi="Georgia"/>
                      <w:b w:val="0"/>
                      <w:i w:val="0"/>
                      <w:color w:val="2A1A06"/>
                      <w:sz w:val="12"/>
                    </w:rPr>
                    <w:t>(was) with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muṣaddiqun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مُصَدِّقٌۭ</w:t>
                  </w:r>
                </w:p>
                <w:p>
                  <w:pPr>
                    <w:spacing w:before="0" w:after="0"/>
                    <w:pBdr>
                      <w:bottom w:val="single" w:sz="2" w:color="E4D0A8"/>
                    </w:pBdr>
                  </w:pPr>
                </w:p>
                <w:p>
                  <w:pPr>
                    <w:spacing w:before="0" w:after="20"/>
                    <w:jc w:val="center"/>
                  </w:pPr>
                  <w:r>
                    <w:rPr>
                      <w:rFonts w:ascii="Georgia" w:hAnsi="Georgia"/>
                      <w:b w:val="0"/>
                      <w:i w:val="0"/>
                      <w:color w:val="2A1A06"/>
                      <w:sz w:val="12"/>
                    </w:rPr>
                    <w:t>confirming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rasūlun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رَسُولٌۭ</w:t>
                  </w:r>
                </w:p>
                <w:p>
                  <w:pPr>
                    <w:spacing w:before="0" w:after="0"/>
                    <w:pBdr>
                      <w:bottom w:val="single" w:sz="2" w:color="E4D0A8"/>
                    </w:pBdr>
                  </w:pPr>
                </w:p>
                <w:p>
                  <w:pPr>
                    <w:spacing w:before="0" w:after="20"/>
                    <w:jc w:val="center"/>
                  </w:pPr>
                  <w:r>
                    <w:rPr>
                      <w:rFonts w:ascii="Georgia" w:hAnsi="Georgia"/>
                      <w:b w:val="0"/>
                      <w:i w:val="0"/>
                      <w:color w:val="2A1A06"/>
                      <w:sz w:val="12"/>
                    </w:rPr>
                    <w:t>a Messenger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jāahum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جَآءَهُمْ</w:t>
                  </w:r>
                </w:p>
                <w:p>
                  <w:pPr>
                    <w:spacing w:before="0" w:after="0"/>
                    <w:pBdr>
                      <w:bottom w:val="single" w:sz="2" w:color="E4D0A8"/>
                    </w:pBdr>
                  </w:pPr>
                </w:p>
                <w:p>
                  <w:pPr>
                    <w:spacing w:before="0" w:after="20"/>
                    <w:jc w:val="center"/>
                  </w:pPr>
                  <w:r>
                    <w:rPr>
                      <w:rFonts w:ascii="Georgia" w:hAnsi="Georgia"/>
                      <w:b w:val="0"/>
                      <w:i w:val="0"/>
                      <w:color w:val="2A1A06"/>
                      <w:sz w:val="12"/>
                    </w:rPr>
                    <w:t>came 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وَلَمَّا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۝١٠٠</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ẓuhūrihim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ظُهُورِهِمْ</w:t>
                  </w:r>
                </w:p>
                <w:p>
                  <w:pPr>
                    <w:spacing w:before="0" w:after="0"/>
                    <w:pBdr>
                      <w:bottom w:val="single" w:sz="2" w:color="E4D0A8"/>
                    </w:pBdr>
                  </w:pPr>
                </w:p>
                <w:p>
                  <w:pPr>
                    <w:spacing w:before="0" w:after="20"/>
                    <w:jc w:val="center"/>
                  </w:pPr>
                  <w:r>
                    <w:rPr>
                      <w:rFonts w:ascii="Georgia" w:hAnsi="Georgia"/>
                      <w:b w:val="0"/>
                      <w:i w:val="0"/>
                      <w:color w:val="2A1A06"/>
                      <w:sz w:val="12"/>
                    </w:rPr>
                    <w:t>their backs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warāa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وَرَآءَ</w:t>
                  </w:r>
                </w:p>
                <w:p>
                  <w:pPr>
                    <w:spacing w:before="0" w:after="0"/>
                    <w:pBdr>
                      <w:bottom w:val="single" w:sz="2" w:color="E4D0A8"/>
                    </w:pBdr>
                  </w:pPr>
                </w:p>
                <w:p>
                  <w:pPr>
                    <w:spacing w:before="0" w:after="20"/>
                    <w:jc w:val="center"/>
                  </w:pPr>
                  <w:r>
                    <w:rPr>
                      <w:rFonts w:ascii="Georgia" w:hAnsi="Georgia"/>
                      <w:b w:val="0"/>
                      <w:i w:val="0"/>
                      <w:color w:val="2A1A06"/>
                      <w:sz w:val="12"/>
                    </w:rPr>
                    <w:t>behind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ūtū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أُوتُوا۟</w:t>
                  </w:r>
                </w:p>
                <w:p>
                  <w:pPr>
                    <w:spacing w:before="0" w:after="0"/>
                    <w:pBdr>
                      <w:bottom w:val="single" w:sz="2" w:color="E4D0A8"/>
                    </w:pBdr>
                  </w:pPr>
                </w:p>
                <w:p>
                  <w:pPr>
                    <w:spacing w:before="0" w:after="20"/>
                    <w:jc w:val="center"/>
                  </w:pPr>
                  <w:r>
                    <w:rPr>
                      <w:rFonts w:ascii="Georgia" w:hAnsi="Georgia"/>
                      <w:b w:val="0"/>
                      <w:i w:val="0"/>
                      <w:color w:val="2A1A06"/>
                      <w:sz w:val="12"/>
                    </w:rPr>
                    <w:t>were given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farīqun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فَرِيقٌۭ</w:t>
                  </w:r>
                </w:p>
                <w:p>
                  <w:pPr>
                    <w:spacing w:before="0" w:after="0"/>
                    <w:pBdr>
                      <w:bottom w:val="single" w:sz="2" w:color="E4D0A8"/>
                    </w:pBdr>
                  </w:pPr>
                </w:p>
                <w:p>
                  <w:pPr>
                    <w:spacing w:before="0" w:after="20"/>
                    <w:jc w:val="center"/>
                  </w:pPr>
                  <w:r>
                    <w:rPr>
                      <w:rFonts w:ascii="Georgia" w:hAnsi="Georgia"/>
                      <w:b w:val="0"/>
                      <w:i w:val="0"/>
                      <w:color w:val="2A1A06"/>
                      <w:sz w:val="12"/>
                    </w:rPr>
                    <w:t>a party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nabadha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نَبَذَ</w:t>
                  </w:r>
                </w:p>
                <w:p>
                  <w:pPr>
                    <w:spacing w:before="0" w:after="0"/>
                    <w:pBdr>
                      <w:bottom w:val="single" w:sz="2" w:color="E4D0A8"/>
                    </w:pBdr>
                  </w:pPr>
                </w:p>
                <w:p>
                  <w:pPr>
                    <w:spacing w:before="0" w:after="20"/>
                    <w:jc w:val="center"/>
                  </w:pPr>
                  <w:r>
                    <w:rPr>
                      <w:rFonts w:ascii="Georgia" w:hAnsi="Georgia"/>
                      <w:b w:val="0"/>
                      <w:i w:val="0"/>
                      <w:color w:val="2A1A06"/>
                      <w:sz w:val="12"/>
                    </w:rPr>
                    <w:t>threw away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mul'ki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مُلْكِ</w:t>
                  </w:r>
                </w:p>
                <w:p>
                  <w:pPr>
                    <w:spacing w:before="0" w:after="0"/>
                    <w:pBdr>
                      <w:bottom w:val="single" w:sz="2" w:color="E4D0A8"/>
                    </w:pBdr>
                  </w:pPr>
                </w:p>
                <w:p>
                  <w:pPr>
                    <w:spacing w:before="0" w:after="20"/>
                    <w:jc w:val="center"/>
                  </w:pPr>
                  <w:r>
                    <w:rPr>
                      <w:rFonts w:ascii="Georgia" w:hAnsi="Georgia"/>
                      <w:b w:val="0"/>
                      <w:i w:val="0"/>
                      <w:color w:val="2A1A06"/>
                      <w:sz w:val="12"/>
                    </w:rPr>
                    <w:t>(the) kingdom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l-shayāṭīnu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ٱلشَّيَـٰطِينُ</w:t>
                  </w:r>
                </w:p>
                <w:p>
                  <w:pPr>
                    <w:spacing w:before="0" w:after="0"/>
                    <w:pBdr>
                      <w:bottom w:val="single" w:sz="2" w:color="E4D0A8"/>
                    </w:pBdr>
                  </w:pPr>
                </w:p>
                <w:p>
                  <w:pPr>
                    <w:spacing w:before="0" w:after="20"/>
                    <w:jc w:val="center"/>
                  </w:pPr>
                  <w:r>
                    <w:rPr>
                      <w:rFonts w:ascii="Georgia" w:hAnsi="Georgia"/>
                      <w:b w:val="0"/>
                      <w:i w:val="0"/>
                      <w:color w:val="2A1A06"/>
                      <w:sz w:val="12"/>
                    </w:rPr>
                    <w:t>the devils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tatlū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تَتْلُوا۟</w:t>
                  </w:r>
                </w:p>
                <w:p>
                  <w:pPr>
                    <w:spacing w:before="0" w:after="0"/>
                    <w:pBdr>
                      <w:bottom w:val="single" w:sz="2" w:color="E4D0A8"/>
                    </w:pBdr>
                  </w:pPr>
                </w:p>
                <w:p>
                  <w:pPr>
                    <w:spacing w:before="0" w:after="20"/>
                    <w:jc w:val="center"/>
                  </w:pPr>
                  <w:r>
                    <w:rPr>
                      <w:rFonts w:ascii="Georgia" w:hAnsi="Georgia"/>
                      <w:b w:val="0"/>
                      <w:i w:val="0"/>
                      <w:color w:val="2A1A06"/>
                      <w:sz w:val="12"/>
                    </w:rPr>
                    <w:t>recite(d)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wa-ittabaʿū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وَٱتَّبَعُوا۟</w:t>
                  </w:r>
                </w:p>
                <w:p>
                  <w:pPr>
                    <w:spacing w:before="0" w:after="0"/>
                    <w:pBdr>
                      <w:bottom w:val="single" w:sz="2" w:color="E4D0A8"/>
                    </w:pBdr>
                  </w:pPr>
                </w:p>
                <w:p>
                  <w:pPr>
                    <w:spacing w:before="0" w:after="20"/>
                    <w:jc w:val="center"/>
                  </w:pPr>
                  <w:r>
                    <w:rPr>
                      <w:rFonts w:ascii="Georgia" w:hAnsi="Georgia"/>
                      <w:b w:val="0"/>
                      <w:i w:val="0"/>
                      <w:color w:val="2A1A06"/>
                      <w:sz w:val="12"/>
                    </w:rPr>
                    <w:t>And they followed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ka-annahum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كَأَنَّهُمْ</w:t>
                  </w:r>
                </w:p>
                <w:p>
                  <w:pPr>
                    <w:spacing w:before="0" w:after="0"/>
                    <w:pBdr>
                      <w:bottom w:val="single" w:sz="2" w:color="E4D0A8"/>
                    </w:pBdr>
                  </w:pPr>
                </w:p>
                <w:p>
                  <w:pPr>
                    <w:spacing w:before="0" w:after="20"/>
                    <w:jc w:val="center"/>
                  </w:pPr>
                  <w:r>
                    <w:rPr>
                      <w:rFonts w:ascii="Georgia" w:hAnsi="Georgia"/>
                      <w:b w:val="0"/>
                      <w:i w:val="0"/>
                      <w:color w:val="2A1A06"/>
                      <w:sz w:val="12"/>
                    </w:rPr>
                    <w:t>as if they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l-siḥ'ra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ٱلسِّحْرَ</w:t>
                  </w:r>
                </w:p>
                <w:p>
                  <w:pPr>
                    <w:spacing w:before="0" w:after="0"/>
                    <w:pBdr>
                      <w:bottom w:val="single" w:sz="2" w:color="E4D0A8"/>
                    </w:pBdr>
                  </w:pPr>
                </w:p>
                <w:p>
                  <w:pPr>
                    <w:spacing w:before="0" w:after="20"/>
                    <w:jc w:val="center"/>
                  </w:pPr>
                  <w:r>
                    <w:rPr>
                      <w:rFonts w:ascii="Georgia" w:hAnsi="Georgia"/>
                      <w:b w:val="0"/>
                      <w:i w:val="0"/>
                      <w:color w:val="2A1A06"/>
                      <w:sz w:val="12"/>
                    </w:rPr>
                    <w:t>[the] magic</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l-nāsa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ٱلنَّاسَ</w:t>
                  </w:r>
                </w:p>
                <w:p>
                  <w:pPr>
                    <w:spacing w:before="0" w:after="0"/>
                    <w:pBdr>
                      <w:bottom w:val="single" w:sz="2" w:color="E4D0A8"/>
                    </w:pBdr>
                  </w:pPr>
                </w:p>
                <w:p>
                  <w:pPr>
                    <w:spacing w:before="0" w:after="20"/>
                    <w:jc w:val="center"/>
                  </w:pPr>
                  <w:r>
                    <w:rPr>
                      <w:rFonts w:ascii="Georgia" w:hAnsi="Georgia"/>
                      <w:b w:val="0"/>
                      <w:i w:val="0"/>
                      <w:color w:val="2A1A06"/>
                      <w:sz w:val="12"/>
                    </w:rPr>
                    <w:t>the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yuʿallimūna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they teach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كَفَرُوا۟</w:t>
                  </w:r>
                </w:p>
                <w:p>
                  <w:pPr>
                    <w:spacing w:before="0" w:after="0"/>
                    <w:pBdr>
                      <w:bottom w:val="single" w:sz="2" w:color="E4D0A8"/>
                    </w:pBdr>
                  </w:pPr>
                </w:p>
                <w:p>
                  <w:pPr>
                    <w:spacing w:before="0" w:after="20"/>
                    <w:jc w:val="center"/>
                  </w:pPr>
                  <w:r>
                    <w:rPr>
                      <w:rFonts w:ascii="Georgia" w:hAnsi="Georgia"/>
                      <w:b w:val="0"/>
                      <w:i w:val="0"/>
                      <w:color w:val="2A1A06"/>
                      <w:sz w:val="12"/>
                    </w:rPr>
                    <w:t>disbelieved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l-shayāṭīna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ٱلشَّيَـٰطِينَ</w:t>
                  </w:r>
                </w:p>
                <w:p>
                  <w:pPr>
                    <w:spacing w:before="0" w:after="0"/>
                    <w:pBdr>
                      <w:bottom w:val="single" w:sz="2" w:color="E4D0A8"/>
                    </w:pBdr>
                  </w:pPr>
                </w:p>
                <w:p>
                  <w:pPr>
                    <w:spacing w:before="0" w:after="20"/>
                    <w:jc w:val="center"/>
                  </w:pPr>
                  <w:r>
                    <w:rPr>
                      <w:rFonts w:ascii="Georgia" w:hAnsi="Georgia"/>
                      <w:b w:val="0"/>
                      <w:i w:val="0"/>
                      <w:color w:val="2A1A06"/>
                      <w:sz w:val="12"/>
                    </w:rPr>
                    <w:t>the devils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walākinna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وَلَـٰكِنَّ</w:t>
                  </w:r>
                </w:p>
                <w:p>
                  <w:pPr>
                    <w:spacing w:before="0" w:after="0"/>
                    <w:pBdr>
                      <w:bottom w:val="single" w:sz="2" w:color="E4D0A8"/>
                    </w:pBdr>
                  </w:pPr>
                </w:p>
                <w:p>
                  <w:pPr>
                    <w:spacing w:before="0" w:after="20"/>
                    <w:jc w:val="center"/>
                  </w:pPr>
                  <w:r>
                    <w:rPr>
                      <w:rFonts w:ascii="Georgia" w:hAnsi="Georgia"/>
                      <w:b w:val="0"/>
                      <w:i w:val="0"/>
                      <w:color w:val="2A1A06"/>
                      <w:sz w:val="12"/>
                    </w:rPr>
                    <w:t>[and] but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sulaymānu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سُلَيْمَـٰنُ</w:t>
                  </w:r>
                </w:p>
                <w:p>
                  <w:pPr>
                    <w:spacing w:before="0" w:after="0"/>
                    <w:pBdr>
                      <w:bottom w:val="single" w:sz="2" w:color="E4D0A8"/>
                    </w:pBdr>
                  </w:pPr>
                </w:p>
                <w:p>
                  <w:pPr>
                    <w:spacing w:before="0" w:after="20"/>
                    <w:jc w:val="center"/>
                  </w:pPr>
                  <w:r>
                    <w:rPr>
                      <w:rFonts w:ascii="Georgia" w:hAnsi="Georgia"/>
                      <w:b w:val="0"/>
                      <w:i w:val="0"/>
                      <w:color w:val="2A1A06"/>
                      <w:sz w:val="12"/>
                    </w:rPr>
                    <w:t>Sulaiman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w:t>
                  </w:r>
                </w:p>
                <w:p>
                  <w:pPr>
                    <w:spacing w:before="0" w:after="0"/>
                    <w:pBdr>
                      <w:bottom w:val="single" w:sz="2" w:color="E4D0A8"/>
                    </w:pBdr>
                  </w:pPr>
                </w:p>
                <w:p>
                  <w:pPr>
                    <w:spacing w:before="0" w:after="20"/>
                    <w:jc w:val="center"/>
                  </w:pPr>
                  <w:r>
                    <w:rPr>
                      <w:rFonts w:ascii="Georgia" w:hAnsi="Georgia"/>
                      <w:b w:val="0"/>
                      <w:i w:val="0"/>
                      <w:color w:val="2A1A06"/>
                      <w:sz w:val="12"/>
                    </w:rPr>
                    <w:t>disbelieved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sulaymāna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سُلَيْمَـٰنَ ۖ</w:t>
                  </w:r>
                </w:p>
                <w:p>
                  <w:pPr>
                    <w:spacing w:before="0" w:after="0"/>
                    <w:pBdr>
                      <w:bottom w:val="single" w:sz="2" w:color="E4D0A8"/>
                    </w:pBdr>
                  </w:pPr>
                </w:p>
                <w:p>
                  <w:pPr>
                    <w:spacing w:before="0" w:after="20"/>
                    <w:jc w:val="center"/>
                  </w:pPr>
                  <w:r>
                    <w:rPr>
                      <w:rFonts w:ascii="Georgia" w:hAnsi="Georgia"/>
                      <w:b w:val="0"/>
                      <w:i w:val="0"/>
                      <w:color w:val="2A1A06"/>
                      <w:sz w:val="12"/>
                    </w:rPr>
                    <w:t>(of) Sulaiman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yuʿallimāni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يُعَلِّمَانِ</w:t>
                  </w:r>
                </w:p>
                <w:p>
                  <w:pPr>
                    <w:spacing w:before="0" w:after="0"/>
                    <w:pBdr>
                      <w:bottom w:val="single" w:sz="2" w:color="E4D0A8"/>
                    </w:pBdr>
                  </w:pPr>
                </w:p>
                <w:p>
                  <w:pPr>
                    <w:spacing w:before="0" w:after="20"/>
                    <w:jc w:val="center"/>
                  </w:pPr>
                  <w:r>
                    <w:rPr>
                      <w:rFonts w:ascii="Georgia" w:hAnsi="Georgia"/>
                      <w:b w:val="0"/>
                      <w:i w:val="0"/>
                      <w:color w:val="2A1A06"/>
                      <w:sz w:val="12"/>
                    </w:rPr>
                    <w:t>they both teach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wamārūta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وَمَـٰرُوتَ ۚ</w:t>
                  </w:r>
                </w:p>
                <w:p>
                  <w:pPr>
                    <w:spacing w:before="0" w:after="0"/>
                    <w:pBdr>
                      <w:bottom w:val="single" w:sz="2" w:color="E4D0A8"/>
                    </w:pBdr>
                  </w:pPr>
                </w:p>
                <w:p>
                  <w:pPr>
                    <w:spacing w:before="0" w:after="20"/>
                    <w:jc w:val="center"/>
                  </w:pPr>
                  <w:r>
                    <w:rPr>
                      <w:rFonts w:ascii="Georgia" w:hAnsi="Georgia"/>
                      <w:b w:val="0"/>
                      <w:i w:val="0"/>
                      <w:color w:val="2A1A06"/>
                      <w:sz w:val="12"/>
                    </w:rPr>
                    <w:t>and Marut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hārūta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هَـٰرُوتَ</w:t>
                  </w:r>
                </w:p>
                <w:p>
                  <w:pPr>
                    <w:spacing w:before="0" w:after="0"/>
                    <w:pBdr>
                      <w:bottom w:val="single" w:sz="2" w:color="E4D0A8"/>
                    </w:pBdr>
                  </w:pPr>
                </w:p>
                <w:p>
                  <w:pPr>
                    <w:spacing w:before="0" w:after="20"/>
                    <w:jc w:val="center"/>
                  </w:pPr>
                  <w:r>
                    <w:rPr>
                      <w:rFonts w:ascii="Georgia" w:hAnsi="Georgia"/>
                      <w:b w:val="0"/>
                      <w:i w:val="0"/>
                      <w:color w:val="2A1A06"/>
                      <w:sz w:val="12"/>
                    </w:rPr>
                    <w:t>Harut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bibābila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بِبَابِلَ</w:t>
                  </w:r>
                </w:p>
                <w:p>
                  <w:pPr>
                    <w:spacing w:before="0" w:after="0"/>
                    <w:pBdr>
                      <w:bottom w:val="single" w:sz="2" w:color="E4D0A8"/>
                    </w:pBdr>
                  </w:pPr>
                </w:p>
                <w:p>
                  <w:pPr>
                    <w:spacing w:before="0" w:after="20"/>
                    <w:jc w:val="center"/>
                  </w:pPr>
                  <w:r>
                    <w:rPr>
                      <w:rFonts w:ascii="Georgia" w:hAnsi="Georgia"/>
                      <w:b w:val="0"/>
                      <w:i w:val="0"/>
                      <w:color w:val="2A1A06"/>
                      <w:sz w:val="12"/>
                    </w:rPr>
                    <w:t>in Babylon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l-malakayni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ٱلْمَلَكَيْنِ</w:t>
                  </w:r>
                </w:p>
                <w:p>
                  <w:pPr>
                    <w:spacing w:before="0" w:after="0"/>
                    <w:pBdr>
                      <w:bottom w:val="single" w:sz="2" w:color="E4D0A8"/>
                    </w:pBdr>
                  </w:pPr>
                </w:p>
                <w:p>
                  <w:pPr>
                    <w:spacing w:before="0" w:after="20"/>
                    <w:jc w:val="center"/>
                  </w:pPr>
                  <w:r>
                    <w:rPr>
                      <w:rFonts w:ascii="Georgia" w:hAnsi="Georgia"/>
                      <w:b w:val="0"/>
                      <w:i w:val="0"/>
                      <w:color w:val="2A1A06"/>
                      <w:sz w:val="12"/>
                    </w:rPr>
                    <w:t>the two angels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unzila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w:t>
                  </w:r>
                </w:p>
                <w:p>
                  <w:pPr>
                    <w:spacing w:before="0" w:after="0"/>
                    <w:pBdr>
                      <w:bottom w:val="single" w:sz="2" w:color="E4D0A8"/>
                    </w:pBdr>
                  </w:pPr>
                </w:p>
                <w:p>
                  <w:pPr>
                    <w:spacing w:before="0" w:after="20"/>
                    <w:jc w:val="center"/>
                  </w:pPr>
                  <w:r>
                    <w:rPr>
                      <w:rFonts w:ascii="Georgia" w:hAnsi="Georgia"/>
                      <w:b w:val="0"/>
                      <w:i w:val="0"/>
                      <w:color w:val="2A1A06"/>
                      <w:sz w:val="12"/>
                    </w:rPr>
                    <w:t>was sent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what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مِنْهُمَا</w:t>
                  </w:r>
                </w:p>
                <w:p>
                  <w:pPr>
                    <w:spacing w:before="0" w:after="0"/>
                    <w:pBdr>
                      <w:bottom w:val="single" w:sz="2" w:color="E4D0A8"/>
                    </w:pBdr>
                  </w:pPr>
                </w:p>
                <w:p>
                  <w:pPr>
                    <w:spacing w:before="0" w:after="20"/>
                    <w:jc w:val="center"/>
                  </w:pPr>
                  <w:r>
                    <w:rPr>
                      <w:rFonts w:ascii="Georgia" w:hAnsi="Georgia"/>
                      <w:b w:val="0"/>
                      <w:i w:val="0"/>
                      <w:color w:val="2A1A06"/>
                      <w:sz w:val="12"/>
                    </w:rPr>
                    <w:t>from those two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fayataʿallamūna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فَيَتَعَلَّمُونَ</w:t>
                  </w:r>
                </w:p>
                <w:p>
                  <w:pPr>
                    <w:spacing w:before="0" w:after="0"/>
                    <w:pBdr>
                      <w:bottom w:val="single" w:sz="2" w:color="E4D0A8"/>
                    </w:pBdr>
                  </w:pPr>
                </w:p>
                <w:p>
                  <w:pPr>
                    <w:spacing w:before="0" w:after="20"/>
                    <w:jc w:val="center"/>
                  </w:pPr>
                  <w:r>
                    <w:rPr>
                      <w:rFonts w:ascii="Georgia" w:hAnsi="Georgia"/>
                      <w:b w:val="0"/>
                      <w:i w:val="0"/>
                      <w:color w:val="2A1A06"/>
                      <w:sz w:val="12"/>
                    </w:rPr>
                    <w:t>But they learn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takfur</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تَكْفُرْ ۖ</w:t>
                  </w:r>
                </w:p>
                <w:p>
                  <w:pPr>
                    <w:spacing w:before="0" w:after="0"/>
                    <w:pBdr>
                      <w:bottom w:val="single" w:sz="2" w:color="E4D0A8"/>
                    </w:pBdr>
                  </w:pPr>
                </w:p>
                <w:p>
                  <w:pPr>
                    <w:spacing w:before="0" w:after="20"/>
                    <w:jc w:val="center"/>
                  </w:pPr>
                  <w:r>
                    <w:rPr>
                      <w:rFonts w:ascii="Georgia" w:hAnsi="Georgia"/>
                      <w:b w:val="0"/>
                      <w:i w:val="0"/>
                      <w:color w:val="2A1A06"/>
                      <w:sz w:val="12"/>
                    </w:rPr>
                    <w:t>disbelieve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فَلَا</w:t>
                  </w:r>
                </w:p>
                <w:p>
                  <w:pPr>
                    <w:spacing w:before="0" w:after="0"/>
                    <w:pBdr>
                      <w:bottom w:val="single" w:sz="2" w:color="E4D0A8"/>
                    </w:pBdr>
                  </w:pPr>
                </w:p>
                <w:p>
                  <w:pPr>
                    <w:spacing w:before="0" w:after="20"/>
                    <w:jc w:val="center"/>
                  </w:pPr>
                  <w:r>
                    <w:rPr>
                      <w:rFonts w:ascii="Georgia" w:hAnsi="Georgia"/>
                      <w:b w:val="0"/>
                      <w:i w:val="0"/>
                      <w:color w:val="2A1A06"/>
                      <w:sz w:val="12"/>
                    </w:rPr>
                    <w:t>so (do)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fit'natun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فِتْنَةٌۭ</w:t>
                  </w:r>
                </w:p>
                <w:p>
                  <w:pPr>
                    <w:spacing w:before="0" w:after="0"/>
                    <w:pBdr>
                      <w:bottom w:val="single" w:sz="2" w:color="E4D0A8"/>
                    </w:pBdr>
                  </w:pPr>
                </w:p>
                <w:p>
                  <w:pPr>
                    <w:spacing w:before="0" w:after="20"/>
                    <w:jc w:val="center"/>
                  </w:pPr>
                  <w:r>
                    <w:rPr>
                      <w:rFonts w:ascii="Georgia" w:hAnsi="Georgia"/>
                      <w:b w:val="0"/>
                      <w:i w:val="0"/>
                      <w:color w:val="2A1A06"/>
                      <w:sz w:val="12"/>
                    </w:rPr>
                    <w:t>(are) a trial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naḥnu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نَحْنُ</w:t>
                  </w:r>
                </w:p>
                <w:p>
                  <w:pPr>
                    <w:spacing w:before="0" w:after="0"/>
                    <w:pBdr>
                      <w:bottom w:val="single" w:sz="2" w:color="E4D0A8"/>
                    </w:pBdr>
                  </w:pPr>
                </w:p>
                <w:p>
                  <w:pPr>
                    <w:spacing w:before="0" w:after="20"/>
                    <w:jc w:val="center"/>
                  </w:pPr>
                  <w:r>
                    <w:rPr>
                      <w:rFonts w:ascii="Georgia" w:hAnsi="Georgia"/>
                      <w:b w:val="0"/>
                      <w:i w:val="0"/>
                      <w:color w:val="2A1A06"/>
                      <w:sz w:val="12"/>
                    </w:rPr>
                    <w:t>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إِنَّمَا</w:t>
                  </w:r>
                </w:p>
                <w:p>
                  <w:pPr>
                    <w:spacing w:before="0" w:after="0"/>
                    <w:pBdr>
                      <w:bottom w:val="single" w:sz="2" w:color="E4D0A8"/>
                    </w:pBdr>
                  </w:pPr>
                </w:p>
                <w:p>
                  <w:pPr>
                    <w:spacing w:before="0" w:after="20"/>
                    <w:jc w:val="center"/>
                  </w:pPr>
                  <w:r>
                    <w:rPr>
                      <w:rFonts w:ascii="Georgia" w:hAnsi="Georgia"/>
                      <w:b w:val="0"/>
                      <w:i w:val="0"/>
                      <w:color w:val="2A1A06"/>
                      <w:sz w:val="12"/>
                    </w:rPr>
                    <w:t>Only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yaqūlā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يَقُولَآ</w:t>
                  </w:r>
                </w:p>
                <w:p>
                  <w:pPr>
                    <w:spacing w:before="0" w:after="0"/>
                    <w:pBdr>
                      <w:bottom w:val="single" w:sz="2" w:color="E4D0A8"/>
                    </w:pBdr>
                  </w:pPr>
                </w:p>
                <w:p>
                  <w:pPr>
                    <w:spacing w:before="0" w:after="20"/>
                    <w:jc w:val="center"/>
                  </w:pPr>
                  <w:r>
                    <w:rPr>
                      <w:rFonts w:ascii="Georgia" w:hAnsi="Georgia"/>
                      <w:b w:val="0"/>
                      <w:i w:val="0"/>
                      <w:color w:val="2A1A06"/>
                      <w:sz w:val="12"/>
                    </w:rPr>
                    <w:t>they [both]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ḥattā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حَتَّىٰ</w:t>
                  </w:r>
                </w:p>
                <w:p>
                  <w:pPr>
                    <w:spacing w:before="0" w:after="0"/>
                    <w:pBdr>
                      <w:bottom w:val="single" w:sz="2" w:color="E4D0A8"/>
                    </w:pBdr>
                  </w:pPr>
                </w:p>
                <w:p>
                  <w:pPr>
                    <w:spacing w:before="0" w:after="20"/>
                    <w:jc w:val="center"/>
                  </w:pPr>
                  <w:r>
                    <w:rPr>
                      <w:rFonts w:ascii="Georgia" w:hAnsi="Georgia"/>
                      <w:b w:val="0"/>
                      <w:i w:val="0"/>
                      <w:color w:val="2A1A06"/>
                      <w:sz w:val="12"/>
                    </w:rPr>
                    <w:t>unless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aḥadin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أَحَدٍ</w:t>
                  </w:r>
                </w:p>
                <w:p>
                  <w:pPr>
                    <w:spacing w:before="0" w:after="0"/>
                    <w:pBdr>
                      <w:bottom w:val="single" w:sz="2" w:color="E4D0A8"/>
                    </w:pBdr>
                  </w:pPr>
                </w:p>
                <w:p>
                  <w:pPr>
                    <w:spacing w:before="0" w:after="20"/>
                    <w:jc w:val="center"/>
                  </w:pPr>
                  <w:r>
                    <w:rPr>
                      <w:rFonts w:ascii="Georgia" w:hAnsi="Georgia"/>
                      <w:b w:val="0"/>
                      <w:i w:val="0"/>
                      <w:color w:val="2A1A06"/>
                      <w:sz w:val="12"/>
                    </w:rPr>
                    <w:t>one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with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biḍārrīna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بِضَآرِّينَ</w:t>
                  </w:r>
                </w:p>
                <w:p>
                  <w:pPr>
                    <w:spacing w:before="0" w:after="0"/>
                    <w:pBdr>
                      <w:bottom w:val="single" w:sz="2" w:color="E4D0A8"/>
                    </w:pBdr>
                  </w:pPr>
                </w:p>
                <w:p>
                  <w:pPr>
                    <w:spacing w:before="0" w:after="20"/>
                    <w:jc w:val="center"/>
                  </w:pPr>
                  <w:r>
                    <w:rPr>
                      <w:rFonts w:ascii="Georgia" w:hAnsi="Georgia"/>
                      <w:b w:val="0"/>
                      <w:i w:val="0"/>
                      <w:color w:val="2A1A06"/>
                      <w:sz w:val="12"/>
                    </w:rPr>
                    <w:t>at all [be those who] harm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 (could)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wazawjihi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وَزَوْجِهِۦ ۚ</w:t>
                  </w:r>
                </w:p>
                <w:p>
                  <w:pPr>
                    <w:spacing w:before="0" w:after="0"/>
                    <w:pBdr>
                      <w:bottom w:val="single" w:sz="2" w:color="E4D0A8"/>
                    </w:pBdr>
                  </w:pPr>
                </w:p>
                <w:p>
                  <w:pPr>
                    <w:spacing w:before="0" w:after="20"/>
                    <w:jc w:val="center"/>
                  </w:pPr>
                  <w:r>
                    <w:rPr>
                      <w:rFonts w:ascii="Georgia" w:hAnsi="Georgia"/>
                      <w:b w:val="0"/>
                      <w:i w:val="0"/>
                      <w:color w:val="2A1A06"/>
                      <w:sz w:val="12"/>
                    </w:rPr>
                    <w:t>and his spouse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ٱلْمَرْءِ</w:t>
                  </w:r>
                </w:p>
                <w:p>
                  <w:pPr>
                    <w:spacing w:before="0" w:after="0"/>
                    <w:pBdr>
                      <w:bottom w:val="single" w:sz="2" w:color="E4D0A8"/>
                    </w:pBdr>
                  </w:pPr>
                </w:p>
                <w:p>
                  <w:pPr>
                    <w:spacing w:before="0" w:after="20"/>
                    <w:jc w:val="center"/>
                  </w:pPr>
                  <w:r>
                    <w:rPr>
                      <w:rFonts w:ascii="Georgia" w:hAnsi="Georgia"/>
                      <w:b w:val="0"/>
                      <w:i w:val="0"/>
                      <w:color w:val="2A1A06"/>
                      <w:sz w:val="12"/>
                    </w:rPr>
                    <w:t>the man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بَيْنَ</w:t>
                  </w:r>
                </w:p>
                <w:p>
                  <w:pPr>
                    <w:spacing w:before="0" w:after="0"/>
                    <w:pBdr>
                      <w:bottom w:val="single" w:sz="2" w:color="E4D0A8"/>
                    </w:pBdr>
                  </w:pPr>
                </w:p>
                <w:p>
                  <w:pPr>
                    <w:spacing w:before="0" w:after="20"/>
                    <w:jc w:val="center"/>
                  </w:pPr>
                  <w:r>
                    <w:rPr>
                      <w:rFonts w:ascii="Georgia" w:hAnsi="Georgia"/>
                      <w:b w:val="0"/>
                      <w:i w:val="0"/>
                      <w:color w:val="2A1A06"/>
                      <w:sz w:val="12"/>
                    </w:rPr>
                    <w:t>between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with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yufarriqūna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يُفَرِّقُونَ</w:t>
                  </w:r>
                </w:p>
                <w:p>
                  <w:pPr>
                    <w:spacing w:before="0" w:after="0"/>
                    <w:pBdr>
                      <w:bottom w:val="single" w:sz="2" w:color="E4D0A8"/>
                    </w:pBdr>
                  </w:pPr>
                </w:p>
                <w:p>
                  <w:pPr>
                    <w:spacing w:before="0" w:after="20"/>
                    <w:jc w:val="center"/>
                  </w:pPr>
                  <w:r>
                    <w:rPr>
                      <w:rFonts w:ascii="Georgia" w:hAnsi="Georgia"/>
                      <w:b w:val="0"/>
                      <w:i w:val="0"/>
                      <w:color w:val="2A1A06"/>
                      <w:sz w:val="12"/>
                    </w:rPr>
                    <w:t>[they] causes separation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yanfaʿuhum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يَنفَعُهُمْ ۚ</w:t>
                  </w:r>
                </w:p>
                <w:p>
                  <w:pPr>
                    <w:spacing w:before="0" w:after="0"/>
                    <w:pBdr>
                      <w:bottom w:val="single" w:sz="2" w:color="E4D0A8"/>
                    </w:pBdr>
                  </w:pPr>
                </w:p>
                <w:p>
                  <w:pPr>
                    <w:spacing w:before="0" w:after="20"/>
                    <w:jc w:val="center"/>
                  </w:pPr>
                  <w:r>
                    <w:rPr>
                      <w:rFonts w:ascii="Georgia" w:hAnsi="Georgia"/>
                      <w:b w:val="0"/>
                      <w:i w:val="0"/>
                      <w:color w:val="2A1A06"/>
                      <w:sz w:val="12"/>
                    </w:rPr>
                    <w:t>profits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yaḍurruhum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يَضُرُّهُمْ</w:t>
                  </w:r>
                </w:p>
                <w:p>
                  <w:pPr>
                    <w:spacing w:before="0" w:after="0"/>
                    <w:pBdr>
                      <w:bottom w:val="single" w:sz="2" w:color="E4D0A8"/>
                    </w:pBdr>
                  </w:pPr>
                </w:p>
                <w:p>
                  <w:pPr>
                    <w:spacing w:before="0" w:after="20"/>
                    <w:jc w:val="center"/>
                  </w:pPr>
                  <w:r>
                    <w:rPr>
                      <w:rFonts w:ascii="Georgia" w:hAnsi="Georgia"/>
                      <w:b w:val="0"/>
                      <w:i w:val="0"/>
                      <w:color w:val="2A1A06"/>
                      <w:sz w:val="12"/>
                    </w:rPr>
                    <w:t>harms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wayataʿallamūna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وَيَتَعَلَّمُونَ</w:t>
                  </w:r>
                </w:p>
                <w:p>
                  <w:pPr>
                    <w:spacing w:before="0" w:after="0"/>
                    <w:pBdr>
                      <w:bottom w:val="single" w:sz="2" w:color="E4D0A8"/>
                    </w:pBdr>
                  </w:pPr>
                </w:p>
                <w:p>
                  <w:pPr>
                    <w:spacing w:before="0" w:after="20"/>
                    <w:jc w:val="center"/>
                  </w:pPr>
                  <w:r>
                    <w:rPr>
                      <w:rFonts w:ascii="Georgia" w:hAnsi="Georgia"/>
                      <w:b w:val="0"/>
                      <w:i w:val="0"/>
                      <w:color w:val="2A1A06"/>
                      <w:sz w:val="12"/>
                    </w:rPr>
                    <w:t>And they learn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bi-idh'ni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بِإِذْنِ</w:t>
                  </w:r>
                </w:p>
                <w:p>
                  <w:pPr>
                    <w:spacing w:before="0" w:after="0"/>
                    <w:pBdr>
                      <w:bottom w:val="single" w:sz="2" w:color="E4D0A8"/>
                    </w:pBdr>
                  </w:pPr>
                </w:p>
                <w:p>
                  <w:pPr>
                    <w:spacing w:before="0" w:after="20"/>
                    <w:jc w:val="center"/>
                  </w:pPr>
                  <w:r>
                    <w:rPr>
                      <w:rFonts w:ascii="Georgia" w:hAnsi="Georgia"/>
                      <w:b w:val="0"/>
                      <w:i w:val="0"/>
                      <w:color w:val="2A1A06"/>
                      <w:sz w:val="12"/>
                    </w:rPr>
                    <w:t>by permission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aḥadin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أَحَدٍ</w:t>
                  </w:r>
                </w:p>
                <w:p>
                  <w:pPr>
                    <w:spacing w:before="0" w:after="0"/>
                    <w:pBdr>
                      <w:bottom w:val="single" w:sz="2" w:color="E4D0A8"/>
                    </w:pBdr>
                  </w:pPr>
                </w:p>
                <w:p>
                  <w:pPr>
                    <w:spacing w:before="0" w:after="20"/>
                    <w:jc w:val="center"/>
                  </w:pPr>
                  <w:r>
                    <w:rPr>
                      <w:rFonts w:ascii="Georgia" w:hAnsi="Georgia"/>
                      <w:b w:val="0"/>
                      <w:i w:val="0"/>
                      <w:color w:val="2A1A06"/>
                      <w:sz w:val="12"/>
                    </w:rPr>
                    <w:t>one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any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khalāqin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خَلَـٰقٍۢ ۚ</w:t>
                  </w:r>
                </w:p>
                <w:p>
                  <w:pPr>
                    <w:spacing w:before="0" w:after="0"/>
                    <w:pBdr>
                      <w:bottom w:val="single" w:sz="2" w:color="E4D0A8"/>
                    </w:pBdr>
                  </w:pPr>
                </w:p>
                <w:p>
                  <w:pPr>
                    <w:spacing w:before="0" w:after="20"/>
                    <w:jc w:val="center"/>
                  </w:pPr>
                  <w:r>
                    <w:rPr>
                      <w:rFonts w:ascii="Georgia" w:hAnsi="Georgia"/>
                      <w:b w:val="0"/>
                      <w:i w:val="0"/>
                      <w:color w:val="2A1A06"/>
                      <w:sz w:val="12"/>
                    </w:rPr>
                    <w:t>share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l-ākhirati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ٱلْـَٔاخِرَةِ</w:t>
                  </w:r>
                </w:p>
                <w:p>
                  <w:pPr>
                    <w:spacing w:before="0" w:after="0"/>
                    <w:pBdr>
                      <w:bottom w:val="single" w:sz="2" w:color="E4D0A8"/>
                    </w:pBdr>
                  </w:pPr>
                </w:p>
                <w:p>
                  <w:pPr>
                    <w:spacing w:before="0" w:after="20"/>
                    <w:jc w:val="center"/>
                  </w:pPr>
                  <w:r>
                    <w:rPr>
                      <w:rFonts w:ascii="Georgia" w:hAnsi="Georgia"/>
                      <w:b w:val="0"/>
                      <w:i w:val="0"/>
                      <w:color w:val="2A1A06"/>
                      <w:sz w:val="12"/>
                    </w:rPr>
                    <w:t>the Hereafter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for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ish'tarāhu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ٱشْتَرَىٰهُ</w:t>
                  </w:r>
                </w:p>
                <w:p>
                  <w:pPr>
                    <w:spacing w:before="0" w:after="0"/>
                    <w:pBdr>
                      <w:bottom w:val="single" w:sz="2" w:color="E4D0A8"/>
                    </w:pBdr>
                  </w:pPr>
                </w:p>
                <w:p>
                  <w:pPr>
                    <w:spacing w:before="0" w:after="20"/>
                    <w:jc w:val="center"/>
                  </w:pPr>
                  <w:r>
                    <w:rPr>
                      <w:rFonts w:ascii="Georgia" w:hAnsi="Georgia"/>
                      <w:b w:val="0"/>
                      <w:i w:val="0"/>
                      <w:color w:val="2A1A06"/>
                      <w:sz w:val="12"/>
                    </w:rPr>
                    <w:t>buys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lamani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لَمَنِ</w:t>
                  </w:r>
                </w:p>
                <w:p>
                  <w:pPr>
                    <w:spacing w:before="0" w:after="0"/>
                    <w:pBdr>
                      <w:bottom w:val="single" w:sz="2" w:color="E4D0A8"/>
                    </w:pBdr>
                  </w:pPr>
                </w:p>
                <w:p>
                  <w:pPr>
                    <w:spacing w:before="0" w:after="20"/>
                    <w:jc w:val="center"/>
                  </w:pPr>
                  <w:r>
                    <w:rPr>
                      <w:rFonts w:ascii="Georgia" w:hAnsi="Georgia"/>
                      <w:b w:val="0"/>
                      <w:i w:val="0"/>
                      <w:color w:val="2A1A06"/>
                      <w:sz w:val="12"/>
                    </w:rPr>
                    <w:t>that 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ʿalimū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عَلِمُوا۟</w:t>
                  </w:r>
                </w:p>
                <w:p>
                  <w:pPr>
                    <w:spacing w:before="0" w:after="0"/>
                    <w:pBdr>
                      <w:bottom w:val="single" w:sz="2" w:color="E4D0A8"/>
                    </w:pBdr>
                  </w:pPr>
                </w:p>
                <w:p>
                  <w:pPr>
                    <w:spacing w:before="0" w:after="20"/>
                    <w:jc w:val="center"/>
                  </w:pPr>
                  <w:r>
                    <w:rPr>
                      <w:rFonts w:ascii="Georgia" w:hAnsi="Georgia"/>
                      <w:b w:val="0"/>
                      <w:i w:val="0"/>
                      <w:color w:val="2A1A06"/>
                      <w:sz w:val="12"/>
                    </w:rPr>
                    <w:t>they knew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وَلَقَدْ</w:t>
                  </w:r>
                </w:p>
                <w:p>
                  <w:pPr>
                    <w:spacing w:before="0" w:after="0"/>
                    <w:pBdr>
                      <w:bottom w:val="single" w:sz="2" w:color="E4D0A8"/>
                    </w:pBdr>
                  </w:pPr>
                </w:p>
                <w:p>
                  <w:pPr>
                    <w:spacing w:before="0" w:after="20"/>
                    <w:jc w:val="center"/>
                  </w:pPr>
                  <w:r>
                    <w:rPr>
                      <w:rFonts w:ascii="Georgia" w:hAnsi="Georgia"/>
                      <w:b w:val="0"/>
                      <w:i w:val="0"/>
                      <w:color w:val="2A1A06"/>
                      <w:sz w:val="12"/>
                    </w:rPr>
                    <w:t>And indeed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وَلَوْ</w:t>
                  </w:r>
                </w:p>
                <w:p>
                  <w:pPr>
                    <w:spacing w:before="0" w:after="0"/>
                    <w:pBdr>
                      <w:bottom w:val="single" w:sz="2" w:color="E4D0A8"/>
                    </w:pBdr>
                  </w:pPr>
                </w:p>
                <w:p>
                  <w:pPr>
                    <w:spacing w:before="0" w:after="20"/>
                    <w:jc w:val="center"/>
                  </w:pPr>
                  <w:r>
                    <w:rPr>
                      <w:rFonts w:ascii="Georgia" w:hAnsi="Georgia"/>
                      <w:b w:val="0"/>
                      <w:i w:val="0"/>
                      <w:color w:val="2A1A06"/>
                      <w:sz w:val="12"/>
                    </w:rPr>
                    <w:t>And 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(to)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they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لَوْ</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أَنفُسَهُمْ ۚ</w:t>
                  </w:r>
                </w:p>
                <w:p>
                  <w:pPr>
                    <w:spacing w:before="0" w:after="0"/>
                    <w:pBdr>
                      <w:bottom w:val="single" w:sz="2" w:color="E4D0A8"/>
                    </w:pBdr>
                  </w:pPr>
                </w:p>
                <w:p>
                  <w:pPr>
                    <w:spacing w:before="0" w:after="20"/>
                    <w:jc w:val="center"/>
                  </w:pPr>
                  <w:r>
                    <w:rPr>
                      <w:rFonts w:ascii="Georgia" w:hAnsi="Georgia"/>
                      <w:b w:val="0"/>
                      <w:i w:val="0"/>
                      <w:color w:val="2A1A06"/>
                      <w:sz w:val="12"/>
                    </w:rPr>
                    <w:t>themselves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with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sharaw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شَرَوْا۟</w:t>
                  </w:r>
                </w:p>
                <w:p>
                  <w:pPr>
                    <w:spacing w:before="0" w:after="0"/>
                    <w:pBdr>
                      <w:bottom w:val="single" w:sz="2" w:color="E4D0A8"/>
                    </w:pBdr>
                  </w:pPr>
                </w:p>
                <w:p>
                  <w:pPr>
                    <w:spacing w:before="0" w:after="20"/>
                    <w:jc w:val="center"/>
                  </w:pPr>
                  <w:r>
                    <w:rPr>
                      <w:rFonts w:ascii="Georgia" w:hAnsi="Georgia"/>
                      <w:b w:val="0"/>
                      <w:i w:val="0"/>
                      <w:color w:val="2A1A06"/>
                      <w:sz w:val="12"/>
                    </w:rPr>
                    <w:t>they sold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(is)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walabi'sa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وَلَبِئْسَ</w:t>
                  </w:r>
                </w:p>
                <w:p>
                  <w:pPr>
                    <w:spacing w:before="0" w:after="0"/>
                    <w:pBdr>
                      <w:bottom w:val="single" w:sz="2" w:color="E4D0A8"/>
                    </w:pBdr>
                  </w:pPr>
                </w:p>
                <w:p>
                  <w:pPr>
                    <w:spacing w:before="0" w:after="20"/>
                    <w:jc w:val="center"/>
                  </w:pPr>
                  <w:r>
                    <w:rPr>
                      <w:rFonts w:ascii="Georgia" w:hAnsi="Georgia"/>
                      <w:b w:val="0"/>
                      <w:i w:val="0"/>
                      <w:color w:val="2A1A06"/>
                      <w:sz w:val="12"/>
                    </w:rPr>
                    <w:t>And surely evil</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they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لَّوْ</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khayrun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خَيْرٌۭ ۖ</w:t>
                  </w:r>
                </w:p>
                <w:p>
                  <w:pPr>
                    <w:spacing w:before="0" w:after="0"/>
                    <w:pBdr>
                      <w:bottom w:val="single" w:sz="2" w:color="E4D0A8"/>
                    </w:pBdr>
                  </w:pPr>
                </w:p>
                <w:p>
                  <w:pPr>
                    <w:spacing w:before="0" w:after="20"/>
                    <w:jc w:val="center"/>
                  </w:pPr>
                  <w:r>
                    <w:rPr>
                      <w:rFonts w:ascii="Georgia" w:hAnsi="Georgia"/>
                      <w:b w:val="0"/>
                      <w:i w:val="0"/>
                      <w:color w:val="2A1A06"/>
                      <w:sz w:val="12"/>
                    </w:rPr>
                    <w:t>(would have been) better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lamathūbatun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لَمَثُوبَةٌۭ</w:t>
                  </w:r>
                </w:p>
                <w:p>
                  <w:pPr>
                    <w:spacing w:before="0" w:after="0"/>
                    <w:pBdr>
                      <w:bottom w:val="single" w:sz="2" w:color="E4D0A8"/>
                    </w:pBdr>
                  </w:pPr>
                </w:p>
                <w:p>
                  <w:pPr>
                    <w:spacing w:before="0" w:after="20"/>
                    <w:jc w:val="center"/>
                  </w:pPr>
                  <w:r>
                    <w:rPr>
                      <w:rFonts w:ascii="Georgia" w:hAnsi="Georgia"/>
                      <w:b w:val="0"/>
                      <w:i w:val="0"/>
                      <w:color w:val="2A1A06"/>
                      <w:sz w:val="12"/>
                    </w:rPr>
                    <w:t>surely (the) reward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wa-ittaqaw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وَٱتَّقَوْا۟</w:t>
                  </w:r>
                </w:p>
                <w:p>
                  <w:pPr>
                    <w:spacing w:before="0" w:after="0"/>
                    <w:pBdr>
                      <w:bottom w:val="single" w:sz="2" w:color="E4D0A8"/>
                    </w:pBdr>
                  </w:pPr>
                </w:p>
                <w:p>
                  <w:pPr>
                    <w:spacing w:before="0" w:after="20"/>
                    <w:jc w:val="center"/>
                  </w:pPr>
                  <w:r>
                    <w:rPr>
                      <w:rFonts w:ascii="Georgia" w:hAnsi="Georgia"/>
                      <w:b w:val="0"/>
                      <w:i w:val="0"/>
                      <w:color w:val="2A1A06"/>
                      <w:sz w:val="12"/>
                    </w:rPr>
                    <w:t>and feared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(had) 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أَنَّهُمْ</w:t>
                  </w:r>
                </w:p>
                <w:p>
                  <w:pPr>
                    <w:spacing w:before="0" w:after="0"/>
                    <w:pBdr>
                      <w:bottom w:val="single" w:sz="2" w:color="E4D0A8"/>
                    </w:pBdr>
                  </w:pPr>
                </w:p>
                <w:p>
                  <w:pPr>
                    <w:spacing w:before="0" w:after="20"/>
                    <w:jc w:val="center"/>
                  </w:pPr>
                  <w:r>
                    <w:rPr>
                      <w:rFonts w:ascii="Georgia" w:hAnsi="Georgia"/>
                      <w:b w:val="0"/>
                      <w:i w:val="0"/>
                      <w:color w:val="2A1A06"/>
                      <w:sz w:val="12"/>
                    </w:rPr>
                    <w:t>[that] they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unẓur'nā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ٱنظُرْنَا</w:t>
                  </w:r>
                </w:p>
                <w:p>
                  <w:pPr>
                    <w:spacing w:before="0" w:after="0"/>
                    <w:pBdr>
                      <w:bottom w:val="single" w:sz="2" w:color="E4D0A8"/>
                    </w:pBdr>
                  </w:pPr>
                </w:p>
                <w:p>
                  <w:pPr>
                    <w:spacing w:before="0" w:after="20"/>
                    <w:jc w:val="center"/>
                  </w:pPr>
                  <w:r>
                    <w:rPr>
                      <w:rFonts w:ascii="Georgia" w:hAnsi="Georgia"/>
                      <w:b w:val="0"/>
                      <w:i w:val="0"/>
                      <w:color w:val="2A1A06"/>
                      <w:sz w:val="12"/>
                    </w:rPr>
                    <w:t>Unzurna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waqūlū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وَقُولُوا۟</w:t>
                  </w:r>
                </w:p>
                <w:p>
                  <w:pPr>
                    <w:spacing w:before="0" w:after="0"/>
                    <w:pBdr>
                      <w:bottom w:val="single" w:sz="2" w:color="E4D0A8"/>
                    </w:pBdr>
                  </w:pPr>
                </w:p>
                <w:p>
                  <w:pPr>
                    <w:spacing w:before="0" w:after="20"/>
                    <w:jc w:val="center"/>
                  </w:pPr>
                  <w:r>
                    <w:rPr>
                      <w:rFonts w:ascii="Georgia" w:hAnsi="Georgia"/>
                      <w:b w:val="0"/>
                      <w:i w:val="0"/>
                      <w:color w:val="2A1A06"/>
                      <w:sz w:val="12"/>
                    </w:rPr>
                    <w:t>and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rāʿinā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رَٰعِنَا</w:t>
                  </w:r>
                </w:p>
                <w:p>
                  <w:pPr>
                    <w:spacing w:before="0" w:after="0"/>
                    <w:pBdr>
                      <w:bottom w:val="single" w:sz="2" w:color="E4D0A8"/>
                    </w:pBdr>
                  </w:pPr>
                </w:p>
                <w:p>
                  <w:pPr>
                    <w:spacing w:before="0" w:after="20"/>
                    <w:jc w:val="center"/>
                  </w:pPr>
                  <w:r>
                    <w:rPr>
                      <w:rFonts w:ascii="Georgia" w:hAnsi="Georgia"/>
                      <w:b w:val="0"/>
                      <w:i w:val="0"/>
                      <w:color w:val="2A1A06"/>
                      <w:sz w:val="12"/>
                    </w:rPr>
                    <w:t>Raina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taqūlū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تَقُولُوا۟</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yāayyuhā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يَـٰٓأَيُّهَا</w:t>
                  </w:r>
                </w:p>
                <w:p>
                  <w:pPr>
                    <w:spacing w:before="0" w:after="0"/>
                    <w:pBdr>
                      <w:bottom w:val="single" w:sz="2" w:color="E4D0A8"/>
                    </w:pBdr>
                  </w:pPr>
                </w:p>
                <w:p>
                  <w:pPr>
                    <w:spacing w:before="0" w:after="20"/>
                    <w:jc w:val="center"/>
                  </w:pPr>
                  <w:r>
                    <w:rPr>
                      <w:rFonts w:ascii="Georgia" w:hAnsi="Georgia"/>
                      <w:b w:val="0"/>
                      <w:i w:val="0"/>
                      <w:color w:val="2A1A06"/>
                      <w:sz w:val="12"/>
                    </w:rPr>
                    <w: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(to) know</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كَفَرُوا۟</w:t>
                  </w:r>
                </w:p>
                <w:p>
                  <w:pPr>
                    <w:spacing w:before="0" w:after="0"/>
                    <w:pBdr>
                      <w:bottom w:val="single" w:sz="2" w:color="E4D0A8"/>
                    </w:pBdr>
                  </w:pPr>
                </w:p>
                <w:p>
                  <w:pPr>
                    <w:spacing w:before="0" w:after="20"/>
                    <w:jc w:val="center"/>
                  </w:pPr>
                  <w:r>
                    <w:rPr>
                      <w:rFonts w:ascii="Georgia" w:hAnsi="Georgia"/>
                      <w:b w:val="0"/>
                      <w:i w:val="0"/>
                      <w:color w:val="2A1A06"/>
                      <w:sz w:val="12"/>
                    </w:rPr>
                    <w:t>disbelieve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yawaddu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يَوَدُّ</w:t>
                  </w:r>
                </w:p>
                <w:p>
                  <w:pPr>
                    <w:spacing w:before="0" w:after="0"/>
                    <w:pBdr>
                      <w:bottom w:val="single" w:sz="2" w:color="E4D0A8"/>
                    </w:pBdr>
                  </w:pPr>
                </w:p>
                <w:p>
                  <w:pPr>
                    <w:spacing w:before="0" w:after="20"/>
                    <w:jc w:val="center"/>
                  </w:pPr>
                  <w:r>
                    <w:rPr>
                      <w:rFonts w:ascii="Georgia" w:hAnsi="Georgia"/>
                      <w:b w:val="0"/>
                      <w:i w:val="0"/>
                      <w:color w:val="2A1A06"/>
                      <w:sz w:val="12"/>
                    </w:rPr>
                    <w:t>like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alīmun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أَلِيمٌۭ</w:t>
                  </w:r>
                </w:p>
                <w:p>
                  <w:pPr>
                    <w:spacing w:before="0" w:after="0"/>
                    <w:pBdr>
                      <w:bottom w:val="single" w:sz="2" w:color="E4D0A8"/>
                    </w:pBdr>
                  </w:pPr>
                </w:p>
                <w:p>
                  <w:pPr>
                    <w:spacing w:before="0" w:after="20"/>
                    <w:jc w:val="center"/>
                  </w:pPr>
                  <w:r>
                    <w:rPr>
                      <w:rFonts w:ascii="Georgia" w:hAnsi="Georgia"/>
                      <w:b w:val="0"/>
                      <w:i w:val="0"/>
                      <w:color w:val="2A1A06"/>
                      <w:sz w:val="12"/>
                    </w:rPr>
                    <w:t>painful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ʿadhābun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عَذَابٌ</w:t>
                  </w:r>
                </w:p>
                <w:p>
                  <w:pPr>
                    <w:spacing w:before="0" w:after="0"/>
                    <w:pBdr>
                      <w:bottom w:val="single" w:sz="2" w:color="E4D0A8"/>
                    </w:pBdr>
                  </w:pPr>
                </w:p>
                <w:p>
                  <w:pPr>
                    <w:spacing w:before="0" w:after="20"/>
                    <w:jc w:val="center"/>
                  </w:pPr>
                  <w:r>
                    <w:rPr>
                      <w:rFonts w:ascii="Georgia" w:hAnsi="Georgia"/>
                      <w:b w:val="0"/>
                      <w:i w:val="0"/>
                      <w:color w:val="2A1A06"/>
                      <w:sz w:val="12"/>
                    </w:rPr>
                    <w:t>(is) a 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walil'kāfirīna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وَلِلْكَـٰفِرِينَ</w:t>
                  </w:r>
                </w:p>
                <w:p>
                  <w:pPr>
                    <w:spacing w:before="0" w:after="0"/>
                    <w:pBdr>
                      <w:bottom w:val="single" w:sz="2" w:color="E4D0A8"/>
                    </w:pBdr>
                  </w:pPr>
                </w:p>
                <w:p>
                  <w:pPr>
                    <w:spacing w:before="0" w:after="20"/>
                    <w:jc w:val="center"/>
                  </w:pPr>
                  <w:r>
                    <w:rPr>
                      <w:rFonts w:ascii="Georgia" w:hAnsi="Georgia"/>
                      <w:b w:val="0"/>
                      <w:i w:val="0"/>
                      <w:color w:val="2A1A06"/>
                      <w:sz w:val="12"/>
                    </w:rPr>
                    <w:t>And for the disbelievers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wa-is'maʿū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وَٱسْمَعُوا۟ ۗ</w:t>
                  </w:r>
                </w:p>
                <w:p>
                  <w:pPr>
                    <w:spacing w:before="0" w:after="0"/>
                    <w:pBdr>
                      <w:bottom w:val="single" w:sz="2" w:color="E4D0A8"/>
                    </w:pBdr>
                  </w:pPr>
                </w:p>
                <w:p>
                  <w:pPr>
                    <w:spacing w:before="0" w:after="20"/>
                    <w:jc w:val="center"/>
                  </w:pPr>
                  <w:r>
                    <w:rPr>
                      <w:rFonts w:ascii="Georgia" w:hAnsi="Georgia"/>
                      <w:b w:val="0"/>
                      <w:i w:val="0"/>
                      <w:color w:val="2A1A06"/>
                      <w:sz w:val="12"/>
                    </w:rPr>
                    <w:t>and listen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khayrin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خَيْرٍۢ</w:t>
                  </w:r>
                </w:p>
                <w:p>
                  <w:pPr>
                    <w:spacing w:before="0" w:after="0"/>
                    <w:pBdr>
                      <w:bottom w:val="single" w:sz="2" w:color="E4D0A8"/>
                    </w:pBdr>
                  </w:pPr>
                </w:p>
                <w:p>
                  <w:pPr>
                    <w:spacing w:before="0" w:after="20"/>
                    <w:jc w:val="center"/>
                  </w:pPr>
                  <w:r>
                    <w:rPr>
                      <w:rFonts w:ascii="Georgia" w:hAnsi="Georgia"/>
                      <w:b w:val="0"/>
                      <w:i w:val="0"/>
                      <w:color w:val="2A1A06"/>
                      <w:sz w:val="12"/>
                    </w:rPr>
                    <w:t>good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yunazzala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يُنَزَّلَ</w:t>
                  </w:r>
                </w:p>
                <w:p>
                  <w:pPr>
                    <w:spacing w:before="0" w:after="0"/>
                    <w:pBdr>
                      <w:bottom w:val="single" w:sz="2" w:color="E4D0A8"/>
                    </w:pBdr>
                  </w:pPr>
                </w:p>
                <w:p>
                  <w:pPr>
                    <w:spacing w:before="0" w:after="20"/>
                    <w:jc w:val="center"/>
                  </w:pPr>
                  <w:r>
                    <w:rPr>
                      <w:rFonts w:ascii="Georgia" w:hAnsi="Georgia"/>
                      <w:b w:val="0"/>
                      <w:i w:val="0"/>
                      <w:color w:val="2A1A06"/>
                      <w:sz w:val="12"/>
                    </w:rPr>
                    <w:t>(there should) be sent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l-mush'rikīna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ٱلْمُشْرِكِينَ</w:t>
                  </w:r>
                </w:p>
                <w:p>
                  <w:pPr>
                    <w:spacing w:before="0" w:after="0"/>
                    <w:pBdr>
                      <w:bottom w:val="single" w:sz="2" w:color="E4D0A8"/>
                    </w:pBdr>
                  </w:pPr>
                </w:p>
                <w:p>
                  <w:pPr>
                    <w:spacing w:before="0" w:after="20"/>
                    <w:jc w:val="center"/>
                  </w:pPr>
                  <w:r>
                    <w:rPr>
                      <w:rFonts w:ascii="Georgia" w:hAnsi="Georgia"/>
                      <w:b w:val="0"/>
                      <w:i w:val="0"/>
                      <w:color w:val="2A1A06"/>
                      <w:sz w:val="12"/>
                    </w:rPr>
                    <w:t>those who associate partners (with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(of) 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ahli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أَهْلِ</w:t>
                  </w:r>
                </w:p>
                <w:p>
                  <w:pPr>
                    <w:spacing w:before="0" w:after="0"/>
                    <w:pBdr>
                      <w:bottom w:val="single" w:sz="2" w:color="E4D0A8"/>
                    </w:pBdr>
                  </w:pPr>
                </w:p>
                <w:p>
                  <w:pPr>
                    <w:spacing w:before="0" w:after="20"/>
                    <w:jc w:val="center"/>
                  </w:pPr>
                  <w:r>
                    <w:rPr>
                      <w:rFonts w:ascii="Georgia" w:hAnsi="Georgia"/>
                      <w:b w:val="0"/>
                      <w:i w:val="0"/>
                      <w:color w:val="2A1A06"/>
                      <w:sz w:val="12"/>
                    </w:rPr>
                    <w:t>(the) People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l-ʿaẓīmi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ٱلْعَظِيمِ</w:t>
                  </w:r>
                </w:p>
                <w:p>
                  <w:pPr>
                    <w:spacing w:before="0" w:after="0"/>
                    <w:pBdr>
                      <w:bottom w:val="single" w:sz="2" w:color="E4D0A8"/>
                    </w:pBdr>
                  </w:pPr>
                </w:p>
                <w:p>
                  <w:pPr>
                    <w:spacing w:before="0" w:after="20"/>
                    <w:jc w:val="center"/>
                  </w:pPr>
                  <w:r>
                    <w:rPr>
                      <w:rFonts w:ascii="Georgia" w:hAnsi="Georgia"/>
                      <w:b w:val="0"/>
                      <w:i w:val="0"/>
                      <w:color w:val="2A1A06"/>
                      <w:sz w:val="12"/>
                    </w:rPr>
                    <w:t>[the] Great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l-faḍli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ٱلْفَضْلِ</w:t>
                  </w:r>
                </w:p>
                <w:p>
                  <w:pPr>
                    <w:spacing w:before="0" w:after="0"/>
                    <w:pBdr>
                      <w:bottom w:val="single" w:sz="2" w:color="E4D0A8"/>
                    </w:pBdr>
                  </w:pPr>
                </w:p>
                <w:p>
                  <w:pPr>
                    <w:spacing w:before="0" w:after="20"/>
                    <w:jc w:val="center"/>
                  </w:pPr>
                  <w:r>
                    <w:rPr>
                      <w:rFonts w:ascii="Georgia" w:hAnsi="Georgia"/>
                      <w:b w:val="0"/>
                      <w:i w:val="0"/>
                      <w:color w:val="2A1A06"/>
                      <w:sz w:val="12"/>
                    </w:rPr>
                    <w:t>(of) [the] Bounty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ذُو</w:t>
                  </w:r>
                </w:p>
                <w:p>
                  <w:pPr>
                    <w:spacing w:before="0" w:after="0"/>
                    <w:pBdr>
                      <w:bottom w:val="single" w:sz="2" w:color="E4D0A8"/>
                    </w:pBdr>
                  </w:pPr>
                </w:p>
                <w:p>
                  <w:pPr>
                    <w:spacing w:before="0" w:after="20"/>
                    <w:jc w:val="center"/>
                  </w:pPr>
                  <w:r>
                    <w:rPr>
                      <w:rFonts w:ascii="Georgia" w:hAnsi="Georgia"/>
                      <w:b w:val="0"/>
                      <w:i w:val="0"/>
                      <w:color w:val="2A1A06"/>
                      <w:sz w:val="12"/>
                    </w:rPr>
                    <w:t>(is the) Possessor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وَٱللَّهُ</w:t>
                  </w:r>
                </w:p>
                <w:p>
                  <w:pPr>
                    <w:spacing w:before="0" w:after="0"/>
                    <w:pBdr>
                      <w:bottom w:val="single" w:sz="2" w:color="E4D0A8"/>
                    </w:pBdr>
                  </w:pPr>
                </w:p>
                <w:p>
                  <w:pPr>
                    <w:spacing w:before="0" w:after="20"/>
                    <w:jc w:val="center"/>
                  </w:pPr>
                  <w:r>
                    <w:rPr>
                      <w:rFonts w:ascii="Georgia" w:hAnsi="Georgia"/>
                      <w:b w:val="0"/>
                      <w:i w:val="0"/>
                      <w:color w:val="2A1A06"/>
                      <w:sz w:val="12"/>
                    </w:rPr>
                    <w:t>And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yashāu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يَشَآءُ ۚ</w:t>
                  </w:r>
                </w:p>
                <w:p>
                  <w:pPr>
                    <w:spacing w:before="0" w:after="0"/>
                    <w:pBdr>
                      <w:bottom w:val="single" w:sz="2" w:color="E4D0A8"/>
                    </w:pBdr>
                  </w:pPr>
                </w:p>
                <w:p>
                  <w:pPr>
                    <w:spacing w:before="0" w:after="20"/>
                    <w:jc w:val="center"/>
                  </w:pPr>
                  <w:r>
                    <w:rPr>
                      <w:rFonts w:ascii="Georgia" w:hAnsi="Georgia"/>
                      <w:b w:val="0"/>
                      <w:i w:val="0"/>
                      <w:color w:val="2A1A06"/>
                      <w:sz w:val="12"/>
                    </w:rPr>
                    <w:t>He wills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biraḥmatihi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بِرَحْمَتِهِۦ</w:t>
                  </w:r>
                </w:p>
                <w:p>
                  <w:pPr>
                    <w:spacing w:before="0" w:after="0"/>
                    <w:pBdr>
                      <w:bottom w:val="single" w:sz="2" w:color="E4D0A8"/>
                    </w:pBdr>
                  </w:pPr>
                </w:p>
                <w:p>
                  <w:pPr>
                    <w:spacing w:before="0" w:after="20"/>
                    <w:jc w:val="center"/>
                  </w:pPr>
                  <w:r>
                    <w:rPr>
                      <w:rFonts w:ascii="Georgia" w:hAnsi="Georgia"/>
                      <w:b w:val="0"/>
                      <w:i w:val="0"/>
                      <w:color w:val="2A1A06"/>
                      <w:sz w:val="12"/>
                    </w:rPr>
                    <w:t>for His Mercy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yakhtaṣṣu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يَخْتَصُّ</w:t>
                  </w:r>
                </w:p>
                <w:p>
                  <w:pPr>
                    <w:spacing w:before="0" w:after="0"/>
                    <w:pBdr>
                      <w:bottom w:val="single" w:sz="2" w:color="E4D0A8"/>
                    </w:pBdr>
                  </w:pPr>
                </w:p>
                <w:p>
                  <w:pPr>
                    <w:spacing w:before="0" w:after="20"/>
                    <w:jc w:val="center"/>
                  </w:pPr>
                  <w:r>
                    <w:rPr>
                      <w:rFonts w:ascii="Georgia" w:hAnsi="Georgia"/>
                      <w:b w:val="0"/>
                      <w:i w:val="0"/>
                      <w:color w:val="2A1A06"/>
                      <w:sz w:val="12"/>
                    </w:rPr>
                    <w:t>chooses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وَٱللَّهُ</w:t>
                  </w:r>
                </w:p>
                <w:p>
                  <w:pPr>
                    <w:spacing w:before="0" w:after="0"/>
                    <w:pBdr>
                      <w:bottom w:val="single" w:sz="2" w:color="E4D0A8"/>
                    </w:pBdr>
                  </w:pPr>
                </w:p>
                <w:p>
                  <w:pPr>
                    <w:spacing w:before="0" w:after="20"/>
                    <w:jc w:val="center"/>
                  </w:pPr>
                  <w:r>
                    <w:rPr>
                      <w:rFonts w:ascii="Georgia" w:hAnsi="Georgia"/>
                      <w:b w:val="0"/>
                      <w:i w:val="0"/>
                      <w:color w:val="2A1A06"/>
                      <w:sz w:val="12"/>
                    </w:rPr>
                    <w:t>And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رَّبِّكُمْ ۗ</w:t>
                  </w:r>
                </w:p>
                <w:p>
                  <w:pPr>
                    <w:spacing w:before="0" w:after="0"/>
                    <w:pBdr>
                      <w:bottom w:val="single" w:sz="2" w:color="E4D0A8"/>
                    </w:pBdr>
                  </w:pPr>
                </w:p>
                <w:p>
                  <w:pPr>
                    <w:spacing w:before="0" w:after="20"/>
                    <w:jc w:val="center"/>
                  </w:pPr>
                  <w:r>
                    <w:rPr>
                      <w:rFonts w:ascii="Georgia" w:hAnsi="Georgia"/>
                      <w:b w:val="0"/>
                      <w:i w:val="0"/>
                      <w:color w:val="2A1A06"/>
                      <w:sz w:val="12"/>
                    </w:rPr>
                    <w:t>your Lord</w:t>
                  </w:r>
                </w:p>
              </w:tc>
            </w:tr>
          </w:tbl>
          <w:p/>
          <w:p>
            <w:pPr>
              <w:spacing w:before="20" w:after="0"/>
            </w:pPr>
          </w:p>
          <w:tbl>
            <w:tblPr>
              <w:tblStyle w:val="TableGrid"/>
              <w:tblW w:type="auto" w:w="0"/>
              <w:tblLook w:firstColumn="1" w:firstRow="1" w:lastColumn="0" w:lastRow="0" w:noHBand="0" w:noVBand="1" w:val="04A0"/>
            </w:tblPr>
            <w:tblGrid>
              <w:gridCol w:w="5273"/>
            </w:tblGrid>
            <w:tr>
              <w:tc>
                <w:tcPr>
                  <w:tcW w:type="dxa" w:w="5273"/>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۝١٠٥</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13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14</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١٠٦ </w:t>
            </w:r>
            <w:r>
              <w:rPr>
                <w:rFonts w:ascii="Georgia" w:hAnsi="Georgia"/>
                <w:i/>
                <w:color w:val="2A1A06"/>
                <w:sz w:val="15"/>
              </w:rPr>
              <w:t>"We do not abrogate a verse or cause it to be forgotten except that We bring forth [one] better than it or similar to it. Do you not know that Allāh is over all things competent?"</w:t>
            </w:r>
          </w:p>
          <w:p>
            <w:pPr>
              <w:spacing w:before="60" w:after="60"/>
              <w:pBdr>
                <w:bottom w:val="dashed" w:sz="4" w:color="D4B870"/>
              </w:pBdr>
            </w:pPr>
            <w:r>
              <w:rPr>
                <w:rFonts w:ascii="Times New Roman" w:hAnsi="Times New Roman"/>
                <w:b/>
                <w:color w:val="C9A84C"/>
                <w:sz w:val="18"/>
              </w:rPr>
              <w:t xml:space="preserve">١٠٧ </w:t>
            </w:r>
            <w:r>
              <w:rPr>
                <w:rFonts w:ascii="Georgia" w:hAnsi="Georgia"/>
                <w:i/>
                <w:color w:val="2A1A06"/>
                <w:sz w:val="15"/>
              </w:rPr>
              <w:t>"Do you not know that to Allāh belongs the dominion of the heavens and the earth and [that] you have not besides Allāh any protector or any helper?"</w:t>
            </w:r>
          </w:p>
          <w:p>
            <w:pPr>
              <w:spacing w:before="60" w:after="60"/>
              <w:pBdr>
                <w:bottom w:val="dashed" w:sz="4" w:color="D4B870"/>
              </w:pBdr>
            </w:pPr>
            <w:r>
              <w:rPr>
                <w:rFonts w:ascii="Times New Roman" w:hAnsi="Times New Roman"/>
                <w:b/>
                <w:color w:val="C9A84C"/>
                <w:sz w:val="18"/>
              </w:rPr>
              <w:t xml:space="preserve">١٠٨ </w:t>
            </w:r>
            <w:r>
              <w:rPr>
                <w:rFonts w:ascii="Georgia" w:hAnsi="Georgia"/>
                <w:i/>
                <w:color w:val="2A1A06"/>
                <w:sz w:val="15"/>
              </w:rPr>
              <w:t>"Or do you intend to ask1 your Messenger as Moses was asked before? And whoever exchanges faith for disbelief has certainly strayed from the soundness of the way."</w:t>
            </w:r>
          </w:p>
          <w:p>
            <w:pPr>
              <w:spacing w:before="60" w:after="60"/>
              <w:pBdr>
                <w:bottom w:val="dashed" w:sz="4" w:color="D4B870"/>
              </w:pBdr>
            </w:pPr>
            <w:r>
              <w:rPr>
                <w:rFonts w:ascii="Times New Roman" w:hAnsi="Times New Roman"/>
                <w:b/>
                <w:color w:val="C9A84C"/>
                <w:sz w:val="18"/>
              </w:rPr>
              <w:t xml:space="preserve">١٠٩ </w:t>
            </w:r>
            <w:r>
              <w:rPr>
                <w:rFonts w:ascii="Georgia" w:hAnsi="Georgia"/>
                <w:i/>
                <w:color w:val="2A1A06"/>
                <w:sz w:val="15"/>
              </w:rPr>
              <w:t>"Many of the People of the Scripture wish they could turn you back to disbelief after you have believed, out of envy from themselves [even] after the truth has become clear to them. So pardon and overlook until Allāh delivers His command. Indeed, Allāh is over all things competent."</w:t>
            </w:r>
          </w:p>
          <w:p>
            <w:pPr>
              <w:spacing w:before="60" w:after="60"/>
              <w:pBdr>
                <w:bottom w:val="dashed" w:sz="4" w:color="D4B870"/>
              </w:pBdr>
            </w:pPr>
            <w:r>
              <w:rPr>
                <w:rFonts w:ascii="Times New Roman" w:hAnsi="Times New Roman"/>
                <w:b/>
                <w:color w:val="C9A84C"/>
                <w:sz w:val="18"/>
              </w:rPr>
              <w:t xml:space="preserve">١١٠ </w:t>
            </w:r>
            <w:r>
              <w:rPr>
                <w:rFonts w:ascii="Georgia" w:hAnsi="Georgia"/>
                <w:i/>
                <w:color w:val="2A1A06"/>
                <w:sz w:val="15"/>
              </w:rPr>
              <w:t>"And establish prayer and give zakāh, and whatever good you put forward for yourselves - you will find it with Allāh. Indeed Allāh, of what you do, is Seeing."</w:t>
            </w:r>
          </w:p>
          <w:p>
            <w:pPr>
              <w:spacing w:before="60" w:after="60"/>
              <w:pBdr>
                <w:bottom w:val="dashed" w:sz="4" w:color="D4B870"/>
              </w:pBdr>
            </w:pPr>
            <w:r>
              <w:rPr>
                <w:rFonts w:ascii="Times New Roman" w:hAnsi="Times New Roman"/>
                <w:b/>
                <w:color w:val="C9A84C"/>
                <w:sz w:val="18"/>
              </w:rPr>
              <w:t xml:space="preserve">١١١ </w:t>
            </w:r>
            <w:r>
              <w:rPr>
                <w:rFonts w:ascii="Georgia" w:hAnsi="Georgia"/>
                <w:i/>
                <w:color w:val="2A1A06"/>
                <w:sz w:val="15"/>
              </w:rPr>
              <w:t>"And they say, "None will enter Paradise except one who is a Jew or a Christian." That is [merely] their wishful thinking. Say, "Produce your proof, if you should be truthful.""</w:t>
            </w:r>
          </w:p>
          <w:p>
            <w:pPr>
              <w:spacing w:before="60" w:after="60"/>
              <w:pBdr>
                <w:bottom w:val="dashed" w:sz="4" w:color="D4B870"/>
              </w:pBdr>
            </w:pPr>
            <w:r>
              <w:rPr>
                <w:rFonts w:ascii="Times New Roman" w:hAnsi="Times New Roman"/>
                <w:b/>
                <w:color w:val="C9A84C"/>
                <w:sz w:val="18"/>
              </w:rPr>
              <w:t xml:space="preserve">١١٢ </w:t>
            </w:r>
            <w:r>
              <w:rPr>
                <w:rFonts w:ascii="Georgia" w:hAnsi="Georgia"/>
                <w:i/>
                <w:color w:val="2A1A06"/>
                <w:sz w:val="15"/>
              </w:rPr>
              <w:t>"Yes, [on the contrary], whoever submits his face [i.e., self] in Islām to Allāh while being a doer of good will have his reward with his Lord. And no fear will there be concerning them, nor will they grieve."</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than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bikhayrin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بِخَيْرٍۢ</w:t>
                  </w:r>
                </w:p>
                <w:p>
                  <w:pPr>
                    <w:spacing w:before="0" w:after="0"/>
                    <w:pBdr>
                      <w:bottom w:val="single" w:sz="2" w:color="E4D0A8"/>
                    </w:pBdr>
                  </w:pPr>
                </w:p>
                <w:p>
                  <w:pPr>
                    <w:spacing w:before="0" w:after="20"/>
                    <w:jc w:val="center"/>
                  </w:pPr>
                  <w:r>
                    <w:rPr>
                      <w:rFonts w:ascii="Georgia" w:hAnsi="Georgia"/>
                      <w:b w:val="0"/>
                      <w:i w:val="0"/>
                      <w:color w:val="2A1A06"/>
                      <w:sz w:val="12"/>
                    </w:rPr>
                    <w:t>better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نَأْتِ</w:t>
                  </w:r>
                </w:p>
                <w:p>
                  <w:pPr>
                    <w:spacing w:before="0" w:after="0"/>
                    <w:pBdr>
                      <w:bottom w:val="single" w:sz="2" w:color="E4D0A8"/>
                    </w:pBdr>
                  </w:pPr>
                </w:p>
                <w:p>
                  <w:pPr>
                    <w:spacing w:before="0" w:after="20"/>
                    <w:jc w:val="center"/>
                  </w:pPr>
                  <w:r>
                    <w:rPr>
                      <w:rFonts w:ascii="Georgia" w:hAnsi="Georgia"/>
                      <w:b w:val="0"/>
                      <w:i w:val="0"/>
                      <w:color w:val="2A1A06"/>
                      <w:sz w:val="12"/>
                    </w:rPr>
                    <w:t>We bring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nunsihā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نُنسِهَا</w:t>
                  </w:r>
                </w:p>
                <w:p>
                  <w:pPr>
                    <w:spacing w:before="0" w:after="0"/>
                    <w:pBdr>
                      <w:bottom w:val="single" w:sz="2" w:color="E4D0A8"/>
                    </w:pBdr>
                  </w:pPr>
                </w:p>
                <w:p>
                  <w:pPr>
                    <w:spacing w:before="0" w:after="20"/>
                    <w:jc w:val="center"/>
                  </w:pPr>
                  <w:r>
                    <w:rPr>
                      <w:rFonts w:ascii="Georgia" w:hAnsi="Georgia"/>
                      <w:b w:val="0"/>
                      <w:i w:val="0"/>
                      <w:color w:val="2A1A06"/>
                      <w:sz w:val="12"/>
                    </w:rPr>
                    <w:t>[We] cause it to be forgotten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āyatin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ءَايَةٍ</w:t>
                  </w:r>
                </w:p>
                <w:p>
                  <w:pPr>
                    <w:spacing w:before="0" w:after="0"/>
                    <w:pBdr>
                      <w:bottom w:val="single" w:sz="2" w:color="E4D0A8"/>
                    </w:pBdr>
                  </w:pPr>
                </w:p>
                <w:p>
                  <w:pPr>
                    <w:spacing w:before="0" w:after="20"/>
                    <w:jc w:val="center"/>
                  </w:pPr>
                  <w:r>
                    <w:rPr>
                      <w:rFonts w:ascii="Georgia" w:hAnsi="Georgia"/>
                      <w:b w:val="0"/>
                      <w:i w:val="0"/>
                      <w:color w:val="2A1A06"/>
                      <w:sz w:val="12"/>
                    </w:rPr>
                    <w:t>a sign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nansakh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نَنسَخْ</w:t>
                  </w:r>
                </w:p>
                <w:p>
                  <w:pPr>
                    <w:spacing w:before="0" w:after="0"/>
                    <w:pBdr>
                      <w:bottom w:val="single" w:sz="2" w:color="E4D0A8"/>
                    </w:pBdr>
                  </w:pPr>
                </w:p>
                <w:p>
                  <w:pPr>
                    <w:spacing w:before="0" w:after="20"/>
                    <w:jc w:val="center"/>
                  </w:pPr>
                  <w:r>
                    <w:rPr>
                      <w:rFonts w:ascii="Georgia" w:hAnsi="Georgia"/>
                      <w:b w:val="0"/>
                      <w:i w:val="0"/>
                      <w:color w:val="2A1A06"/>
                      <w:sz w:val="12"/>
                    </w:rPr>
                    <w:t>We abrogate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 مَا</w:t>
                  </w:r>
                </w:p>
                <w:p>
                  <w:pPr>
                    <w:spacing w:before="0" w:after="0"/>
                    <w:pBdr>
                      <w:bottom w:val="single" w:sz="2" w:color="E4D0A8"/>
                    </w:pBdr>
                  </w:pPr>
                </w:p>
                <w:p>
                  <w:pPr>
                    <w:spacing w:before="0" w:after="20"/>
                    <w:jc w:val="center"/>
                  </w:pPr>
                  <w:r>
                    <w:rPr>
                      <w:rFonts w:ascii="Georgia" w:hAnsi="Georgia"/>
                      <w:b w:val="0"/>
                      <w:i w:val="0"/>
                      <w:color w:val="2A1A06"/>
                      <w:sz w:val="12"/>
                    </w:rPr>
                    <w:t>What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qadīrun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قَدِيرٌ</w:t>
                  </w:r>
                </w:p>
                <w:p>
                  <w:pPr>
                    <w:spacing w:before="0" w:after="0"/>
                    <w:pBdr>
                      <w:bottom w:val="single" w:sz="2" w:color="E4D0A8"/>
                    </w:pBdr>
                  </w:pPr>
                </w:p>
                <w:p>
                  <w:pPr>
                    <w:spacing w:before="0" w:after="20"/>
                    <w:jc w:val="center"/>
                  </w:pPr>
                  <w:r>
                    <w:rPr>
                      <w:rFonts w:ascii="Georgia" w:hAnsi="Georgia"/>
                      <w:b w:val="0"/>
                      <w:i w:val="0"/>
                      <w:color w:val="2A1A06"/>
                      <w:sz w:val="12"/>
                    </w:rPr>
                    <w:t>(is) All-Powerful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شَىْءٍۢ</w:t>
                  </w:r>
                </w:p>
                <w:p>
                  <w:pPr>
                    <w:spacing w:before="0" w:after="0"/>
                    <w:pBdr>
                      <w:bottom w:val="single" w:sz="2" w:color="E4D0A8"/>
                    </w:pBdr>
                  </w:pPr>
                </w:p>
                <w:p>
                  <w:pPr>
                    <w:spacing w:before="0" w:after="20"/>
                    <w:jc w:val="center"/>
                  </w:pPr>
                  <w:r>
                    <w:rPr>
                      <w:rFonts w:ascii="Georgia" w:hAnsi="Georgia"/>
                      <w:b w:val="0"/>
                      <w:i w:val="0"/>
                      <w:color w:val="2A1A06"/>
                      <w:sz w:val="12"/>
                    </w:rPr>
                    <w:t>thing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w:t>
                  </w:r>
                </w:p>
                <w:p>
                  <w:pPr>
                    <w:spacing w:before="0" w:after="0"/>
                    <w:pBdr>
                      <w:bottom w:val="single" w:sz="2" w:color="E4D0A8"/>
                    </w:pBdr>
                  </w:pPr>
                </w:p>
                <w:p>
                  <w:pPr>
                    <w:spacing w:before="0" w:after="20"/>
                    <w:jc w:val="center"/>
                  </w:pPr>
                  <w:r>
                    <w:rPr>
                      <w:rFonts w:ascii="Georgia" w:hAnsi="Georgia"/>
                      <w:b w:val="0"/>
                      <w:i w:val="0"/>
                      <w:color w:val="2A1A06"/>
                      <w:sz w:val="12"/>
                    </w:rPr>
                    <w:t>every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taʿlam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تَعْلَمْ</w:t>
                  </w:r>
                </w:p>
                <w:p>
                  <w:pPr>
                    <w:spacing w:before="0" w:after="0"/>
                    <w:pBdr>
                      <w:bottom w:val="single" w:sz="2" w:color="E4D0A8"/>
                    </w:pBdr>
                  </w:pPr>
                </w:p>
                <w:p>
                  <w:pPr>
                    <w:spacing w:before="0" w:after="20"/>
                    <w:jc w:val="center"/>
                  </w:pPr>
                  <w:r>
                    <w:rPr>
                      <w:rFonts w:ascii="Georgia" w:hAnsi="Georgia"/>
                      <w:b w:val="0"/>
                      <w:i w:val="0"/>
                      <w:color w:val="2A1A06"/>
                      <w:sz w:val="12"/>
                    </w:rPr>
                    <w:t>you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أَلَمْ</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mith'lihā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مِثْلِهَآ ۗ</w:t>
                  </w:r>
                </w:p>
                <w:p>
                  <w:pPr>
                    <w:spacing w:before="0" w:after="0"/>
                    <w:pBdr>
                      <w:bottom w:val="single" w:sz="2" w:color="E4D0A8"/>
                    </w:pBdr>
                  </w:pPr>
                </w:p>
                <w:p>
                  <w:pPr>
                    <w:spacing w:before="0" w:after="20"/>
                    <w:jc w:val="center"/>
                  </w:pPr>
                  <w:r>
                    <w:rPr>
                      <w:rFonts w:ascii="Georgia" w:hAnsi="Georgia"/>
                      <w:b w:val="0"/>
                      <w:i w:val="0"/>
                      <w:color w:val="2A1A06"/>
                      <w:sz w:val="12"/>
                    </w:rPr>
                    <w:t>similar (to)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(is) 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وَٱلْأَرْضِ ۗ</w:t>
                  </w:r>
                </w:p>
                <w:p>
                  <w:pPr>
                    <w:spacing w:before="0" w:after="0"/>
                    <w:pBdr>
                      <w:bottom w:val="single" w:sz="2" w:color="E4D0A8"/>
                    </w:pBdr>
                  </w:pPr>
                </w:p>
                <w:p>
                  <w:pPr>
                    <w:spacing w:before="0" w:after="20"/>
                    <w:jc w:val="center"/>
                  </w:pPr>
                  <w:r>
                    <w:rPr>
                      <w:rFonts w:ascii="Georgia" w:hAnsi="Georgia"/>
                      <w:b w:val="0"/>
                      <w:i w:val="0"/>
                      <w:color w:val="2A1A06"/>
                      <w:sz w:val="12"/>
                    </w:rPr>
                    <w:t>and 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l-samāwāti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ٱلسَّمَـٰوَٰتِ</w:t>
                  </w:r>
                </w:p>
                <w:p>
                  <w:pPr>
                    <w:spacing w:before="0" w:after="0"/>
                    <w:pBdr>
                      <w:bottom w:val="single" w:sz="2" w:color="E4D0A8"/>
                    </w:pBdr>
                  </w:pPr>
                </w:p>
                <w:p>
                  <w:pPr>
                    <w:spacing w:before="0" w:after="20"/>
                    <w:jc w:val="center"/>
                  </w:pPr>
                  <w:r>
                    <w:rPr>
                      <w:rFonts w:ascii="Georgia" w:hAnsi="Georgia"/>
                      <w:b w:val="0"/>
                      <w:i w:val="0"/>
                      <w:color w:val="2A1A06"/>
                      <w:sz w:val="12"/>
                    </w:rPr>
                    <w:t>(of) the heavens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mul'ku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مُلْكُ</w:t>
                  </w:r>
                </w:p>
                <w:p>
                  <w:pPr>
                    <w:spacing w:before="0" w:after="0"/>
                    <w:pBdr>
                      <w:bottom w:val="single" w:sz="2" w:color="E4D0A8"/>
                    </w:pBdr>
                  </w:pPr>
                </w:p>
                <w:p>
                  <w:pPr>
                    <w:spacing w:before="0" w:after="20"/>
                    <w:jc w:val="center"/>
                  </w:pPr>
                  <w:r>
                    <w:rPr>
                      <w:rFonts w:ascii="Georgia" w:hAnsi="Georgia"/>
                      <w:b w:val="0"/>
                      <w:i w:val="0"/>
                      <w:color w:val="2A1A06"/>
                      <w:sz w:val="12"/>
                    </w:rPr>
                    <w:t>(is the) Kingdom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for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taʿlam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تَعْلَمْ</w:t>
                  </w:r>
                </w:p>
                <w:p>
                  <w:pPr>
                    <w:spacing w:before="0" w:after="0"/>
                    <w:pBdr>
                      <w:bottom w:val="single" w:sz="2" w:color="E4D0A8"/>
                    </w:pBdr>
                  </w:pPr>
                </w:p>
                <w:p>
                  <w:pPr>
                    <w:spacing w:before="0" w:after="20"/>
                    <w:jc w:val="center"/>
                  </w:pPr>
                  <w:r>
                    <w:rPr>
                      <w:rFonts w:ascii="Georgia" w:hAnsi="Georgia"/>
                      <w:b w:val="0"/>
                      <w:i w:val="0"/>
                      <w:color w:val="2A1A06"/>
                      <w:sz w:val="12"/>
                    </w:rPr>
                    <w:t>you 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أَلَمْ</w:t>
                  </w:r>
                </w:p>
                <w:p>
                  <w:pPr>
                    <w:spacing w:before="0" w:after="0"/>
                    <w:pBdr>
                      <w:bottom w:val="single" w:sz="2" w:color="E4D0A8"/>
                    </w:pBdr>
                  </w:pPr>
                </w:p>
                <w:p>
                  <w:pPr>
                    <w:spacing w:before="0" w:after="20"/>
                    <w:jc w:val="center"/>
                  </w:pPr>
                  <w:r>
                    <w:rPr>
                      <w:rFonts w:ascii="Georgia" w:hAnsi="Georgia"/>
                      <w:b w:val="0"/>
                      <w:i w:val="0"/>
                      <w:color w:val="2A1A06"/>
                      <w:sz w:val="12"/>
                    </w:rPr>
                    <w:t>Do not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turīdūna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تُرِيدُونَ</w:t>
                  </w:r>
                </w:p>
                <w:p>
                  <w:pPr>
                    <w:spacing w:before="0" w:after="0"/>
                    <w:pBdr>
                      <w:bottom w:val="single" w:sz="2" w:color="E4D0A8"/>
                    </w:pBdr>
                  </w:pPr>
                </w:p>
                <w:p>
                  <w:pPr>
                    <w:spacing w:before="0" w:after="20"/>
                    <w:jc w:val="center"/>
                  </w:pPr>
                  <w:r>
                    <w:rPr>
                      <w:rFonts w:ascii="Georgia" w:hAnsi="Georgia"/>
                      <w:b w:val="0"/>
                      <w:i w:val="0"/>
                      <w:color w:val="2A1A06"/>
                      <w:sz w:val="12"/>
                    </w:rPr>
                    <w:t>(do) you wish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naṣīrin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نَصِيرٍ</w:t>
                  </w:r>
                </w:p>
                <w:p>
                  <w:pPr>
                    <w:spacing w:before="0" w:after="0"/>
                    <w:pBdr>
                      <w:bottom w:val="single" w:sz="2" w:color="E4D0A8"/>
                    </w:pBdr>
                  </w:pPr>
                </w:p>
                <w:p>
                  <w:pPr>
                    <w:spacing w:before="0" w:after="20"/>
                    <w:jc w:val="center"/>
                  </w:pPr>
                  <w:r>
                    <w:rPr>
                      <w:rFonts w:ascii="Georgia" w:hAnsi="Georgia"/>
                      <w:b w:val="0"/>
                      <w:i w:val="0"/>
                      <w:color w:val="2A1A06"/>
                      <w:sz w:val="12"/>
                    </w:rPr>
                    <w:t>any helper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waliyyin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وَلِىٍّۢ</w:t>
                  </w:r>
                </w:p>
                <w:p>
                  <w:pPr>
                    <w:spacing w:before="0" w:after="0"/>
                    <w:pBdr>
                      <w:bottom w:val="single" w:sz="2" w:color="E4D0A8"/>
                    </w:pBdr>
                  </w:pPr>
                </w:p>
                <w:p>
                  <w:pPr>
                    <w:spacing w:before="0" w:after="20"/>
                    <w:jc w:val="center"/>
                  </w:pPr>
                  <w:r>
                    <w:rPr>
                      <w:rFonts w:ascii="Georgia" w:hAnsi="Georgia"/>
                      <w:b w:val="0"/>
                      <w:i w:val="0"/>
                      <w:color w:val="2A1A06"/>
                      <w:sz w:val="12"/>
                    </w:rPr>
                    <w:t>protector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dūni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دُونِ</w:t>
                  </w:r>
                </w:p>
                <w:p>
                  <w:pPr>
                    <w:spacing w:before="0" w:after="0"/>
                    <w:pBdr>
                      <w:bottom w:val="single" w:sz="2" w:color="E4D0A8"/>
                    </w:pBdr>
                  </w:pPr>
                </w:p>
                <w:p>
                  <w:pPr>
                    <w:spacing w:before="0" w:after="20"/>
                    <w:jc w:val="center"/>
                  </w:pPr>
                  <w:r>
                    <w:rPr>
                      <w:rFonts w:ascii="Georgia" w:hAnsi="Georgia"/>
                      <w:b w:val="0"/>
                      <w:i w:val="0"/>
                      <w:color w:val="2A1A06"/>
                      <w:sz w:val="12"/>
                    </w:rPr>
                    <w:t>besides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yatabaddali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يَتَبَدَّلِ</w:t>
                  </w:r>
                </w:p>
                <w:p>
                  <w:pPr>
                    <w:spacing w:before="0" w:after="0"/>
                    <w:pBdr>
                      <w:bottom w:val="single" w:sz="2" w:color="E4D0A8"/>
                    </w:pBdr>
                  </w:pPr>
                </w:p>
                <w:p>
                  <w:pPr>
                    <w:spacing w:before="0" w:after="20"/>
                    <w:jc w:val="center"/>
                  </w:pPr>
                  <w:r>
                    <w:rPr>
                      <w:rFonts w:ascii="Georgia" w:hAnsi="Georgia"/>
                      <w:b w:val="0"/>
                      <w:i w:val="0"/>
                      <w:color w:val="2A1A06"/>
                      <w:sz w:val="12"/>
                    </w:rPr>
                    <w:t>exchanges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qablu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قَبْلُ ۗ</w:t>
                  </w:r>
                </w:p>
                <w:p>
                  <w:pPr>
                    <w:spacing w:before="0" w:after="0"/>
                    <w:pBdr>
                      <w:bottom w:val="single" w:sz="2" w:color="E4D0A8"/>
                    </w:pBdr>
                  </w:pPr>
                </w:p>
                <w:p>
                  <w:pPr>
                    <w:spacing w:before="0" w:after="20"/>
                    <w:jc w:val="center"/>
                  </w:pPr>
                  <w:r>
                    <w:rPr>
                      <w:rFonts w:ascii="Georgia" w:hAnsi="Georgia"/>
                      <w:b w:val="0"/>
                      <w:i w:val="0"/>
                      <w:color w:val="2A1A06"/>
                      <w:sz w:val="12"/>
                    </w:rPr>
                    <w:t>before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su-ila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سُئِلَ</w:t>
                  </w:r>
                </w:p>
                <w:p>
                  <w:pPr>
                    <w:spacing w:before="0" w:after="0"/>
                    <w:pBdr>
                      <w:bottom w:val="single" w:sz="2" w:color="E4D0A8"/>
                    </w:pBdr>
                  </w:pPr>
                </w:p>
                <w:p>
                  <w:pPr>
                    <w:spacing w:before="0" w:after="20"/>
                    <w:jc w:val="center"/>
                  </w:pPr>
                  <w:r>
                    <w:rPr>
                      <w:rFonts w:ascii="Georgia" w:hAnsi="Georgia"/>
                      <w:b w:val="0"/>
                      <w:i w:val="0"/>
                      <w:color w:val="2A1A06"/>
                      <w:sz w:val="12"/>
                    </w:rPr>
                    <w:t>was asked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كَمَا</w:t>
                  </w:r>
                </w:p>
                <w:p>
                  <w:pPr>
                    <w:spacing w:before="0" w:after="0"/>
                    <w:pBdr>
                      <w:bottom w:val="single" w:sz="2" w:color="E4D0A8"/>
                    </w:pBdr>
                  </w:pPr>
                </w:p>
                <w:p>
                  <w:pPr>
                    <w:spacing w:before="0" w:after="20"/>
                    <w:jc w:val="center"/>
                  </w:pPr>
                  <w:r>
                    <w:rPr>
                      <w:rFonts w:ascii="Georgia" w:hAnsi="Georgia"/>
                      <w:b w:val="0"/>
                      <w:i w:val="0"/>
                      <w:color w:val="2A1A06"/>
                      <w:sz w:val="12"/>
                    </w:rPr>
                    <w:t>as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rasūlakum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رَسُولَكُمْ</w:t>
                  </w:r>
                </w:p>
                <w:p>
                  <w:pPr>
                    <w:spacing w:before="0" w:after="0"/>
                    <w:pBdr>
                      <w:bottom w:val="single" w:sz="2" w:color="E4D0A8"/>
                    </w:pBdr>
                  </w:pPr>
                </w:p>
                <w:p>
                  <w:pPr>
                    <w:spacing w:before="0" w:after="20"/>
                    <w:jc w:val="center"/>
                  </w:pPr>
                  <w:r>
                    <w:rPr>
                      <w:rFonts w:ascii="Georgia" w:hAnsi="Georgia"/>
                      <w:b w:val="0"/>
                      <w:i w:val="0"/>
                      <w:color w:val="2A1A06"/>
                      <w:sz w:val="12"/>
                    </w:rPr>
                    <w:t>your Messenger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tasalū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تَسْـَٔلُوا۟</w:t>
                  </w:r>
                </w:p>
                <w:p>
                  <w:pPr>
                    <w:spacing w:before="0" w:after="0"/>
                    <w:pBdr>
                      <w:bottom w:val="single" w:sz="2" w:color="E4D0A8"/>
                    </w:pBdr>
                  </w:pPr>
                </w:p>
                <w:p>
                  <w:pPr>
                    <w:spacing w:before="0" w:after="20"/>
                    <w:jc w:val="center"/>
                  </w:pPr>
                  <w:r>
                    <w:rPr>
                      <w:rFonts w:ascii="Georgia" w:hAnsi="Georgia"/>
                      <w:b w:val="0"/>
                      <w:i w:val="0"/>
                      <w:color w:val="2A1A06"/>
                      <w:sz w:val="12"/>
                    </w:rPr>
                    <w:t>you ask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kathīrun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كَثِيرٌۭ</w:t>
                  </w:r>
                </w:p>
                <w:p>
                  <w:pPr>
                    <w:spacing w:before="0" w:after="0"/>
                    <w:pBdr>
                      <w:bottom w:val="single" w:sz="2" w:color="E4D0A8"/>
                    </w:pBdr>
                  </w:pPr>
                </w:p>
                <w:p>
                  <w:pPr>
                    <w:spacing w:before="0" w:after="20"/>
                    <w:jc w:val="center"/>
                  </w:pPr>
                  <w:r>
                    <w:rPr>
                      <w:rFonts w:ascii="Georgia" w:hAnsi="Georgia"/>
                      <w:b w:val="0"/>
                      <w:i w:val="0"/>
                      <w:color w:val="2A1A06"/>
                      <w:sz w:val="12"/>
                    </w:rPr>
                    <w:t>many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wadda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وَدَّ</w:t>
                  </w:r>
                </w:p>
                <w:p>
                  <w:pPr>
                    <w:spacing w:before="0" w:after="0"/>
                    <w:pBdr>
                      <w:bottom w:val="single" w:sz="2" w:color="E4D0A8"/>
                    </w:pBdr>
                  </w:pPr>
                </w:p>
                <w:p>
                  <w:pPr>
                    <w:spacing w:before="0" w:after="20"/>
                    <w:jc w:val="center"/>
                  </w:pPr>
                  <w:r>
                    <w:rPr>
                      <w:rFonts w:ascii="Georgia" w:hAnsi="Georgia"/>
                      <w:b w:val="0"/>
                      <w:i w:val="0"/>
                      <w:color w:val="2A1A06"/>
                      <w:sz w:val="12"/>
                    </w:rPr>
                    <w:t>Wish[ed]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l-sabīli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ٱلسَّبِيلِ</w:t>
                  </w:r>
                </w:p>
                <w:p>
                  <w:pPr>
                    <w:spacing w:before="0" w:after="0"/>
                    <w:pBdr>
                      <w:bottom w:val="single" w:sz="2" w:color="E4D0A8"/>
                    </w:pBdr>
                  </w:pPr>
                </w:p>
                <w:p>
                  <w:pPr>
                    <w:spacing w:before="0" w:after="20"/>
                    <w:jc w:val="center"/>
                  </w:pPr>
                  <w:r>
                    <w:rPr>
                      <w:rFonts w:ascii="Georgia" w:hAnsi="Georgia"/>
                      <w:b w:val="0"/>
                      <w:i w:val="0"/>
                      <w:color w:val="2A1A06"/>
                      <w:sz w:val="12"/>
                    </w:rPr>
                    <w:t>(of) the 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sawāa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سَوَآءَ</w:t>
                  </w:r>
                </w:p>
                <w:p>
                  <w:pPr>
                    <w:spacing w:before="0" w:after="0"/>
                    <w:pBdr>
                      <w:bottom w:val="single" w:sz="2" w:color="E4D0A8"/>
                    </w:pBdr>
                  </w:pPr>
                </w:p>
                <w:p>
                  <w:pPr>
                    <w:spacing w:before="0" w:after="20"/>
                    <w:jc w:val="center"/>
                  </w:pPr>
                  <w:r>
                    <w:rPr>
                      <w:rFonts w:ascii="Georgia" w:hAnsi="Georgia"/>
                      <w:b w:val="0"/>
                      <w:i w:val="0"/>
                      <w:color w:val="2A1A06"/>
                      <w:sz w:val="12"/>
                    </w:rPr>
                    <w:t>(the) evenness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ḍalla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ضَلَّ</w:t>
                  </w:r>
                </w:p>
                <w:p>
                  <w:pPr>
                    <w:spacing w:before="0" w:after="0"/>
                    <w:pBdr>
                      <w:bottom w:val="single" w:sz="2" w:color="E4D0A8"/>
                    </w:pBdr>
                  </w:pPr>
                </w:p>
                <w:p>
                  <w:pPr>
                    <w:spacing w:before="0" w:after="20"/>
                    <w:jc w:val="center"/>
                  </w:pPr>
                  <w:r>
                    <w:rPr>
                      <w:rFonts w:ascii="Georgia" w:hAnsi="Georgia"/>
                      <w:b w:val="0"/>
                      <w:i w:val="0"/>
                      <w:color w:val="2A1A06"/>
                      <w:sz w:val="12"/>
                    </w:rPr>
                    <w:t>he went astray (from)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فَقَدْ</w:t>
                  </w:r>
                </w:p>
                <w:p>
                  <w:pPr>
                    <w:spacing w:before="0" w:after="0"/>
                    <w:pBdr>
                      <w:bottom w:val="single" w:sz="2" w:color="E4D0A8"/>
                    </w:pBdr>
                  </w:pPr>
                </w:p>
                <w:p>
                  <w:pPr>
                    <w:spacing w:before="0" w:after="20"/>
                    <w:jc w:val="center"/>
                  </w:pPr>
                  <w:r>
                    <w:rPr>
                      <w:rFonts w:ascii="Georgia" w:hAnsi="Georgia"/>
                      <w:b w:val="0"/>
                      <w:i w:val="0"/>
                      <w:color w:val="2A1A06"/>
                      <w:sz w:val="12"/>
                    </w:rPr>
                    <w:t>so certainly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bil-īmāni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بِٱلْإِيمَـٰنِ</w:t>
                  </w:r>
                </w:p>
                <w:p>
                  <w:pPr>
                    <w:spacing w:before="0" w:after="0"/>
                    <w:pBdr>
                      <w:bottom w:val="single" w:sz="2" w:color="E4D0A8"/>
                    </w:pBdr>
                  </w:pPr>
                </w:p>
                <w:p>
                  <w:pPr>
                    <w:spacing w:before="0" w:after="20"/>
                    <w:jc w:val="center"/>
                  </w:pPr>
                  <w:r>
                    <w:rPr>
                      <w:rFonts w:ascii="Georgia" w:hAnsi="Georgia"/>
                      <w:b w:val="0"/>
                      <w:i w:val="0"/>
                      <w:color w:val="2A1A06"/>
                      <w:sz w:val="12"/>
                    </w:rPr>
                    <w:t>with [the] faith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l-kuf'ra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ٱلْكُفْرَ</w:t>
                  </w:r>
                </w:p>
                <w:p>
                  <w:pPr>
                    <w:spacing w:before="0" w:after="0"/>
                    <w:pBdr>
                      <w:bottom w:val="single" w:sz="2" w:color="E4D0A8"/>
                    </w:pBdr>
                  </w:pPr>
                </w:p>
                <w:p>
                  <w:pPr>
                    <w:spacing w:before="0" w:after="20"/>
                    <w:jc w:val="center"/>
                  </w:pPr>
                  <w:r>
                    <w:rPr>
                      <w:rFonts w:ascii="Georgia" w:hAnsi="Georgia"/>
                      <w:b w:val="0"/>
                      <w:i w:val="0"/>
                      <w:color w:val="2A1A06"/>
                      <w:sz w:val="12"/>
                    </w:rPr>
                    <w:t>[the] disbelief</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ḥasadan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حَسَدًۭا</w:t>
                  </w:r>
                </w:p>
                <w:p>
                  <w:pPr>
                    <w:spacing w:before="0" w:after="0"/>
                    <w:pBdr>
                      <w:bottom w:val="single" w:sz="2" w:color="E4D0A8"/>
                    </w:pBdr>
                  </w:pPr>
                </w:p>
                <w:p>
                  <w:pPr>
                    <w:spacing w:before="0" w:after="20"/>
                    <w:jc w:val="center"/>
                  </w:pPr>
                  <w:r>
                    <w:rPr>
                      <w:rFonts w:ascii="Georgia" w:hAnsi="Georgia"/>
                      <w:b w:val="0"/>
                      <w:i w:val="0"/>
                      <w:color w:val="2A1A06"/>
                      <w:sz w:val="12"/>
                    </w:rPr>
                    <w:t>(out of) jealousy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kuffāran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كُفَّارًا</w:t>
                  </w:r>
                </w:p>
                <w:p>
                  <w:pPr>
                    <w:spacing w:before="0" w:after="0"/>
                    <w:pBdr>
                      <w:bottom w:val="single" w:sz="2" w:color="E4D0A8"/>
                    </w:pBdr>
                  </w:pPr>
                </w:p>
                <w:p>
                  <w:pPr>
                    <w:spacing w:before="0" w:after="20"/>
                    <w:jc w:val="center"/>
                  </w:pPr>
                  <w:r>
                    <w:rPr>
                      <w:rFonts w:ascii="Georgia" w:hAnsi="Georgia"/>
                      <w:b w:val="0"/>
                      <w:i w:val="0"/>
                      <w:color w:val="2A1A06"/>
                      <w:sz w:val="12"/>
                    </w:rPr>
                    <w:t>(to) disbelievers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īmānikum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إِيمَـٰنِكُمْ</w:t>
                  </w:r>
                </w:p>
                <w:p>
                  <w:pPr>
                    <w:spacing w:before="0" w:after="0"/>
                    <w:pBdr>
                      <w:bottom w:val="single" w:sz="2" w:color="E4D0A8"/>
                    </w:pBdr>
                  </w:pPr>
                </w:p>
                <w:p>
                  <w:pPr>
                    <w:spacing w:before="0" w:after="20"/>
                    <w:jc w:val="center"/>
                  </w:pPr>
                  <w:r>
                    <w:rPr>
                      <w:rFonts w:ascii="Georgia" w:hAnsi="Georgia"/>
                      <w:b w:val="0"/>
                      <w:i w:val="0"/>
                      <w:color w:val="2A1A06"/>
                      <w:sz w:val="12"/>
                    </w:rPr>
                    <w:t>your (having) faith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yaruddūnakum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يَرُدُّونَكُم</w:t>
                  </w:r>
                </w:p>
                <w:p>
                  <w:pPr>
                    <w:spacing w:before="0" w:after="0"/>
                    <w:pBdr>
                      <w:bottom w:val="single" w:sz="2" w:color="E4D0A8"/>
                    </w:pBdr>
                  </w:pPr>
                </w:p>
                <w:p>
                  <w:pPr>
                    <w:spacing w:before="0" w:after="20"/>
                    <w:jc w:val="center"/>
                  </w:pPr>
                  <w:r>
                    <w:rPr>
                      <w:rFonts w:ascii="Georgia" w:hAnsi="Georgia"/>
                      <w:b w:val="0"/>
                      <w:i w:val="0"/>
                      <w:color w:val="2A1A06"/>
                      <w:sz w:val="12"/>
                    </w:rPr>
                    <w:t>they could turn you back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لَوْ</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(of) 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ahli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أَهْلِ</w:t>
                  </w:r>
                </w:p>
                <w:p>
                  <w:pPr>
                    <w:spacing w:before="0" w:after="0"/>
                    <w:pBdr>
                      <w:bottom w:val="single" w:sz="2" w:color="E4D0A8"/>
                    </w:pBdr>
                  </w:pPr>
                </w:p>
                <w:p>
                  <w:pPr>
                    <w:spacing w:before="0" w:after="20"/>
                    <w:jc w:val="center"/>
                  </w:pPr>
                  <w:r>
                    <w:rPr>
                      <w:rFonts w:ascii="Georgia" w:hAnsi="Georgia"/>
                      <w:b w:val="0"/>
                      <w:i w:val="0"/>
                      <w:color w:val="2A1A06"/>
                      <w:sz w:val="12"/>
                    </w:rPr>
                    <w:t>(the) People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wa-iṣ'faḥū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وَٱصْفَحُوا۟</w:t>
                  </w:r>
                </w:p>
                <w:p>
                  <w:pPr>
                    <w:spacing w:before="0" w:after="0"/>
                    <w:pBdr>
                      <w:bottom w:val="single" w:sz="2" w:color="E4D0A8"/>
                    </w:pBdr>
                  </w:pPr>
                </w:p>
                <w:p>
                  <w:pPr>
                    <w:spacing w:before="0" w:after="20"/>
                    <w:jc w:val="center"/>
                  </w:pPr>
                  <w:r>
                    <w:rPr>
                      <w:rFonts w:ascii="Georgia" w:hAnsi="Georgia"/>
                      <w:b w:val="0"/>
                      <w:i w:val="0"/>
                      <w:color w:val="2A1A06"/>
                      <w:sz w:val="12"/>
                    </w:rPr>
                    <w:t>and overlook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fa-iʿ'fū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فَٱعْفُوا۟</w:t>
                  </w:r>
                </w:p>
                <w:p>
                  <w:pPr>
                    <w:spacing w:before="0" w:after="0"/>
                    <w:pBdr>
                      <w:bottom w:val="single" w:sz="2" w:color="E4D0A8"/>
                    </w:pBdr>
                  </w:pPr>
                </w:p>
                <w:p>
                  <w:pPr>
                    <w:spacing w:before="0" w:after="20"/>
                    <w:jc w:val="center"/>
                  </w:pPr>
                  <w:r>
                    <w:rPr>
                      <w:rFonts w:ascii="Georgia" w:hAnsi="Georgia"/>
                      <w:b w:val="0"/>
                      <w:i w:val="0"/>
                      <w:color w:val="2A1A06"/>
                      <w:sz w:val="12"/>
                    </w:rPr>
                    <w:t>So forgive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l-ḥaqu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ٱلْحَقُّ ۖ</w:t>
                  </w:r>
                </w:p>
                <w:p>
                  <w:pPr>
                    <w:spacing w:before="0" w:after="0"/>
                    <w:pBdr>
                      <w:bottom w:val="single" w:sz="2" w:color="E4D0A8"/>
                    </w:pBdr>
                  </w:pPr>
                </w:p>
                <w:p>
                  <w:pPr>
                    <w:spacing w:before="0" w:after="20"/>
                    <w:jc w:val="center"/>
                  </w:pPr>
                  <w:r>
                    <w:rPr>
                      <w:rFonts w:ascii="Georgia" w:hAnsi="Georgia"/>
                      <w:b w:val="0"/>
                      <w:i w:val="0"/>
                      <w:color w:val="2A1A06"/>
                      <w:sz w:val="12"/>
                    </w:rPr>
                    <w:t>the truth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tabayyana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تَبَيَّنَ</w:t>
                  </w:r>
                </w:p>
                <w:p>
                  <w:pPr>
                    <w:spacing w:before="0" w:after="0"/>
                    <w:pBdr>
                      <w:bottom w:val="single" w:sz="2" w:color="E4D0A8"/>
                    </w:pBdr>
                  </w:pPr>
                </w:p>
                <w:p>
                  <w:pPr>
                    <w:spacing w:before="0" w:after="20"/>
                    <w:jc w:val="center"/>
                  </w:pPr>
                  <w:r>
                    <w:rPr>
                      <w:rFonts w:ascii="Georgia" w:hAnsi="Georgia"/>
                      <w:b w:val="0"/>
                      <w:i w:val="0"/>
                      <w:color w:val="2A1A06"/>
                      <w:sz w:val="12"/>
                    </w:rPr>
                    <w:t>became clear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(even) 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anfusihim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أَنفُسِهِم</w:t>
                  </w:r>
                </w:p>
                <w:p>
                  <w:pPr>
                    <w:spacing w:before="0" w:after="0"/>
                    <w:pBdr>
                      <w:bottom w:val="single" w:sz="2" w:color="E4D0A8"/>
                    </w:pBdr>
                  </w:pPr>
                </w:p>
                <w:p>
                  <w:pPr>
                    <w:spacing w:before="0" w:after="20"/>
                    <w:jc w:val="center"/>
                  </w:pPr>
                  <w:r>
                    <w:rPr>
                      <w:rFonts w:ascii="Georgia" w:hAnsi="Georgia"/>
                      <w:b w:val="0"/>
                      <w:i w:val="0"/>
                      <w:color w:val="2A1A06"/>
                      <w:sz w:val="12"/>
                    </w:rPr>
                    <w:t>themselves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(of)</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qadīrun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قَدِيرٌۭ</w:t>
                  </w:r>
                </w:p>
                <w:p>
                  <w:pPr>
                    <w:spacing w:before="0" w:after="0"/>
                    <w:pBdr>
                      <w:bottom w:val="single" w:sz="2" w:color="E4D0A8"/>
                    </w:pBdr>
                  </w:pPr>
                </w:p>
                <w:p>
                  <w:pPr>
                    <w:spacing w:before="0" w:after="20"/>
                    <w:jc w:val="center"/>
                  </w:pPr>
                  <w:r>
                    <w:rPr>
                      <w:rFonts w:ascii="Georgia" w:hAnsi="Georgia"/>
                      <w:b w:val="0"/>
                      <w:i w:val="0"/>
                      <w:color w:val="2A1A06"/>
                      <w:sz w:val="12"/>
                    </w:rPr>
                    <w:t>(is) All-Powerful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شَىْءٍۢ</w:t>
                  </w:r>
                </w:p>
                <w:p>
                  <w:pPr>
                    <w:spacing w:before="0" w:after="0"/>
                    <w:pBdr>
                      <w:bottom w:val="single" w:sz="2" w:color="E4D0A8"/>
                    </w:pBdr>
                  </w:pPr>
                </w:p>
                <w:p>
                  <w:pPr>
                    <w:spacing w:before="0" w:after="20"/>
                    <w:jc w:val="center"/>
                  </w:pPr>
                  <w:r>
                    <w:rPr>
                      <w:rFonts w:ascii="Georgia" w:hAnsi="Georgia"/>
                      <w:b w:val="0"/>
                      <w:i w:val="0"/>
                      <w:color w:val="2A1A06"/>
                      <w:sz w:val="12"/>
                    </w:rPr>
                    <w:t>thing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w:t>
                  </w:r>
                </w:p>
                <w:p>
                  <w:pPr>
                    <w:spacing w:before="0" w:after="0"/>
                    <w:pBdr>
                      <w:bottom w:val="single" w:sz="2" w:color="E4D0A8"/>
                    </w:pBdr>
                  </w:pPr>
                </w:p>
                <w:p>
                  <w:pPr>
                    <w:spacing w:before="0" w:after="20"/>
                    <w:jc w:val="center"/>
                  </w:pPr>
                  <w:r>
                    <w:rPr>
                      <w:rFonts w:ascii="Georgia" w:hAnsi="Georgia"/>
                      <w:b w:val="0"/>
                      <w:i w:val="0"/>
                      <w:color w:val="2A1A06"/>
                      <w:sz w:val="12"/>
                    </w:rPr>
                    <w:t>every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bi-amrihi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بِأَمْرِهِۦٓ ۗ</w:t>
                  </w:r>
                </w:p>
                <w:p>
                  <w:pPr>
                    <w:spacing w:before="0" w:after="0"/>
                    <w:pBdr>
                      <w:bottom w:val="single" w:sz="2" w:color="E4D0A8"/>
                    </w:pBdr>
                  </w:pPr>
                </w:p>
                <w:p>
                  <w:pPr>
                    <w:spacing w:before="0" w:after="20"/>
                    <w:jc w:val="center"/>
                  </w:pPr>
                  <w:r>
                    <w:rPr>
                      <w:rFonts w:ascii="Georgia" w:hAnsi="Georgia"/>
                      <w:b w:val="0"/>
                      <w:i w:val="0"/>
                      <w:color w:val="2A1A06"/>
                      <w:sz w:val="12"/>
                    </w:rPr>
                    <w:t>His Command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يَأْتِىَ</w:t>
                  </w:r>
                </w:p>
                <w:p>
                  <w:pPr>
                    <w:spacing w:before="0" w:after="0"/>
                    <w:pBdr>
                      <w:bottom w:val="single" w:sz="2" w:color="E4D0A8"/>
                    </w:pBdr>
                  </w:pPr>
                </w:p>
                <w:p>
                  <w:pPr>
                    <w:spacing w:before="0" w:after="20"/>
                    <w:jc w:val="center"/>
                  </w:pPr>
                  <w:r>
                    <w:rPr>
                      <w:rFonts w:ascii="Georgia" w:hAnsi="Georgia"/>
                      <w:b w:val="0"/>
                      <w:i w:val="0"/>
                      <w:color w:val="2A1A06"/>
                      <w:sz w:val="12"/>
                    </w:rPr>
                    <w:t>brings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ḥattā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حَتَّىٰ</w:t>
                  </w:r>
                </w:p>
                <w:p>
                  <w:pPr>
                    <w:spacing w:before="0" w:after="0"/>
                    <w:pBdr>
                      <w:bottom w:val="single" w:sz="2" w:color="E4D0A8"/>
                    </w:pBdr>
                  </w:pPr>
                </w:p>
                <w:p>
                  <w:pPr>
                    <w:spacing w:before="0" w:after="20"/>
                    <w:jc w:val="center"/>
                  </w:pPr>
                  <w:r>
                    <w:rPr>
                      <w:rFonts w:ascii="Georgia" w:hAnsi="Georgia"/>
                      <w:b w:val="0"/>
                      <w:i w:val="0"/>
                      <w:color w:val="2A1A06"/>
                      <w:sz w:val="12"/>
                    </w:rPr>
                    <w:t>until</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khayrin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خَيْرٍۢ</w:t>
                  </w:r>
                </w:p>
                <w:p>
                  <w:pPr>
                    <w:spacing w:before="0" w:after="0"/>
                    <w:pBdr>
                      <w:bottom w:val="single" w:sz="2" w:color="E4D0A8"/>
                    </w:pBdr>
                  </w:pPr>
                </w:p>
                <w:p>
                  <w:pPr>
                    <w:spacing w:before="0" w:after="20"/>
                    <w:jc w:val="center"/>
                  </w:pPr>
                  <w:r>
                    <w:rPr>
                      <w:rFonts w:ascii="Georgia" w:hAnsi="Georgia"/>
                      <w:b w:val="0"/>
                      <w:i w:val="0"/>
                      <w:color w:val="2A1A06"/>
                      <w:sz w:val="12"/>
                    </w:rPr>
                    <w:t>good (deeds)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li-anfusikum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لِأَنفُسِكُم</w:t>
                  </w:r>
                </w:p>
                <w:p>
                  <w:pPr>
                    <w:spacing w:before="0" w:after="0"/>
                    <w:pBdr>
                      <w:bottom w:val="single" w:sz="2" w:color="E4D0A8"/>
                    </w:pBdr>
                  </w:pPr>
                </w:p>
                <w:p>
                  <w:pPr>
                    <w:spacing w:before="0" w:after="20"/>
                    <w:jc w:val="center"/>
                  </w:pPr>
                  <w:r>
                    <w:rPr>
                      <w:rFonts w:ascii="Georgia" w:hAnsi="Georgia"/>
                      <w:b w:val="0"/>
                      <w:i w:val="0"/>
                      <w:color w:val="2A1A06"/>
                      <w:sz w:val="12"/>
                    </w:rPr>
                    <w:t>for yourselves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tuqaddimū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تُقَدِّمُوا۟</w:t>
                  </w:r>
                </w:p>
                <w:p>
                  <w:pPr>
                    <w:spacing w:before="0" w:after="0"/>
                    <w:pBdr>
                      <w:bottom w:val="single" w:sz="2" w:color="E4D0A8"/>
                    </w:pBdr>
                  </w:pPr>
                </w:p>
                <w:p>
                  <w:pPr>
                    <w:spacing w:before="0" w:after="20"/>
                    <w:jc w:val="center"/>
                  </w:pPr>
                  <w:r>
                    <w:rPr>
                      <w:rFonts w:ascii="Georgia" w:hAnsi="Georgia"/>
                      <w:b w:val="0"/>
                      <w:i w:val="0"/>
                      <w:color w:val="2A1A06"/>
                      <w:sz w:val="12"/>
                    </w:rPr>
                    <w:t>you send forth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whatever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l-zakata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ٱلزَّكَوٰةَ ۚ</w:t>
                  </w:r>
                </w:p>
                <w:p>
                  <w:pPr>
                    <w:spacing w:before="0" w:after="0"/>
                    <w:pBdr>
                      <w:bottom w:val="single" w:sz="2" w:color="E4D0A8"/>
                    </w:pBdr>
                  </w:pPr>
                </w:p>
                <w:p>
                  <w:pPr>
                    <w:spacing w:before="0" w:after="20"/>
                    <w:jc w:val="center"/>
                  </w:pPr>
                  <w:r>
                    <w:rPr>
                      <w:rFonts w:ascii="Georgia" w:hAnsi="Georgia"/>
                      <w:b w:val="0"/>
                      <w:i w:val="0"/>
                      <w:color w:val="2A1A06"/>
                      <w:sz w:val="12"/>
                    </w:rPr>
                    <w:t>[the] zakah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waātū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وَءَاتُوا۟</w:t>
                  </w:r>
                </w:p>
                <w:p>
                  <w:pPr>
                    <w:spacing w:before="0" w:after="0"/>
                    <w:pBdr>
                      <w:bottom w:val="single" w:sz="2" w:color="E4D0A8"/>
                    </w:pBdr>
                  </w:pPr>
                </w:p>
                <w:p>
                  <w:pPr>
                    <w:spacing w:before="0" w:after="20"/>
                    <w:jc w:val="center"/>
                  </w:pPr>
                  <w:r>
                    <w:rPr>
                      <w:rFonts w:ascii="Georgia" w:hAnsi="Georgia"/>
                      <w:b w:val="0"/>
                      <w:i w:val="0"/>
                      <w:color w:val="2A1A06"/>
                      <w:sz w:val="12"/>
                    </w:rPr>
                    <w:t>and give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l-ṣalata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ٱلصَّلَوٰةَ</w:t>
                  </w:r>
                </w:p>
                <w:p>
                  <w:pPr>
                    <w:spacing w:before="0" w:after="0"/>
                    <w:pBdr>
                      <w:bottom w:val="single" w:sz="2" w:color="E4D0A8"/>
                    </w:pBdr>
                  </w:pPr>
                </w:p>
                <w:p>
                  <w:pPr>
                    <w:spacing w:before="0" w:after="20"/>
                    <w:jc w:val="center"/>
                  </w:pPr>
                  <w:r>
                    <w:rPr>
                      <w:rFonts w:ascii="Georgia" w:hAnsi="Georgia"/>
                      <w:b w:val="0"/>
                      <w:i w:val="0"/>
                      <w:color w:val="2A1A06"/>
                      <w:sz w:val="12"/>
                    </w:rPr>
                    <w:t>the prayer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wa-aqīmū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وَأَقِيمُوا۟</w:t>
                  </w:r>
                </w:p>
                <w:p>
                  <w:pPr>
                    <w:spacing w:before="0" w:after="0"/>
                    <w:pBdr>
                      <w:bottom w:val="single" w:sz="2" w:color="E4D0A8"/>
                    </w:pBdr>
                  </w:pPr>
                </w:p>
                <w:p>
                  <w:pPr>
                    <w:spacing w:before="0" w:after="20"/>
                    <w:jc w:val="center"/>
                  </w:pPr>
                  <w:r>
                    <w:rPr>
                      <w:rFonts w:ascii="Georgia" w:hAnsi="Georgia"/>
                      <w:b w:val="0"/>
                      <w:i w:val="0"/>
                      <w:color w:val="2A1A06"/>
                      <w:sz w:val="12"/>
                    </w:rPr>
                    <w:t>And establish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۝١٠٩</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وَقَالُوا۟</w:t>
                  </w:r>
                </w:p>
                <w:p>
                  <w:pPr>
                    <w:spacing w:before="0" w:after="0"/>
                    <w:pBdr>
                      <w:bottom w:val="single" w:sz="2" w:color="E4D0A8"/>
                    </w:pBdr>
                  </w:pPr>
                </w:p>
                <w:p>
                  <w:pPr>
                    <w:spacing w:before="0" w:after="20"/>
                    <w:jc w:val="center"/>
                  </w:pPr>
                  <w:r>
                    <w:rPr>
                      <w:rFonts w:ascii="Georgia" w:hAnsi="Georgia"/>
                      <w:b w:val="0"/>
                      <w:i w:val="0"/>
                      <w:color w:val="2A1A06"/>
                      <w:sz w:val="12"/>
                    </w:rPr>
                    <w:t>And 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baṣīrun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بَصِيرٌۭ</w:t>
                  </w:r>
                </w:p>
                <w:p>
                  <w:pPr>
                    <w:spacing w:before="0" w:after="0"/>
                    <w:pBdr>
                      <w:bottom w:val="single" w:sz="2" w:color="E4D0A8"/>
                    </w:pBdr>
                  </w:pPr>
                </w:p>
                <w:p>
                  <w:pPr>
                    <w:spacing w:before="0" w:after="20"/>
                    <w:jc w:val="center"/>
                  </w:pPr>
                  <w:r>
                    <w:rPr>
                      <w:rFonts w:ascii="Georgia" w:hAnsi="Georgia"/>
                      <w:b w:val="0"/>
                      <w:i w:val="0"/>
                      <w:color w:val="2A1A06"/>
                      <w:sz w:val="12"/>
                    </w:rPr>
                    <w:t>(is) All-Seer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taʿmalūna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تَعْمَلُونَ</w:t>
                  </w:r>
                </w:p>
                <w:p>
                  <w:pPr>
                    <w:spacing w:before="0" w:after="0"/>
                    <w:pBdr>
                      <w:bottom w:val="single" w:sz="2" w:color="E4D0A8"/>
                    </w:pBdr>
                  </w:pPr>
                </w:p>
                <w:p>
                  <w:pPr>
                    <w:spacing w:before="0" w:after="20"/>
                    <w:jc w:val="center"/>
                  </w:pPr>
                  <w:r>
                    <w:rPr>
                      <w:rFonts w:ascii="Georgia" w:hAnsi="Georgia"/>
                      <w:b w:val="0"/>
                      <w:i w:val="0"/>
                      <w:color w:val="2A1A06"/>
                      <w:sz w:val="12"/>
                    </w:rPr>
                    <w:t>you 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بِمَا</w:t>
                  </w:r>
                </w:p>
                <w:p>
                  <w:pPr>
                    <w:spacing w:before="0" w:after="0"/>
                    <w:pBdr>
                      <w:bottom w:val="single" w:sz="2" w:color="E4D0A8"/>
                    </w:pBdr>
                  </w:pPr>
                </w:p>
                <w:p>
                  <w:pPr>
                    <w:spacing w:before="0" w:after="20"/>
                    <w:jc w:val="center"/>
                  </w:pPr>
                  <w:r>
                    <w:rPr>
                      <w:rFonts w:ascii="Georgia" w:hAnsi="Georgia"/>
                      <w:b w:val="0"/>
                      <w:i w:val="0"/>
                      <w:color w:val="2A1A06"/>
                      <w:sz w:val="12"/>
                    </w:rPr>
                    <w:t>of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tajidūhu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تَجِدُوهُ</w:t>
                  </w:r>
                </w:p>
                <w:p>
                  <w:pPr>
                    <w:spacing w:before="0" w:after="0"/>
                    <w:pBdr>
                      <w:bottom w:val="single" w:sz="2" w:color="E4D0A8"/>
                    </w:pBdr>
                  </w:pPr>
                </w:p>
                <w:p>
                  <w:pPr>
                    <w:spacing w:before="0" w:after="20"/>
                    <w:jc w:val="center"/>
                  </w:pPr>
                  <w:r>
                    <w:rPr>
                      <w:rFonts w:ascii="Georgia" w:hAnsi="Georgia"/>
                      <w:b w:val="0"/>
                      <w:i w:val="0"/>
                      <w:color w:val="2A1A06"/>
                      <w:sz w:val="12"/>
                    </w:rPr>
                    <w:t>you will find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til'ka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تِلْكَ</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naṣārā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نَصَـٰرَىٰ ۗ</w:t>
                  </w:r>
                </w:p>
                <w:p>
                  <w:pPr>
                    <w:spacing w:before="0" w:after="0"/>
                    <w:pBdr>
                      <w:bottom w:val="single" w:sz="2" w:color="E4D0A8"/>
                    </w:pBdr>
                  </w:pPr>
                </w:p>
                <w:p>
                  <w:pPr>
                    <w:spacing w:before="0" w:after="20"/>
                    <w:jc w:val="center"/>
                  </w:pPr>
                  <w:r>
                    <w:rPr>
                      <w:rFonts w:ascii="Georgia" w:hAnsi="Georgia"/>
                      <w:b w:val="0"/>
                      <w:i w:val="0"/>
                      <w:color w:val="2A1A06"/>
                      <w:sz w:val="12"/>
                    </w:rPr>
                    <w:t>(a) Christian[s]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hūdan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هُودًا</w:t>
                  </w:r>
                </w:p>
                <w:p>
                  <w:pPr>
                    <w:spacing w:before="0" w:after="0"/>
                    <w:pBdr>
                      <w:bottom w:val="single" w:sz="2" w:color="E4D0A8"/>
                    </w:pBdr>
                  </w:pPr>
                </w:p>
                <w:p>
                  <w:pPr>
                    <w:spacing w:before="0" w:after="20"/>
                    <w:jc w:val="center"/>
                  </w:pPr>
                  <w:r>
                    <w:rPr>
                      <w:rFonts w:ascii="Georgia" w:hAnsi="Georgia"/>
                      <w:b w:val="0"/>
                      <w:i w:val="0"/>
                      <w:color w:val="2A1A06"/>
                      <w:sz w:val="12"/>
                    </w:rPr>
                    <w:t>(a) Jew[s]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w:t>
                  </w:r>
                </w:p>
                <w:p>
                  <w:pPr>
                    <w:spacing w:before="0" w:after="0"/>
                    <w:pBdr>
                      <w:bottom w:val="single" w:sz="2" w:color="E4D0A8"/>
                    </w:pBdr>
                  </w:pPr>
                </w:p>
                <w:p>
                  <w:pPr>
                    <w:spacing w:before="0" w:after="20"/>
                    <w:jc w:val="center"/>
                  </w:pPr>
                  <w:r>
                    <w:rPr>
                      <w:rFonts w:ascii="Georgia" w:hAnsi="Georgia"/>
                      <w:b w:val="0"/>
                      <w:i w:val="0"/>
                      <w:color w:val="2A1A06"/>
                      <w:sz w:val="12"/>
                    </w:rPr>
                    <w:t>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l-janata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ٱلْجَنَّةَ</w:t>
                  </w:r>
                </w:p>
                <w:p>
                  <w:pPr>
                    <w:spacing w:before="0" w:after="0"/>
                    <w:pBdr>
                      <w:bottom w:val="single" w:sz="2" w:color="E4D0A8"/>
                    </w:pBdr>
                  </w:pPr>
                </w:p>
                <w:p>
                  <w:pPr>
                    <w:spacing w:before="0" w:after="20"/>
                    <w:jc w:val="center"/>
                  </w:pPr>
                  <w:r>
                    <w:rPr>
                      <w:rFonts w:ascii="Georgia" w:hAnsi="Georgia"/>
                      <w:b w:val="0"/>
                      <w:i w:val="0"/>
                      <w:color w:val="2A1A06"/>
                      <w:sz w:val="12"/>
                    </w:rPr>
                    <w:t>the Paradise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yadkhula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يَدْخُلَ</w:t>
                  </w:r>
                </w:p>
                <w:p>
                  <w:pPr>
                    <w:spacing w:before="0" w:after="0"/>
                    <w:pBdr>
                      <w:bottom w:val="single" w:sz="2" w:color="E4D0A8"/>
                    </w:pBdr>
                  </w:pPr>
                </w:p>
                <w:p>
                  <w:pPr>
                    <w:spacing w:before="0" w:after="20"/>
                    <w:jc w:val="center"/>
                  </w:pPr>
                  <w:r>
                    <w:rPr>
                      <w:rFonts w:ascii="Georgia" w:hAnsi="Georgia"/>
                      <w:b w:val="0"/>
                      <w:i w:val="0"/>
                      <w:color w:val="2A1A06"/>
                      <w:sz w:val="12"/>
                    </w:rPr>
                    <w:t>will enter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لَن</w:t>
                  </w:r>
                </w:p>
                <w:p>
                  <w:pPr>
                    <w:spacing w:before="0" w:after="0"/>
                    <w:pBdr>
                      <w:bottom w:val="single" w:sz="2" w:color="E4D0A8"/>
                    </w:pBdr>
                  </w:pPr>
                </w:p>
                <w:p>
                  <w:pPr>
                    <w:spacing w:before="0" w:after="20"/>
                    <w:jc w:val="center"/>
                  </w:pPr>
                  <w:r>
                    <w:rPr>
                      <w:rFonts w:ascii="Georgia" w:hAnsi="Georgia"/>
                      <w:b w:val="0"/>
                      <w:i w:val="0"/>
                      <w:color w:val="2A1A06"/>
                      <w:sz w:val="12"/>
                    </w:rPr>
                    <w:t>Never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بَلَىٰ</w:t>
                  </w:r>
                </w:p>
                <w:p>
                  <w:pPr>
                    <w:spacing w:before="0" w:after="0"/>
                    <w:pBdr>
                      <w:bottom w:val="single" w:sz="2" w:color="E4D0A8"/>
                    </w:pBdr>
                  </w:pPr>
                </w:p>
                <w:p>
                  <w:pPr>
                    <w:spacing w:before="0" w:after="20"/>
                    <w:jc w:val="center"/>
                  </w:pPr>
                  <w:r>
                    <w:rPr>
                      <w:rFonts w:ascii="Georgia" w:hAnsi="Georgia"/>
                      <w:b w:val="0"/>
                      <w:i w:val="0"/>
                      <w:color w:val="2A1A06"/>
                      <w:sz w:val="12"/>
                    </w:rPr>
                    <w:t>Yes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ṣādiqīna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صَـٰدِقِينَ</w:t>
                  </w:r>
                </w:p>
                <w:p>
                  <w:pPr>
                    <w:spacing w:before="0" w:after="0"/>
                    <w:pBdr>
                      <w:bottom w:val="single" w:sz="2" w:color="E4D0A8"/>
                    </w:pBdr>
                  </w:pPr>
                </w:p>
                <w:p>
                  <w:pPr>
                    <w:spacing w:before="0" w:after="20"/>
                    <w:jc w:val="center"/>
                  </w:pPr>
                  <w:r>
                    <w:rPr>
                      <w:rFonts w:ascii="Georgia" w:hAnsi="Georgia"/>
                      <w:b w:val="0"/>
                      <w:i w:val="0"/>
                      <w:color w:val="2A1A06"/>
                      <w:sz w:val="12"/>
                    </w:rPr>
                    <w:t>[those who are] truthful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you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bur'hānakum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بُرْهَـٰنَكُمْ</w:t>
                  </w:r>
                </w:p>
                <w:p>
                  <w:pPr>
                    <w:spacing w:before="0" w:after="0"/>
                    <w:pBdr>
                      <w:bottom w:val="single" w:sz="2" w:color="E4D0A8"/>
                    </w:pBdr>
                  </w:pPr>
                </w:p>
                <w:p>
                  <w:pPr>
                    <w:spacing w:before="0" w:after="20"/>
                    <w:jc w:val="center"/>
                  </w:pPr>
                  <w:r>
                    <w:rPr>
                      <w:rFonts w:ascii="Georgia" w:hAnsi="Georgia"/>
                      <w:b w:val="0"/>
                      <w:i w:val="0"/>
                      <w:color w:val="2A1A06"/>
                      <w:sz w:val="12"/>
                    </w:rPr>
                    <w:t>your proof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hātū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هَاتُوا۟</w:t>
                  </w:r>
                </w:p>
                <w:p>
                  <w:pPr>
                    <w:spacing w:before="0" w:after="0"/>
                    <w:pBdr>
                      <w:bottom w:val="single" w:sz="2" w:color="E4D0A8"/>
                    </w:pBdr>
                  </w:pPr>
                </w:p>
                <w:p>
                  <w:pPr>
                    <w:spacing w:before="0" w:after="20"/>
                    <w:jc w:val="center"/>
                  </w:pPr>
                  <w:r>
                    <w:rPr>
                      <w:rFonts w:ascii="Georgia" w:hAnsi="Georgia"/>
                      <w:b w:val="0"/>
                      <w:i w:val="0"/>
                      <w:color w:val="2A1A06"/>
                      <w:sz w:val="12"/>
                    </w:rPr>
                    <w:t>Bring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amāniyyuhum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أَمَانِيُّهُمْ ۗ</w:t>
                  </w:r>
                </w:p>
                <w:p>
                  <w:pPr>
                    <w:spacing w:before="0" w:after="0"/>
                    <w:pBdr>
                      <w:bottom w:val="single" w:sz="2" w:color="E4D0A8"/>
                    </w:pBdr>
                  </w:pPr>
                </w:p>
                <w:p>
                  <w:pPr>
                    <w:spacing w:before="0" w:after="20"/>
                    <w:jc w:val="center"/>
                  </w:pPr>
                  <w:r>
                    <w:rPr>
                      <w:rFonts w:ascii="Georgia" w:hAnsi="Georgia"/>
                      <w:b w:val="0"/>
                      <w:i w:val="0"/>
                      <w:color w:val="2A1A06"/>
                      <w:sz w:val="12"/>
                    </w:rPr>
                    <w:t>(is) their wishful thinking</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رَبِّهِۦ</w:t>
                  </w:r>
                </w:p>
                <w:p>
                  <w:pPr>
                    <w:spacing w:before="0" w:after="0"/>
                    <w:pBdr>
                      <w:bottom w:val="single" w:sz="2" w:color="E4D0A8"/>
                    </w:pBdr>
                  </w:pPr>
                </w:p>
                <w:p>
                  <w:pPr>
                    <w:spacing w:before="0" w:after="20"/>
                    <w:jc w:val="center"/>
                  </w:pPr>
                  <w:r>
                    <w:rPr>
                      <w:rFonts w:ascii="Georgia" w:hAnsi="Georgia"/>
                      <w:b w:val="0"/>
                      <w:i w:val="0"/>
                      <w:color w:val="2A1A06"/>
                      <w:sz w:val="12"/>
                    </w:rPr>
                    <w:t>his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ajruhu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أَجْرُهُۥ</w:t>
                  </w:r>
                </w:p>
                <w:p>
                  <w:pPr>
                    <w:spacing w:before="0" w:after="0"/>
                    <w:pBdr>
                      <w:bottom w:val="single" w:sz="2" w:color="E4D0A8"/>
                    </w:pBdr>
                  </w:pPr>
                </w:p>
                <w:p>
                  <w:pPr>
                    <w:spacing w:before="0" w:after="20"/>
                    <w:jc w:val="center"/>
                  </w:pPr>
                  <w:r>
                    <w:rPr>
                      <w:rFonts w:ascii="Georgia" w:hAnsi="Georgia"/>
                      <w:b w:val="0"/>
                      <w:i w:val="0"/>
                      <w:color w:val="2A1A06"/>
                      <w:sz w:val="12"/>
                    </w:rPr>
                    <w:t>(is) his reward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فَلَهُۥٓ</w:t>
                  </w:r>
                </w:p>
                <w:p>
                  <w:pPr>
                    <w:spacing w:before="0" w:after="0"/>
                    <w:pBdr>
                      <w:bottom w:val="single" w:sz="2" w:color="E4D0A8"/>
                    </w:pBdr>
                  </w:pPr>
                </w:p>
                <w:p>
                  <w:pPr>
                    <w:spacing w:before="0" w:after="20"/>
                    <w:jc w:val="center"/>
                  </w:pPr>
                  <w:r>
                    <w:rPr>
                      <w:rFonts w:ascii="Georgia" w:hAnsi="Georgia"/>
                      <w:b w:val="0"/>
                      <w:i w:val="0"/>
                      <w:color w:val="2A1A06"/>
                      <w:sz w:val="12"/>
                    </w:rPr>
                    <w:t>so for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muḥ'sinun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مُحْسِنٌۭ</w:t>
                  </w:r>
                </w:p>
                <w:p>
                  <w:pPr>
                    <w:spacing w:before="0" w:after="0"/>
                    <w:pBdr>
                      <w:bottom w:val="single" w:sz="2" w:color="E4D0A8"/>
                    </w:pBdr>
                  </w:pPr>
                </w:p>
                <w:p>
                  <w:pPr>
                    <w:spacing w:before="0" w:after="20"/>
                    <w:jc w:val="center"/>
                  </w:pPr>
                  <w:r>
                    <w:rPr>
                      <w:rFonts w:ascii="Georgia" w:hAnsi="Georgia"/>
                      <w:b w:val="0"/>
                      <w:i w:val="0"/>
                      <w:color w:val="2A1A06"/>
                      <w:sz w:val="12"/>
                    </w:rPr>
                    <w:t>(is) a good-doer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وَهُوَ</w:t>
                  </w:r>
                </w:p>
                <w:p>
                  <w:pPr>
                    <w:spacing w:before="0" w:after="0"/>
                    <w:pBdr>
                      <w:bottom w:val="single" w:sz="2" w:color="E4D0A8"/>
                    </w:pBdr>
                  </w:pPr>
                </w:p>
                <w:p>
                  <w:pPr>
                    <w:spacing w:before="0" w:after="20"/>
                    <w:jc w:val="center"/>
                  </w:pPr>
                  <w:r>
                    <w:rPr>
                      <w:rFonts w:ascii="Georgia" w:hAnsi="Georgia"/>
                      <w:b w:val="0"/>
                      <w:i w:val="0"/>
                      <w:color w:val="2A1A06"/>
                      <w:sz w:val="12"/>
                    </w:rPr>
                    <w:t>and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لِلَّهِ</w:t>
                  </w:r>
                </w:p>
                <w:p>
                  <w:pPr>
                    <w:spacing w:before="0" w:after="0"/>
                    <w:pBdr>
                      <w:bottom w:val="single" w:sz="2" w:color="E4D0A8"/>
                    </w:pBdr>
                  </w:pPr>
                </w:p>
                <w:p>
                  <w:pPr>
                    <w:spacing w:before="0" w:after="20"/>
                    <w:jc w:val="center"/>
                  </w:pPr>
                  <w:r>
                    <w:rPr>
                      <w:rFonts w:ascii="Georgia" w:hAnsi="Georgia"/>
                      <w:b w:val="0"/>
                      <w:i w:val="0"/>
                      <w:color w:val="2A1A06"/>
                      <w:sz w:val="12"/>
                    </w:rPr>
                    <w:t>to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wajhahu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وَجْهَهُۥ</w:t>
                  </w:r>
                </w:p>
                <w:p>
                  <w:pPr>
                    <w:spacing w:before="0" w:after="0"/>
                    <w:pBdr>
                      <w:bottom w:val="single" w:sz="2" w:color="E4D0A8"/>
                    </w:pBdr>
                  </w:pPr>
                </w:p>
                <w:p>
                  <w:pPr>
                    <w:spacing w:before="0" w:after="20"/>
                    <w:jc w:val="center"/>
                  </w:pPr>
                  <w:r>
                    <w:rPr>
                      <w:rFonts w:ascii="Georgia" w:hAnsi="Georgia"/>
                      <w:b w:val="0"/>
                      <w:i w:val="0"/>
                      <w:color w:val="2A1A06"/>
                      <w:sz w:val="12"/>
                    </w:rPr>
                    <w:t>his face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aslama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أَسْلَمَ</w:t>
                  </w:r>
                </w:p>
                <w:p>
                  <w:pPr>
                    <w:spacing w:before="0" w:after="0"/>
                    <w:pBdr>
                      <w:bottom w:val="single" w:sz="2" w:color="E4D0A8"/>
                    </w:pBdr>
                  </w:pPr>
                </w:p>
                <w:p>
                  <w:pPr>
                    <w:spacing w:before="0" w:after="20"/>
                    <w:jc w:val="center"/>
                  </w:pPr>
                  <w:r>
                    <w:rPr>
                      <w:rFonts w:ascii="Georgia" w:hAnsi="Georgia"/>
                      <w:b w:val="0"/>
                      <w:i w:val="0"/>
                      <w:color w:val="2A1A06"/>
                      <w:sz w:val="12"/>
                    </w:rPr>
                    <w:t>submits</w:t>
                  </w:r>
                </w:p>
              </w:tc>
            </w:tr>
          </w:tbl>
          <w:p/>
          <w:p>
            <w:pPr>
              <w:spacing w:before="20" w:after="0"/>
            </w:pPr>
          </w:p>
          <w:tbl>
            <w:tblPr>
              <w:tblStyle w:val="TableGrid"/>
              <w:tblW w:type="auto" w:w="0"/>
              <w:tblLook w:firstColumn="1" w:firstRow="1" w:lastColumn="0" w:lastRow="0" w:noHBand="0" w:noVBand="1" w:val="04A0"/>
            </w:tblPr>
            <w:tblGrid>
              <w:gridCol w:w="879"/>
              <w:gridCol w:w="879"/>
              <w:gridCol w:w="879"/>
              <w:gridCol w:w="879"/>
              <w:gridCol w:w="879"/>
              <w:gridCol w:w="879"/>
            </w:tblGrid>
            <w:tr>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۝١١٢</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yaḥzanūna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يَحْزَنُونَ</w:t>
                  </w:r>
                </w:p>
                <w:p>
                  <w:pPr>
                    <w:spacing w:before="0" w:after="0"/>
                    <w:pBdr>
                      <w:bottom w:val="single" w:sz="2" w:color="E4D0A8"/>
                    </w:pBdr>
                  </w:pPr>
                </w:p>
                <w:p>
                  <w:pPr>
                    <w:spacing w:before="0" w:after="20"/>
                    <w:jc w:val="center"/>
                  </w:pPr>
                  <w:r>
                    <w:rPr>
                      <w:rFonts w:ascii="Georgia" w:hAnsi="Georgia"/>
                      <w:b w:val="0"/>
                      <w:i w:val="0"/>
                      <w:color w:val="2A1A06"/>
                      <w:sz w:val="12"/>
                    </w:rPr>
                    <w:t>(will) grieve</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(will be) on them</w:t>
                  </w:r>
                </w:p>
              </w:tc>
              <w:tc>
                <w:tcPr>
                  <w:tcW w:type="dxa" w:w="87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khawfun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خَوْفٌ</w:t>
                  </w:r>
                </w:p>
                <w:p>
                  <w:pPr>
                    <w:spacing w:before="0" w:after="0"/>
                    <w:pBdr>
                      <w:bottom w:val="single" w:sz="2" w:color="E4D0A8"/>
                    </w:pBdr>
                  </w:pPr>
                </w:p>
                <w:p>
                  <w:pPr>
                    <w:spacing w:before="0" w:after="20"/>
                    <w:jc w:val="center"/>
                  </w:pPr>
                  <w:r>
                    <w:rPr>
                      <w:rFonts w:ascii="Georgia" w:hAnsi="Georgia"/>
                      <w:b w:val="0"/>
                      <w:i w:val="0"/>
                      <w:color w:val="2A1A06"/>
                      <w:sz w:val="12"/>
                    </w:rPr>
                    <w:t>fear</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14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15</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١١٣ </w:t>
            </w:r>
            <w:r>
              <w:rPr>
                <w:rFonts w:ascii="Georgia" w:hAnsi="Georgia"/>
                <w:i/>
                <w:color w:val="2A1A06"/>
                <w:sz w:val="15"/>
              </w:rPr>
              <w:t>"The Jews say, "The Christians have nothing [true] to stand on," and the Christians say, "The Jews have nothing to stand on," although they [both] recite the Scripture. Thus do those who know not [i.e., the polytheists] speak the same as their words. But Allāh will judge between them on the Day of Resurrection concerning that over which they used to differ."</w:t>
            </w:r>
          </w:p>
          <w:p>
            <w:pPr>
              <w:spacing w:before="60" w:after="60"/>
              <w:pBdr>
                <w:bottom w:val="dashed" w:sz="4" w:color="D4B870"/>
              </w:pBdr>
            </w:pPr>
            <w:r>
              <w:rPr>
                <w:rFonts w:ascii="Times New Roman" w:hAnsi="Times New Roman"/>
                <w:b/>
                <w:color w:val="C9A84C"/>
                <w:sz w:val="18"/>
              </w:rPr>
              <w:t xml:space="preserve">١١٤ </w:t>
            </w:r>
            <w:r>
              <w:rPr>
                <w:rFonts w:ascii="Georgia" w:hAnsi="Georgia"/>
                <w:i/>
                <w:color w:val="2A1A06"/>
                <w:sz w:val="15"/>
              </w:rPr>
              <w:t>"And who are more unjust than those who prevent the name of Allāh from being mentioned [i.e., praised] in His mosques and strive toward their destruction. It is not for them to enter them except in fear. For them in this world is disgrace, and they will have in the Hereafter a great punishment."</w:t>
            </w:r>
          </w:p>
          <w:p>
            <w:pPr>
              <w:spacing w:before="60" w:after="60"/>
              <w:pBdr>
                <w:bottom w:val="dashed" w:sz="4" w:color="D4B870"/>
              </w:pBdr>
            </w:pPr>
            <w:r>
              <w:rPr>
                <w:rFonts w:ascii="Times New Roman" w:hAnsi="Times New Roman"/>
                <w:b/>
                <w:color w:val="C9A84C"/>
                <w:sz w:val="18"/>
              </w:rPr>
              <w:t xml:space="preserve">١١٥ </w:t>
            </w:r>
            <w:r>
              <w:rPr>
                <w:rFonts w:ascii="Georgia" w:hAnsi="Georgia"/>
                <w:i/>
                <w:color w:val="2A1A06"/>
                <w:sz w:val="15"/>
              </w:rPr>
              <w:t>"And to Allāh belongs the east and the west. So wherever you [might] turn, there is the Face1 of Allāh. Indeed, Allāh is all-Encompassing and Knowing."</w:t>
            </w:r>
          </w:p>
          <w:p>
            <w:pPr>
              <w:spacing w:before="60" w:after="60"/>
              <w:pBdr>
                <w:bottom w:val="dashed" w:sz="4" w:color="D4B870"/>
              </w:pBdr>
            </w:pPr>
            <w:r>
              <w:rPr>
                <w:rFonts w:ascii="Times New Roman" w:hAnsi="Times New Roman"/>
                <w:b/>
                <w:color w:val="C9A84C"/>
                <w:sz w:val="18"/>
              </w:rPr>
              <w:t xml:space="preserve">١١٦ </w:t>
            </w:r>
            <w:r>
              <w:rPr>
                <w:rFonts w:ascii="Georgia" w:hAnsi="Georgia"/>
                <w:i/>
                <w:color w:val="2A1A06"/>
                <w:sz w:val="15"/>
              </w:rPr>
              <w:t>"They say, "Allāh has taken a son." Exalted is He!1 Rather, to Him belongs whatever is in the heavens and the earth. All are devoutly obedient to Him,"</w:t>
            </w:r>
          </w:p>
          <w:p>
            <w:pPr>
              <w:spacing w:before="60" w:after="60"/>
              <w:pBdr>
                <w:bottom w:val="dashed" w:sz="4" w:color="D4B870"/>
              </w:pBdr>
            </w:pPr>
            <w:r>
              <w:rPr>
                <w:rFonts w:ascii="Times New Roman" w:hAnsi="Times New Roman"/>
                <w:b/>
                <w:color w:val="C9A84C"/>
                <w:sz w:val="18"/>
              </w:rPr>
              <w:t xml:space="preserve">١١٧ </w:t>
            </w:r>
            <w:r>
              <w:rPr>
                <w:rFonts w:ascii="Georgia" w:hAnsi="Georgia"/>
                <w:i/>
                <w:color w:val="2A1A06"/>
                <w:sz w:val="15"/>
              </w:rPr>
              <w:t>"Originator of the heavens and the earth. When He decrees a matter, He only says to it, "Be," and it is."</w:t>
            </w:r>
          </w:p>
          <w:p>
            <w:pPr>
              <w:spacing w:before="60" w:after="60"/>
              <w:pBdr>
                <w:bottom w:val="dashed" w:sz="4" w:color="D4B870"/>
              </w:pBdr>
            </w:pPr>
            <w:r>
              <w:rPr>
                <w:rFonts w:ascii="Times New Roman" w:hAnsi="Times New Roman"/>
                <w:b/>
                <w:color w:val="C9A84C"/>
                <w:sz w:val="18"/>
              </w:rPr>
              <w:t xml:space="preserve">١١٨ </w:t>
            </w:r>
            <w:r>
              <w:rPr>
                <w:rFonts w:ascii="Georgia" w:hAnsi="Georgia"/>
                <w:i/>
                <w:color w:val="2A1A06"/>
                <w:sz w:val="15"/>
              </w:rPr>
              <w:t>"Those who do not know say, "Why does Allāh not speak to us or there come to us a sign?" Thus spoke those before them like their words. Their hearts resemble each other. We have shown clearly the signs to a people who are certain [in faith]."</w:t>
            </w:r>
          </w:p>
          <w:p>
            <w:pPr>
              <w:spacing w:before="60" w:after="60"/>
              <w:pBdr>
                <w:bottom w:val="dashed" w:sz="4" w:color="D4B870"/>
              </w:pBdr>
            </w:pPr>
            <w:r>
              <w:rPr>
                <w:rFonts w:ascii="Times New Roman" w:hAnsi="Times New Roman"/>
                <w:b/>
                <w:color w:val="C9A84C"/>
                <w:sz w:val="18"/>
              </w:rPr>
              <w:t xml:space="preserve">١١٩ </w:t>
            </w:r>
            <w:r>
              <w:rPr>
                <w:rFonts w:ascii="Georgia" w:hAnsi="Georgia"/>
                <w:i/>
                <w:color w:val="2A1A06"/>
                <w:sz w:val="15"/>
              </w:rPr>
              <w:t>"Indeed, We have sent you, [O Muḥammad], with the truth as a bringer of good tidings and a warner, and you will not be asked about the companions of Hellfire."</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l-yahūdu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ٱلْيَهُودُ</w:t>
                  </w:r>
                </w:p>
                <w:p>
                  <w:pPr>
                    <w:spacing w:before="0" w:after="0"/>
                    <w:pBdr>
                      <w:bottom w:val="single" w:sz="2" w:color="E4D0A8"/>
                    </w:pBdr>
                  </w:pPr>
                </w:p>
                <w:p>
                  <w:pPr>
                    <w:spacing w:before="0" w:after="20"/>
                    <w:jc w:val="center"/>
                  </w:pPr>
                  <w:r>
                    <w:rPr>
                      <w:rFonts w:ascii="Georgia" w:hAnsi="Georgia"/>
                      <w:b w:val="0"/>
                      <w:i w:val="0"/>
                      <w:color w:val="2A1A06"/>
                      <w:sz w:val="12"/>
                    </w:rPr>
                    <w:t>the Jews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laysati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لَيْسَتِ</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l-naṣārā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ٱلنَّصَـٰرَىٰ</w:t>
                  </w:r>
                </w:p>
                <w:p>
                  <w:pPr>
                    <w:spacing w:before="0" w:after="0"/>
                    <w:pBdr>
                      <w:bottom w:val="single" w:sz="2" w:color="E4D0A8"/>
                    </w:pBdr>
                  </w:pPr>
                </w:p>
                <w:p>
                  <w:pPr>
                    <w:spacing w:before="0" w:after="20"/>
                    <w:jc w:val="center"/>
                  </w:pPr>
                  <w:r>
                    <w:rPr>
                      <w:rFonts w:ascii="Georgia" w:hAnsi="Georgia"/>
                      <w:b w:val="0"/>
                      <w:i w:val="0"/>
                      <w:color w:val="2A1A06"/>
                      <w:sz w:val="12"/>
                    </w:rPr>
                    <w:t>the Christians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waqālati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وَقَالَتِ</w:t>
                  </w:r>
                </w:p>
                <w:p>
                  <w:pPr>
                    <w:spacing w:before="0" w:after="0"/>
                    <w:pBdr>
                      <w:bottom w:val="single" w:sz="2" w:color="E4D0A8"/>
                    </w:pBdr>
                  </w:pPr>
                </w:p>
                <w:p>
                  <w:pPr>
                    <w:spacing w:before="0" w:after="20"/>
                    <w:jc w:val="center"/>
                  </w:pPr>
                  <w:r>
                    <w:rPr>
                      <w:rFonts w:ascii="Georgia" w:hAnsi="Georgia"/>
                      <w:b w:val="0"/>
                      <w:i w:val="0"/>
                      <w:color w:val="2A1A06"/>
                      <w:sz w:val="12"/>
                    </w:rPr>
                    <w:t>and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شَىْءٍۢ</w:t>
                  </w:r>
                </w:p>
                <w:p>
                  <w:pPr>
                    <w:spacing w:before="0" w:after="0"/>
                    <w:pBdr>
                      <w:bottom w:val="single" w:sz="2" w:color="E4D0A8"/>
                    </w:pBdr>
                  </w:pPr>
                </w:p>
                <w:p>
                  <w:pPr>
                    <w:spacing w:before="0" w:after="20"/>
                    <w:jc w:val="center"/>
                  </w:pPr>
                  <w:r>
                    <w:rPr>
                      <w:rFonts w:ascii="Georgia" w:hAnsi="Georgia"/>
                      <w:b w:val="0"/>
                      <w:i w:val="0"/>
                      <w:color w:val="2A1A06"/>
                      <w:sz w:val="12"/>
                    </w:rPr>
                    <w:t>anything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(are) 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l-naṣārā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ٱلنَّصَـٰرَىٰ</w:t>
                  </w:r>
                </w:p>
                <w:p>
                  <w:pPr>
                    <w:spacing w:before="0" w:after="0"/>
                    <w:pBdr>
                      <w:bottom w:val="single" w:sz="2" w:color="E4D0A8"/>
                    </w:pBdr>
                  </w:pPr>
                </w:p>
                <w:p>
                  <w:pPr>
                    <w:spacing w:before="0" w:after="20"/>
                    <w:jc w:val="center"/>
                  </w:pPr>
                  <w:r>
                    <w:rPr>
                      <w:rFonts w:ascii="Georgia" w:hAnsi="Georgia"/>
                      <w:b w:val="0"/>
                      <w:i w:val="0"/>
                      <w:color w:val="2A1A06"/>
                      <w:sz w:val="12"/>
                    </w:rPr>
                    <w:t>the Christians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laysati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لَيْسَتِ</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l-yahūdu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ٱلْيَهُودُ</w:t>
                  </w:r>
                </w:p>
                <w:p>
                  <w:pPr>
                    <w:spacing w:before="0" w:after="0"/>
                    <w:pBdr>
                      <w:bottom w:val="single" w:sz="2" w:color="E4D0A8"/>
                    </w:pBdr>
                  </w:pPr>
                </w:p>
                <w:p>
                  <w:pPr>
                    <w:spacing w:before="0" w:after="20"/>
                    <w:jc w:val="center"/>
                  </w:pPr>
                  <w:r>
                    <w:rPr>
                      <w:rFonts w:ascii="Georgia" w:hAnsi="Georgia"/>
                      <w:b w:val="0"/>
                      <w:i w:val="0"/>
                      <w:color w:val="2A1A06"/>
                      <w:sz w:val="12"/>
                    </w:rPr>
                    <w:t>the Jews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waqālati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وَقَالَتِ</w:t>
                  </w:r>
                </w:p>
                <w:p>
                  <w:pPr>
                    <w:spacing w:before="0" w:after="0"/>
                    <w:pBdr>
                      <w:bottom w:val="single" w:sz="2" w:color="E4D0A8"/>
                    </w:pBdr>
                  </w:pPr>
                </w:p>
                <w:p>
                  <w:pPr>
                    <w:spacing w:before="0" w:after="20"/>
                    <w:jc w:val="center"/>
                  </w:pPr>
                  <w:r>
                    <w:rPr>
                      <w:rFonts w:ascii="Georgia" w:hAnsi="Georgia"/>
                      <w:b w:val="0"/>
                      <w:i w:val="0"/>
                      <w:color w:val="2A1A06"/>
                      <w:sz w:val="12"/>
                    </w:rPr>
                    <w:t>And said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كَذَٰلِكَ</w:t>
                  </w:r>
                </w:p>
                <w:p>
                  <w:pPr>
                    <w:spacing w:before="0" w:after="0"/>
                    <w:pBdr>
                      <w:bottom w:val="single" w:sz="2" w:color="E4D0A8"/>
                    </w:pBdr>
                  </w:pPr>
                </w:p>
                <w:p>
                  <w:pPr>
                    <w:spacing w:before="0" w:after="20"/>
                    <w:jc w:val="center"/>
                  </w:pPr>
                  <w:r>
                    <w:rPr>
                      <w:rFonts w:ascii="Georgia" w:hAnsi="Georgia"/>
                      <w:b w:val="0"/>
                      <w:i w:val="0"/>
                      <w:color w:val="2A1A06"/>
                      <w:sz w:val="12"/>
                    </w:rPr>
                    <w:t>Like 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 ۗ</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يَتْلُونَ</w:t>
                  </w:r>
                </w:p>
                <w:p>
                  <w:pPr>
                    <w:spacing w:before="0" w:after="0"/>
                    <w:pBdr>
                      <w:bottom w:val="single" w:sz="2" w:color="E4D0A8"/>
                    </w:pBdr>
                  </w:pPr>
                </w:p>
                <w:p>
                  <w:pPr>
                    <w:spacing w:before="0" w:after="20"/>
                    <w:jc w:val="center"/>
                  </w:pPr>
                  <w:r>
                    <w:rPr>
                      <w:rFonts w:ascii="Georgia" w:hAnsi="Georgia"/>
                      <w:b w:val="0"/>
                      <w:i w:val="0"/>
                      <w:color w:val="2A1A06"/>
                      <w:sz w:val="12"/>
                    </w:rPr>
                    <w:t>recite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وَهُمْ</w:t>
                  </w:r>
                </w:p>
                <w:p>
                  <w:pPr>
                    <w:spacing w:before="0" w:after="0"/>
                    <w:pBdr>
                      <w:bottom w:val="single" w:sz="2" w:color="E4D0A8"/>
                    </w:pBdr>
                  </w:pPr>
                </w:p>
                <w:p>
                  <w:pPr>
                    <w:spacing w:before="0" w:after="20"/>
                    <w:jc w:val="center"/>
                  </w:pPr>
                  <w:r>
                    <w:rPr>
                      <w:rFonts w:ascii="Georgia" w:hAnsi="Georgia"/>
                      <w:b w:val="0"/>
                      <w:i w:val="0"/>
                      <w:color w:val="2A1A06"/>
                      <w:sz w:val="12"/>
                    </w:rPr>
                    <w:t>although 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شَىْءٍۢ</w:t>
                  </w:r>
                </w:p>
                <w:p>
                  <w:pPr>
                    <w:spacing w:before="0" w:after="0"/>
                    <w:pBdr>
                      <w:bottom w:val="single" w:sz="2" w:color="E4D0A8"/>
                    </w:pBdr>
                  </w:pPr>
                </w:p>
                <w:p>
                  <w:pPr>
                    <w:spacing w:before="0" w:after="20"/>
                    <w:jc w:val="center"/>
                  </w:pPr>
                  <w:r>
                    <w:rPr>
                      <w:rFonts w:ascii="Georgia" w:hAnsi="Georgia"/>
                      <w:b w:val="0"/>
                      <w:i w:val="0"/>
                      <w:color w:val="2A1A06"/>
                      <w:sz w:val="12"/>
                    </w:rPr>
                    <w:t>anything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(are) on</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they 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فِيمَا</w:t>
                  </w:r>
                </w:p>
                <w:p>
                  <w:pPr>
                    <w:spacing w:before="0" w:after="0"/>
                    <w:pBdr>
                      <w:bottom w:val="single" w:sz="2" w:color="E4D0A8"/>
                    </w:pBdr>
                  </w:pPr>
                </w:p>
                <w:p>
                  <w:pPr>
                    <w:spacing w:before="0" w:after="20"/>
                    <w:jc w:val="center"/>
                  </w:pPr>
                  <w:r>
                    <w:rPr>
                      <w:rFonts w:ascii="Georgia" w:hAnsi="Georgia"/>
                      <w:b w:val="0"/>
                      <w:i w:val="0"/>
                      <w:color w:val="2A1A06"/>
                      <w:sz w:val="12"/>
                    </w:rPr>
                    <w:t>in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l-qiyāmati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ٱلْقِيَـٰمَةِ</w:t>
                  </w:r>
                </w:p>
                <w:p>
                  <w:pPr>
                    <w:spacing w:before="0" w:after="0"/>
                    <w:pBdr>
                      <w:bottom w:val="single" w:sz="2" w:color="E4D0A8"/>
                    </w:pBdr>
                  </w:pPr>
                </w:p>
                <w:p>
                  <w:pPr>
                    <w:spacing w:before="0" w:after="20"/>
                    <w:jc w:val="center"/>
                  </w:pPr>
                  <w:r>
                    <w:rPr>
                      <w:rFonts w:ascii="Georgia" w:hAnsi="Georgia"/>
                      <w:b w:val="0"/>
                      <w:i w:val="0"/>
                      <w:color w:val="2A1A06"/>
                      <w:sz w:val="12"/>
                    </w:rPr>
                    <w:t>(of) Resurrection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yawma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يَوْمَ</w:t>
                  </w:r>
                </w:p>
                <w:p>
                  <w:pPr>
                    <w:spacing w:before="0" w:after="0"/>
                    <w:pBdr>
                      <w:bottom w:val="single" w:sz="2" w:color="E4D0A8"/>
                    </w:pBdr>
                  </w:pPr>
                </w:p>
                <w:p>
                  <w:pPr>
                    <w:spacing w:before="0" w:after="20"/>
                    <w:jc w:val="center"/>
                  </w:pPr>
                  <w:r>
                    <w:rPr>
                      <w:rFonts w:ascii="Georgia" w:hAnsi="Georgia"/>
                      <w:b w:val="0"/>
                      <w:i w:val="0"/>
                      <w:color w:val="2A1A06"/>
                      <w:sz w:val="12"/>
                    </w:rPr>
                    <w:t>(on the) Day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baynahum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بَيْنَهُمْ</w:t>
                  </w:r>
                </w:p>
                <w:p>
                  <w:pPr>
                    <w:spacing w:before="0" w:after="0"/>
                    <w:pBdr>
                      <w:bottom w:val="single" w:sz="2" w:color="E4D0A8"/>
                    </w:pBdr>
                  </w:pPr>
                </w:p>
                <w:p>
                  <w:pPr>
                    <w:spacing w:before="0" w:after="20"/>
                    <w:jc w:val="center"/>
                  </w:pPr>
                  <w:r>
                    <w:rPr>
                      <w:rFonts w:ascii="Georgia" w:hAnsi="Georgia"/>
                      <w:b w:val="0"/>
                      <w:i w:val="0"/>
                      <w:color w:val="2A1A06"/>
                      <w:sz w:val="12"/>
                    </w:rPr>
                    <w:t>between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yaḥkumu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يَحْكُمُ</w:t>
                  </w:r>
                </w:p>
                <w:p>
                  <w:pPr>
                    <w:spacing w:before="0" w:after="0"/>
                    <w:pBdr>
                      <w:bottom w:val="single" w:sz="2" w:color="E4D0A8"/>
                    </w:pBdr>
                  </w:pPr>
                </w:p>
                <w:p>
                  <w:pPr>
                    <w:spacing w:before="0" w:after="20"/>
                    <w:jc w:val="center"/>
                  </w:pPr>
                  <w:r>
                    <w:rPr>
                      <w:rFonts w:ascii="Georgia" w:hAnsi="Georgia"/>
                      <w:b w:val="0"/>
                      <w:i w:val="0"/>
                      <w:color w:val="2A1A06"/>
                      <w:sz w:val="12"/>
                    </w:rPr>
                    <w:t>will judge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فَٱللَّهُ</w:t>
                  </w:r>
                </w:p>
                <w:p>
                  <w:pPr>
                    <w:spacing w:before="0" w:after="0"/>
                    <w:pBdr>
                      <w:bottom w:val="single" w:sz="2" w:color="E4D0A8"/>
                    </w:pBdr>
                  </w:pPr>
                </w:p>
                <w:p>
                  <w:pPr>
                    <w:spacing w:before="0" w:after="20"/>
                    <w:jc w:val="center"/>
                  </w:pPr>
                  <w:r>
                    <w:rPr>
                      <w:rFonts w:ascii="Georgia" w:hAnsi="Georgia"/>
                      <w:b w:val="0"/>
                      <w:i w:val="0"/>
                      <w:color w:val="2A1A06"/>
                      <w:sz w:val="12"/>
                    </w:rPr>
                    <w:t>[So]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qawlihim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قَوْلِهِمْ ۚ</w:t>
                  </w:r>
                </w:p>
                <w:p>
                  <w:pPr>
                    <w:spacing w:before="0" w:after="0"/>
                    <w:pBdr>
                      <w:bottom w:val="single" w:sz="2" w:color="E4D0A8"/>
                    </w:pBdr>
                  </w:pPr>
                </w:p>
                <w:p>
                  <w:pPr>
                    <w:spacing w:before="0" w:after="20"/>
                    <w:jc w:val="center"/>
                  </w:pPr>
                  <w:r>
                    <w:rPr>
                      <w:rFonts w:ascii="Georgia" w:hAnsi="Georgia"/>
                      <w:b w:val="0"/>
                      <w:i w:val="0"/>
                      <w:color w:val="2A1A06"/>
                      <w:sz w:val="12"/>
                    </w:rPr>
                    <w:t>their saying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mith'la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مِثْلَ</w:t>
                  </w:r>
                </w:p>
                <w:p>
                  <w:pPr>
                    <w:spacing w:before="0" w:after="0"/>
                    <w:pBdr>
                      <w:bottom w:val="single" w:sz="2" w:color="E4D0A8"/>
                    </w:pBdr>
                  </w:pPr>
                </w:p>
                <w:p>
                  <w:pPr>
                    <w:spacing w:before="0" w:after="20"/>
                    <w:jc w:val="center"/>
                  </w:pPr>
                  <w:r>
                    <w:rPr>
                      <w:rFonts w:ascii="Georgia" w:hAnsi="Georgia"/>
                      <w:b w:val="0"/>
                      <w:i w:val="0"/>
                      <w:color w:val="2A1A06"/>
                      <w:sz w:val="12"/>
                    </w:rPr>
                    <w:t>similar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yudh'kara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يُذْكَرَ</w:t>
                  </w:r>
                </w:p>
                <w:p>
                  <w:pPr>
                    <w:spacing w:before="0" w:after="0"/>
                    <w:pBdr>
                      <w:bottom w:val="single" w:sz="2" w:color="E4D0A8"/>
                    </w:pBdr>
                  </w:pPr>
                </w:p>
                <w:p>
                  <w:pPr>
                    <w:spacing w:before="0" w:after="20"/>
                    <w:jc w:val="center"/>
                  </w:pPr>
                  <w:r>
                    <w:rPr>
                      <w:rFonts w:ascii="Georgia" w:hAnsi="Georgia"/>
                      <w:b w:val="0"/>
                      <w:i w:val="0"/>
                      <w:color w:val="2A1A06"/>
                      <w:sz w:val="12"/>
                    </w:rPr>
                    <w:t>be mentioned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masājida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مَسَـٰجِدَ</w:t>
                  </w:r>
                </w:p>
                <w:p>
                  <w:pPr>
                    <w:spacing w:before="0" w:after="0"/>
                    <w:pBdr>
                      <w:bottom w:val="single" w:sz="2" w:color="E4D0A8"/>
                    </w:pBdr>
                  </w:pPr>
                </w:p>
                <w:p>
                  <w:pPr>
                    <w:spacing w:before="0" w:after="20"/>
                    <w:jc w:val="center"/>
                  </w:pPr>
                  <w:r>
                    <w:rPr>
                      <w:rFonts w:ascii="Georgia" w:hAnsi="Georgia"/>
                      <w:b w:val="0"/>
                      <w:i w:val="0"/>
                      <w:color w:val="2A1A06"/>
                      <w:sz w:val="12"/>
                    </w:rPr>
                    <w:t>(the) masajid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manaʿa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مَّنَعَ</w:t>
                  </w:r>
                </w:p>
                <w:p>
                  <w:pPr>
                    <w:spacing w:before="0" w:after="0"/>
                    <w:pBdr>
                      <w:bottom w:val="single" w:sz="2" w:color="E4D0A8"/>
                    </w:pBdr>
                  </w:pPr>
                </w:p>
                <w:p>
                  <w:pPr>
                    <w:spacing w:before="0" w:after="20"/>
                    <w:jc w:val="center"/>
                  </w:pPr>
                  <w:r>
                    <w:rPr>
                      <w:rFonts w:ascii="Georgia" w:hAnsi="Georgia"/>
                      <w:b w:val="0"/>
                      <w:i w:val="0"/>
                      <w:color w:val="2A1A06"/>
                      <w:sz w:val="12"/>
                    </w:rPr>
                    <w:t>prevents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mimman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مِمَّن</w:t>
                  </w:r>
                </w:p>
                <w:p>
                  <w:pPr>
                    <w:spacing w:before="0" w:after="0"/>
                    <w:pBdr>
                      <w:bottom w:val="single" w:sz="2" w:color="E4D0A8"/>
                    </w:pBdr>
                  </w:pPr>
                </w:p>
                <w:p>
                  <w:pPr>
                    <w:spacing w:before="0" w:after="20"/>
                    <w:jc w:val="center"/>
                  </w:pPr>
                  <w:r>
                    <w:rPr>
                      <w:rFonts w:ascii="Georgia" w:hAnsi="Georgia"/>
                      <w:b w:val="0"/>
                      <w:i w:val="0"/>
                      <w:color w:val="2A1A06"/>
                      <w:sz w:val="12"/>
                    </w:rPr>
                    <w:t>than (one)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aẓlamu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أَظْلَمُ</w:t>
                  </w:r>
                </w:p>
                <w:p>
                  <w:pPr>
                    <w:spacing w:before="0" w:after="0"/>
                    <w:pBdr>
                      <w:bottom w:val="single" w:sz="2" w:color="E4D0A8"/>
                    </w:pBdr>
                  </w:pPr>
                </w:p>
                <w:p>
                  <w:pPr>
                    <w:spacing w:before="0" w:after="20"/>
                    <w:jc w:val="center"/>
                  </w:pPr>
                  <w:r>
                    <w:rPr>
                      <w:rFonts w:ascii="Georgia" w:hAnsi="Georgia"/>
                      <w:b w:val="0"/>
                      <w:i w:val="0"/>
                      <w:color w:val="2A1A06"/>
                      <w:sz w:val="12"/>
                    </w:rPr>
                    <w:t>(is) more unjust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yakhtalifūna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يَخْتَلِفُونَ</w:t>
                  </w:r>
                </w:p>
                <w:p>
                  <w:pPr>
                    <w:spacing w:before="0" w:after="0"/>
                    <w:pBdr>
                      <w:bottom w:val="single" w:sz="2" w:color="E4D0A8"/>
                    </w:pBdr>
                  </w:pPr>
                </w:p>
                <w:p>
                  <w:pPr>
                    <w:spacing w:before="0" w:after="20"/>
                    <w:jc w:val="center"/>
                  </w:pPr>
                  <w:r>
                    <w:rPr>
                      <w:rFonts w:ascii="Georgia" w:hAnsi="Georgia"/>
                      <w:b w:val="0"/>
                      <w:i w:val="0"/>
                      <w:color w:val="2A1A06"/>
                      <w:sz w:val="12"/>
                    </w:rPr>
                    <w:t>differing</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w:t>
                  </w:r>
                </w:p>
                <w:p>
                  <w:pPr>
                    <w:spacing w:before="0" w:after="0"/>
                    <w:pBdr>
                      <w:bottom w:val="single" w:sz="2" w:color="E4D0A8"/>
                    </w:pBdr>
                  </w:pPr>
                </w:p>
                <w:p>
                  <w:pPr>
                    <w:spacing w:before="0" w:after="20"/>
                    <w:jc w:val="center"/>
                  </w:pPr>
                  <w:r>
                    <w:rPr>
                      <w:rFonts w:ascii="Georgia" w:hAnsi="Georgia"/>
                      <w:b w:val="0"/>
                      <w:i w:val="0"/>
                      <w:color w:val="2A1A06"/>
                      <w:sz w:val="12"/>
                    </w:rPr>
                    <w:t>it 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أُو۟لَـٰٓئِكَ</w:t>
                  </w:r>
                </w:p>
                <w:p>
                  <w:pPr>
                    <w:spacing w:before="0" w:after="0"/>
                    <w:pBdr>
                      <w:bottom w:val="single" w:sz="2" w:color="E4D0A8"/>
                    </w:pBdr>
                  </w:pPr>
                </w:p>
                <w:p>
                  <w:pPr>
                    <w:spacing w:before="0" w:after="20"/>
                    <w:jc w:val="center"/>
                  </w:pPr>
                  <w:r>
                    <w:rPr>
                      <w:rFonts w:ascii="Georgia" w:hAnsi="Georgia"/>
                      <w:b w:val="0"/>
                      <w:i w:val="0"/>
                      <w:color w:val="2A1A06"/>
                      <w:sz w:val="12"/>
                    </w:rPr>
                    <w:t>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kharābihā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خَرَابِهَآ ۚ</w:t>
                  </w:r>
                </w:p>
                <w:p>
                  <w:pPr>
                    <w:spacing w:before="0" w:after="0"/>
                    <w:pBdr>
                      <w:bottom w:val="single" w:sz="2" w:color="E4D0A8"/>
                    </w:pBdr>
                  </w:pPr>
                </w:p>
                <w:p>
                  <w:pPr>
                    <w:spacing w:before="0" w:after="20"/>
                    <w:jc w:val="center"/>
                  </w:pPr>
                  <w:r>
                    <w:rPr>
                      <w:rFonts w:ascii="Georgia" w:hAnsi="Georgia"/>
                      <w:b w:val="0"/>
                      <w:i w:val="0"/>
                      <w:color w:val="2A1A06"/>
                      <w:sz w:val="12"/>
                    </w:rPr>
                    <w:t>their destruction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for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wasaʿā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وَسَعَىٰ</w:t>
                  </w:r>
                </w:p>
                <w:p>
                  <w:pPr>
                    <w:spacing w:before="0" w:after="0"/>
                    <w:pBdr>
                      <w:bottom w:val="single" w:sz="2" w:color="E4D0A8"/>
                    </w:pBdr>
                  </w:pPr>
                </w:p>
                <w:p>
                  <w:pPr>
                    <w:spacing w:before="0" w:after="20"/>
                    <w:jc w:val="center"/>
                  </w:pPr>
                  <w:r>
                    <w:rPr>
                      <w:rFonts w:ascii="Georgia" w:hAnsi="Georgia"/>
                      <w:b w:val="0"/>
                      <w:i w:val="0"/>
                      <w:color w:val="2A1A06"/>
                      <w:sz w:val="12"/>
                    </w:rPr>
                    <w:t>and strives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us'muhu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ٱسْمُهُۥ</w:t>
                  </w:r>
                </w:p>
                <w:p>
                  <w:pPr>
                    <w:spacing w:before="0" w:after="0"/>
                    <w:pBdr>
                      <w:bottom w:val="single" w:sz="2" w:color="E4D0A8"/>
                    </w:pBdr>
                  </w:pPr>
                </w:p>
                <w:p>
                  <w:pPr>
                    <w:spacing w:before="0" w:after="20"/>
                    <w:jc w:val="center"/>
                  </w:pPr>
                  <w:r>
                    <w:rPr>
                      <w:rFonts w:ascii="Georgia" w:hAnsi="Georgia"/>
                      <w:b w:val="0"/>
                      <w:i w:val="0"/>
                      <w:color w:val="2A1A06"/>
                      <w:sz w:val="12"/>
                    </w:rPr>
                    <w:t>His name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فِيهَا</w:t>
                  </w:r>
                </w:p>
                <w:p>
                  <w:pPr>
                    <w:spacing w:before="0" w:after="0"/>
                    <w:pBdr>
                      <w:bottom w:val="single" w:sz="2" w:color="E4D0A8"/>
                    </w:pBdr>
                  </w:pPr>
                </w:p>
                <w:p>
                  <w:pPr>
                    <w:spacing w:before="0" w:after="20"/>
                    <w:jc w:val="center"/>
                  </w:pPr>
                  <w:r>
                    <w:rPr>
                      <w:rFonts w:ascii="Georgia" w:hAnsi="Georgia"/>
                      <w:b w:val="0"/>
                      <w:i w:val="0"/>
                      <w:color w:val="2A1A06"/>
                      <w:sz w:val="12"/>
                    </w:rPr>
                    <w:t>in them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l-ākhirati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ٱلْـَٔاخِرَةِ</w:t>
                  </w:r>
                </w:p>
                <w:p>
                  <w:pPr>
                    <w:spacing w:before="0" w:after="0"/>
                    <w:pBdr>
                      <w:bottom w:val="single" w:sz="2" w:color="E4D0A8"/>
                    </w:pBdr>
                  </w:pPr>
                </w:p>
                <w:p>
                  <w:pPr>
                    <w:spacing w:before="0" w:after="20"/>
                    <w:jc w:val="center"/>
                  </w:pPr>
                  <w:r>
                    <w:rPr>
                      <w:rFonts w:ascii="Georgia" w:hAnsi="Georgia"/>
                      <w:b w:val="0"/>
                      <w:i w:val="0"/>
                      <w:color w:val="2A1A06"/>
                      <w:sz w:val="12"/>
                    </w:rPr>
                    <w:t>the Hereafter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وَلَهُمْ</w:t>
                  </w:r>
                </w:p>
                <w:p>
                  <w:pPr>
                    <w:spacing w:before="0" w:after="0"/>
                    <w:pBdr>
                      <w:bottom w:val="single" w:sz="2" w:color="E4D0A8"/>
                    </w:pBdr>
                  </w:pPr>
                </w:p>
                <w:p>
                  <w:pPr>
                    <w:spacing w:before="0" w:after="20"/>
                    <w:jc w:val="center"/>
                  </w:pPr>
                  <w:r>
                    <w:rPr>
                      <w:rFonts w:ascii="Georgia" w:hAnsi="Georgia"/>
                      <w:b w:val="0"/>
                      <w:i w:val="0"/>
                      <w:color w:val="2A1A06"/>
                      <w:sz w:val="12"/>
                    </w:rPr>
                    <w:t>and 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khiz'yun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خِزْىٌۭ</w:t>
                  </w:r>
                </w:p>
                <w:p>
                  <w:pPr>
                    <w:spacing w:before="0" w:after="0"/>
                    <w:pBdr>
                      <w:bottom w:val="single" w:sz="2" w:color="E4D0A8"/>
                    </w:pBdr>
                  </w:pPr>
                </w:p>
                <w:p>
                  <w:pPr>
                    <w:spacing w:before="0" w:after="20"/>
                    <w:jc w:val="center"/>
                  </w:pPr>
                  <w:r>
                    <w:rPr>
                      <w:rFonts w:ascii="Georgia" w:hAnsi="Georgia"/>
                      <w:b w:val="0"/>
                      <w:i w:val="0"/>
                      <w:color w:val="2A1A06"/>
                      <w:sz w:val="12"/>
                    </w:rPr>
                    <w:t>(is) disgrace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l-dun'yā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ٱلدُّنْيَا</w:t>
                  </w:r>
                </w:p>
                <w:p>
                  <w:pPr>
                    <w:spacing w:before="0" w:after="0"/>
                    <w:pBdr>
                      <w:bottom w:val="single" w:sz="2" w:color="E4D0A8"/>
                    </w:pBdr>
                  </w:pPr>
                </w:p>
                <w:p>
                  <w:pPr>
                    <w:spacing w:before="0" w:after="20"/>
                    <w:jc w:val="center"/>
                  </w:pPr>
                  <w:r>
                    <w:rPr>
                      <w:rFonts w:ascii="Georgia" w:hAnsi="Georgia"/>
                      <w:b w:val="0"/>
                      <w:i w:val="0"/>
                      <w:color w:val="2A1A06"/>
                      <w:sz w:val="12"/>
                    </w:rPr>
                    <w:t>the world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لَهُمْ</w:t>
                  </w:r>
                </w:p>
                <w:p>
                  <w:pPr>
                    <w:spacing w:before="0" w:after="0"/>
                    <w:pBdr>
                      <w:bottom w:val="single" w:sz="2" w:color="E4D0A8"/>
                    </w:pBdr>
                  </w:pPr>
                </w:p>
                <w:p>
                  <w:pPr>
                    <w:spacing w:before="0" w:after="20"/>
                    <w:jc w:val="center"/>
                  </w:pPr>
                  <w:r>
                    <w:rPr>
                      <w:rFonts w:ascii="Georgia" w:hAnsi="Georgia"/>
                      <w:b w:val="0"/>
                      <w:i w:val="0"/>
                      <w:color w:val="2A1A06"/>
                      <w:sz w:val="12"/>
                    </w:rPr>
                    <w:t>For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khāifīna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خَآئِفِينَ ۚ</w:t>
                  </w:r>
                </w:p>
                <w:p>
                  <w:pPr>
                    <w:spacing w:before="0" w:after="0"/>
                    <w:pBdr>
                      <w:bottom w:val="single" w:sz="2" w:color="E4D0A8"/>
                    </w:pBdr>
                  </w:pPr>
                </w:p>
                <w:p>
                  <w:pPr>
                    <w:spacing w:before="0" w:after="20"/>
                    <w:jc w:val="center"/>
                  </w:pPr>
                  <w:r>
                    <w:rPr>
                      <w:rFonts w:ascii="Georgia" w:hAnsi="Georgia"/>
                      <w:b w:val="0"/>
                      <w:i w:val="0"/>
                      <w:color w:val="2A1A06"/>
                      <w:sz w:val="12"/>
                    </w:rPr>
                    <w:t>(like) those in fear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yadkhulūhā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يَدْخُلُوهَآ</w:t>
                  </w:r>
                </w:p>
                <w:p>
                  <w:pPr>
                    <w:spacing w:before="0" w:after="0"/>
                    <w:pBdr>
                      <w:bottom w:val="single" w:sz="2" w:color="E4D0A8"/>
                    </w:pBdr>
                  </w:pPr>
                </w:p>
                <w:p>
                  <w:pPr>
                    <w:spacing w:before="0" w:after="20"/>
                    <w:jc w:val="center"/>
                  </w:pPr>
                  <w:r>
                    <w:rPr>
                      <w:rFonts w:ascii="Georgia" w:hAnsi="Georgia"/>
                      <w:b w:val="0"/>
                      <w:i w:val="0"/>
                      <w:color w:val="2A1A06"/>
                      <w:sz w:val="12"/>
                    </w:rPr>
                    <w:t>they enter them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wajhu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وَجْهُ</w:t>
                  </w:r>
                </w:p>
                <w:p>
                  <w:pPr>
                    <w:spacing w:before="0" w:after="0"/>
                    <w:pBdr>
                      <w:bottom w:val="single" w:sz="2" w:color="E4D0A8"/>
                    </w:pBdr>
                  </w:pPr>
                </w:p>
                <w:p>
                  <w:pPr>
                    <w:spacing w:before="0" w:after="20"/>
                    <w:jc w:val="center"/>
                  </w:pPr>
                  <w:r>
                    <w:rPr>
                      <w:rFonts w:ascii="Georgia" w:hAnsi="Georgia"/>
                      <w:b w:val="0"/>
                      <w:i w:val="0"/>
                      <w:color w:val="2A1A06"/>
                      <w:sz w:val="12"/>
                    </w:rPr>
                    <w:t>(is the) face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fathamma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فَثَمَّ</w:t>
                  </w:r>
                </w:p>
                <w:p>
                  <w:pPr>
                    <w:spacing w:before="0" w:after="0"/>
                    <w:pBdr>
                      <w:bottom w:val="single" w:sz="2" w:color="E4D0A8"/>
                    </w:pBdr>
                  </w:pPr>
                </w:p>
                <w:p>
                  <w:pPr>
                    <w:spacing w:before="0" w:after="20"/>
                    <w:jc w:val="center"/>
                  </w:pPr>
                  <w:r>
                    <w:rPr>
                      <w:rFonts w:ascii="Georgia" w:hAnsi="Georgia"/>
                      <w:b w:val="0"/>
                      <w:i w:val="0"/>
                      <w:color w:val="2A1A06"/>
                      <w:sz w:val="12"/>
                    </w:rPr>
                    <w:t>[so] there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tuwallū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تُوَلُّوا۟</w:t>
                  </w:r>
                </w:p>
                <w:p>
                  <w:pPr>
                    <w:spacing w:before="0" w:after="0"/>
                    <w:pBdr>
                      <w:bottom w:val="single" w:sz="2" w:color="E4D0A8"/>
                    </w:pBdr>
                  </w:pPr>
                </w:p>
                <w:p>
                  <w:pPr>
                    <w:spacing w:before="0" w:after="20"/>
                    <w:jc w:val="center"/>
                  </w:pPr>
                  <w:r>
                    <w:rPr>
                      <w:rFonts w:ascii="Georgia" w:hAnsi="Georgia"/>
                      <w:b w:val="0"/>
                      <w:i w:val="0"/>
                      <w:color w:val="2A1A06"/>
                      <w:sz w:val="12"/>
                    </w:rPr>
                    <w:t>you turn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fa-aynamā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فَأَيْنَمَا</w:t>
                  </w:r>
                </w:p>
                <w:p>
                  <w:pPr>
                    <w:spacing w:before="0" w:after="0"/>
                    <w:pBdr>
                      <w:bottom w:val="single" w:sz="2" w:color="E4D0A8"/>
                    </w:pBdr>
                  </w:pPr>
                </w:p>
                <w:p>
                  <w:pPr>
                    <w:spacing w:before="0" w:after="20"/>
                    <w:jc w:val="center"/>
                  </w:pPr>
                  <w:r>
                    <w:rPr>
                      <w:rFonts w:ascii="Georgia" w:hAnsi="Georgia"/>
                      <w:b w:val="0"/>
                      <w:i w:val="0"/>
                      <w:color w:val="2A1A06"/>
                      <w:sz w:val="12"/>
                    </w:rPr>
                    <w:t>so wherever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wal-maghribu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وَٱلْمَغْرِبُ ۚ</w:t>
                  </w:r>
                </w:p>
                <w:p>
                  <w:pPr>
                    <w:spacing w:before="0" w:after="0"/>
                    <w:pBdr>
                      <w:bottom w:val="single" w:sz="2" w:color="E4D0A8"/>
                    </w:pBdr>
                  </w:pPr>
                </w:p>
                <w:p>
                  <w:pPr>
                    <w:spacing w:before="0" w:after="20"/>
                    <w:jc w:val="center"/>
                  </w:pPr>
                  <w:r>
                    <w:rPr>
                      <w:rFonts w:ascii="Georgia" w:hAnsi="Georgia"/>
                      <w:b w:val="0"/>
                      <w:i w:val="0"/>
                      <w:color w:val="2A1A06"/>
                      <w:sz w:val="12"/>
                    </w:rPr>
                    <w:t>and the west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l-mashriqu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ٱلْمَشْرِقُ</w:t>
                  </w:r>
                </w:p>
                <w:p>
                  <w:pPr>
                    <w:spacing w:before="0" w:after="0"/>
                    <w:pBdr>
                      <w:bottom w:val="single" w:sz="2" w:color="E4D0A8"/>
                    </w:pBdr>
                  </w:pPr>
                </w:p>
                <w:p>
                  <w:pPr>
                    <w:spacing w:before="0" w:after="20"/>
                    <w:jc w:val="center"/>
                  </w:pPr>
                  <w:r>
                    <w:rPr>
                      <w:rFonts w:ascii="Georgia" w:hAnsi="Georgia"/>
                      <w:b w:val="0"/>
                      <w:i w:val="0"/>
                      <w:color w:val="2A1A06"/>
                      <w:sz w:val="12"/>
                    </w:rPr>
                    <w:t>(is) the east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وَلِلَّهِ</w:t>
                  </w:r>
                </w:p>
                <w:p>
                  <w:pPr>
                    <w:spacing w:before="0" w:after="0"/>
                    <w:pBdr>
                      <w:bottom w:val="single" w:sz="2" w:color="E4D0A8"/>
                    </w:pBdr>
                  </w:pPr>
                </w:p>
                <w:p>
                  <w:pPr>
                    <w:spacing w:before="0" w:after="20"/>
                    <w:jc w:val="center"/>
                  </w:pPr>
                  <w:r>
                    <w:rPr>
                      <w:rFonts w:ascii="Georgia" w:hAnsi="Georgia"/>
                      <w:b w:val="0"/>
                      <w:i w:val="0"/>
                      <w:color w:val="2A1A06"/>
                      <w:sz w:val="12"/>
                    </w:rPr>
                    <w:t>And for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ʿaẓīmun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عَظِيمٌۭ</w:t>
                  </w:r>
                </w:p>
                <w:p>
                  <w:pPr>
                    <w:spacing w:before="0" w:after="0"/>
                    <w:pBdr>
                      <w:bottom w:val="single" w:sz="2" w:color="E4D0A8"/>
                    </w:pBdr>
                  </w:pPr>
                </w:p>
                <w:p>
                  <w:pPr>
                    <w:spacing w:before="0" w:after="20"/>
                    <w:jc w:val="center"/>
                  </w:pPr>
                  <w:r>
                    <w:rPr>
                      <w:rFonts w:ascii="Georgia" w:hAnsi="Georgia"/>
                      <w:b w:val="0"/>
                      <w:i w:val="0"/>
                      <w:color w:val="2A1A06"/>
                      <w:sz w:val="12"/>
                    </w:rPr>
                    <w:t>great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ʿadhābun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عَذَابٌ</w:t>
                  </w:r>
                </w:p>
                <w:p>
                  <w:pPr>
                    <w:spacing w:before="0" w:after="0"/>
                    <w:pBdr>
                      <w:bottom w:val="single" w:sz="2" w:color="E4D0A8"/>
                    </w:pBdr>
                  </w:pPr>
                </w:p>
                <w:p>
                  <w:pPr>
                    <w:spacing w:before="0" w:after="20"/>
                    <w:jc w:val="center"/>
                  </w:pPr>
                  <w:r>
                    <w:rPr>
                      <w:rFonts w:ascii="Georgia" w:hAnsi="Georgia"/>
                      <w:b w:val="0"/>
                      <w:i w:val="0"/>
                      <w:color w:val="2A1A06"/>
                      <w:sz w:val="12"/>
                    </w:rPr>
                    <w:t>(is) a punishment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وَلَدًۭا ۗ</w:t>
                  </w:r>
                </w:p>
                <w:p>
                  <w:pPr>
                    <w:spacing w:before="0" w:after="0"/>
                    <w:pBdr>
                      <w:bottom w:val="single" w:sz="2" w:color="E4D0A8"/>
                    </w:pBdr>
                  </w:pPr>
                </w:p>
                <w:p>
                  <w:pPr>
                    <w:spacing w:before="0" w:after="20"/>
                    <w:jc w:val="center"/>
                  </w:pPr>
                  <w:r>
                    <w:rPr>
                      <w:rFonts w:ascii="Georgia" w:hAnsi="Georgia"/>
                      <w:b w:val="0"/>
                      <w:i w:val="0"/>
                      <w:color w:val="2A1A06"/>
                      <w:sz w:val="12"/>
                    </w:rPr>
                    <w:t>a son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ittakhadha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ٱتَّخَذَ</w:t>
                  </w:r>
                </w:p>
                <w:p>
                  <w:pPr>
                    <w:spacing w:before="0" w:after="0"/>
                    <w:pBdr>
                      <w:bottom w:val="single" w:sz="2" w:color="E4D0A8"/>
                    </w:pBdr>
                  </w:pPr>
                </w:p>
                <w:p>
                  <w:pPr>
                    <w:spacing w:before="0" w:after="20"/>
                    <w:jc w:val="center"/>
                  </w:pPr>
                  <w:r>
                    <w:rPr>
                      <w:rFonts w:ascii="Georgia" w:hAnsi="Georgia"/>
                      <w:b w:val="0"/>
                      <w:i w:val="0"/>
                      <w:color w:val="2A1A06"/>
                      <w:sz w:val="12"/>
                    </w:rPr>
                    <w:t>has taken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وَقَالُوا۟</w:t>
                  </w:r>
                </w:p>
                <w:p>
                  <w:pPr>
                    <w:spacing w:before="0" w:after="0"/>
                    <w:pBdr>
                      <w:bottom w:val="single" w:sz="2" w:color="E4D0A8"/>
                    </w:pBdr>
                  </w:pPr>
                </w:p>
                <w:p>
                  <w:pPr>
                    <w:spacing w:before="0" w:after="20"/>
                    <w:jc w:val="center"/>
                  </w:pPr>
                  <w:r>
                    <w:rPr>
                      <w:rFonts w:ascii="Georgia" w:hAnsi="Georgia"/>
                      <w:b w:val="0"/>
                      <w:i w:val="0"/>
                      <w:color w:val="2A1A06"/>
                      <w:sz w:val="12"/>
                    </w:rPr>
                    <w:t>And 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ʿalīmun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عَلِيمٌۭ</w:t>
                  </w:r>
                </w:p>
                <w:p>
                  <w:pPr>
                    <w:spacing w:before="0" w:after="0"/>
                    <w:pBdr>
                      <w:bottom w:val="single" w:sz="2" w:color="E4D0A8"/>
                    </w:pBdr>
                  </w:pPr>
                </w:p>
                <w:p>
                  <w:pPr>
                    <w:spacing w:before="0" w:after="20"/>
                    <w:jc w:val="center"/>
                  </w:pPr>
                  <w:r>
                    <w:rPr>
                      <w:rFonts w:ascii="Georgia" w:hAnsi="Georgia"/>
                      <w:b w:val="0"/>
                      <w:i w:val="0"/>
                      <w:color w:val="2A1A06"/>
                      <w:sz w:val="12"/>
                    </w:rPr>
                    <w:t>All-Knowing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wāsiʿun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وَٰسِعٌ</w:t>
                  </w:r>
                </w:p>
                <w:p>
                  <w:pPr>
                    <w:spacing w:before="0" w:after="0"/>
                    <w:pBdr>
                      <w:bottom w:val="single" w:sz="2" w:color="E4D0A8"/>
                    </w:pBdr>
                  </w:pPr>
                </w:p>
                <w:p>
                  <w:pPr>
                    <w:spacing w:before="0" w:after="20"/>
                    <w:jc w:val="center"/>
                  </w:pPr>
                  <w:r>
                    <w:rPr>
                      <w:rFonts w:ascii="Georgia" w:hAnsi="Georgia"/>
                      <w:b w:val="0"/>
                      <w:i w:val="0"/>
                      <w:color w:val="2A1A06"/>
                      <w:sz w:val="12"/>
                    </w:rPr>
                    <w:t>(is) All-Encompassing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(of) Allah</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qānitūna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قَـٰنِتُونَ</w:t>
                  </w:r>
                </w:p>
                <w:p>
                  <w:pPr>
                    <w:spacing w:before="0" w:after="0"/>
                    <w:pBdr>
                      <w:bottom w:val="single" w:sz="2" w:color="E4D0A8"/>
                    </w:pBdr>
                  </w:pPr>
                </w:p>
                <w:p>
                  <w:pPr>
                    <w:spacing w:before="0" w:after="20"/>
                    <w:jc w:val="center"/>
                  </w:pPr>
                  <w:r>
                    <w:rPr>
                      <w:rFonts w:ascii="Georgia" w:hAnsi="Georgia"/>
                      <w:b w:val="0"/>
                      <w:i w:val="0"/>
                      <w:color w:val="2A1A06"/>
                      <w:sz w:val="12"/>
                    </w:rPr>
                    <w:t>(are) humbly obedient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to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kullun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كُلٌّۭ</w:t>
                  </w:r>
                </w:p>
                <w:p>
                  <w:pPr>
                    <w:spacing w:before="0" w:after="0"/>
                    <w:pBdr>
                      <w:bottom w:val="single" w:sz="2" w:color="E4D0A8"/>
                    </w:pBdr>
                  </w:pPr>
                </w:p>
                <w:p>
                  <w:pPr>
                    <w:spacing w:before="0" w:after="20"/>
                    <w:jc w:val="center"/>
                  </w:pPr>
                  <w:r>
                    <w:rPr>
                      <w:rFonts w:ascii="Georgia" w:hAnsi="Georgia"/>
                      <w:b w:val="0"/>
                      <w:i w:val="0"/>
                      <w:color w:val="2A1A06"/>
                      <w:sz w:val="12"/>
                    </w:rPr>
                    <w:t>All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وَٱلْأَرْضِ ۖ</w:t>
                  </w:r>
                </w:p>
                <w:p>
                  <w:pPr>
                    <w:spacing w:before="0" w:after="0"/>
                    <w:pBdr>
                      <w:bottom w:val="single" w:sz="2" w:color="E4D0A8"/>
                    </w:pBdr>
                  </w:pPr>
                </w:p>
                <w:p>
                  <w:pPr>
                    <w:spacing w:before="0" w:after="20"/>
                    <w:jc w:val="center"/>
                  </w:pPr>
                  <w:r>
                    <w:rPr>
                      <w:rFonts w:ascii="Georgia" w:hAnsi="Georgia"/>
                      <w:b w:val="0"/>
                      <w:i w:val="0"/>
                      <w:color w:val="2A1A06"/>
                      <w:sz w:val="12"/>
                    </w:rPr>
                    <w:t>and 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l-samāwāti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ٱلسَّمَـٰوَٰتِ</w:t>
                  </w:r>
                </w:p>
                <w:p>
                  <w:pPr>
                    <w:spacing w:before="0" w:after="0"/>
                    <w:pBdr>
                      <w:bottom w:val="single" w:sz="2" w:color="E4D0A8"/>
                    </w:pBdr>
                  </w:pPr>
                </w:p>
                <w:p>
                  <w:pPr>
                    <w:spacing w:before="0" w:after="20"/>
                    <w:jc w:val="center"/>
                  </w:pPr>
                  <w:r>
                    <w:rPr>
                      <w:rFonts w:ascii="Georgia" w:hAnsi="Georgia"/>
                      <w:b w:val="0"/>
                      <w:i w:val="0"/>
                      <w:color w:val="2A1A06"/>
                      <w:sz w:val="12"/>
                    </w:rPr>
                    <w:t>the heavens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(is) 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(is)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for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بَل</w:t>
                  </w:r>
                </w:p>
                <w:p>
                  <w:pPr>
                    <w:spacing w:before="0" w:after="0"/>
                    <w:pBdr>
                      <w:bottom w:val="single" w:sz="2" w:color="E4D0A8"/>
                    </w:pBdr>
                  </w:pPr>
                </w:p>
                <w:p>
                  <w:pPr>
                    <w:spacing w:before="0" w:after="20"/>
                    <w:jc w:val="center"/>
                  </w:pPr>
                  <w:r>
                    <w:rPr>
                      <w:rFonts w:ascii="Georgia" w:hAnsi="Georgia"/>
                      <w:b w:val="0"/>
                      <w:i w:val="0"/>
                      <w:color w:val="2A1A06"/>
                      <w:sz w:val="12"/>
                    </w:rPr>
                    <w:t>Nay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sub'ḥānahu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سُبْحَـٰنَهُۥ ۖ</w:t>
                  </w:r>
                </w:p>
                <w:p>
                  <w:pPr>
                    <w:spacing w:before="0" w:after="0"/>
                    <w:pBdr>
                      <w:bottom w:val="single" w:sz="2" w:color="E4D0A8"/>
                    </w:pBdr>
                  </w:pPr>
                </w:p>
                <w:p>
                  <w:pPr>
                    <w:spacing w:before="0" w:after="20"/>
                    <w:jc w:val="center"/>
                  </w:pPr>
                  <w:r>
                    <w:rPr>
                      <w:rFonts w:ascii="Georgia" w:hAnsi="Georgia"/>
                      <w:b w:val="0"/>
                      <w:i w:val="0"/>
                      <w:color w:val="2A1A06"/>
                      <w:sz w:val="12"/>
                    </w:rPr>
                    <w:t>Glory be to Him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to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yaqūlu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يَقُولُ</w:t>
                  </w:r>
                </w:p>
                <w:p>
                  <w:pPr>
                    <w:spacing w:before="0" w:after="0"/>
                    <w:pBdr>
                      <w:bottom w:val="single" w:sz="2" w:color="E4D0A8"/>
                    </w:pBdr>
                  </w:pPr>
                </w:p>
                <w:p>
                  <w:pPr>
                    <w:spacing w:before="0" w:after="20"/>
                    <w:jc w:val="center"/>
                  </w:pPr>
                  <w:r>
                    <w:rPr>
                      <w:rFonts w:ascii="Georgia" w:hAnsi="Georgia"/>
                      <w:b w:val="0"/>
                      <w:i w:val="0"/>
                      <w:color w:val="2A1A06"/>
                      <w:sz w:val="12"/>
                    </w:rPr>
                    <w:t>He says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fa-innamā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فَإِنَّمَا</w:t>
                  </w:r>
                </w:p>
                <w:p>
                  <w:pPr>
                    <w:spacing w:before="0" w:after="0"/>
                    <w:pBdr>
                      <w:bottom w:val="single" w:sz="2" w:color="E4D0A8"/>
                    </w:pBdr>
                  </w:pPr>
                </w:p>
                <w:p>
                  <w:pPr>
                    <w:spacing w:before="0" w:after="20"/>
                    <w:jc w:val="center"/>
                  </w:pPr>
                  <w:r>
                    <w:rPr>
                      <w:rFonts w:ascii="Georgia" w:hAnsi="Georgia"/>
                      <w:b w:val="0"/>
                      <w:i w:val="0"/>
                      <w:color w:val="2A1A06"/>
                      <w:sz w:val="12"/>
                    </w:rPr>
                    <w:t>[so] only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amran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أَمْرًۭا</w:t>
                  </w:r>
                </w:p>
                <w:p>
                  <w:pPr>
                    <w:spacing w:before="0" w:after="0"/>
                    <w:pBdr>
                      <w:bottom w:val="single" w:sz="2" w:color="E4D0A8"/>
                    </w:pBdr>
                  </w:pPr>
                </w:p>
                <w:p>
                  <w:pPr>
                    <w:spacing w:before="0" w:after="20"/>
                    <w:jc w:val="center"/>
                  </w:pPr>
                  <w:r>
                    <w:rPr>
                      <w:rFonts w:ascii="Georgia" w:hAnsi="Georgia"/>
                      <w:b w:val="0"/>
                      <w:i w:val="0"/>
                      <w:color w:val="2A1A06"/>
                      <w:sz w:val="12"/>
                    </w:rPr>
                    <w:t>a matter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qaḍā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قَضَىٰٓ</w:t>
                  </w:r>
                </w:p>
                <w:p>
                  <w:pPr>
                    <w:spacing w:before="0" w:after="0"/>
                    <w:pBdr>
                      <w:bottom w:val="single" w:sz="2" w:color="E4D0A8"/>
                    </w:pBdr>
                  </w:pPr>
                </w:p>
                <w:p>
                  <w:pPr>
                    <w:spacing w:before="0" w:after="20"/>
                    <w:jc w:val="center"/>
                  </w:pPr>
                  <w:r>
                    <w:rPr>
                      <w:rFonts w:ascii="Georgia" w:hAnsi="Georgia"/>
                      <w:b w:val="0"/>
                      <w:i w:val="0"/>
                      <w:color w:val="2A1A06"/>
                      <w:sz w:val="12"/>
                    </w:rPr>
                    <w:t>He decrees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وَإِذَا</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wal-arḍi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وَٱلْأَرْضِ ۖ</w:t>
                  </w:r>
                </w:p>
                <w:p>
                  <w:pPr>
                    <w:spacing w:before="0" w:after="0"/>
                    <w:pBdr>
                      <w:bottom w:val="single" w:sz="2" w:color="E4D0A8"/>
                    </w:pBdr>
                  </w:pPr>
                </w:p>
                <w:p>
                  <w:pPr>
                    <w:spacing w:before="0" w:after="20"/>
                    <w:jc w:val="center"/>
                  </w:pPr>
                  <w:r>
                    <w:rPr>
                      <w:rFonts w:ascii="Georgia" w:hAnsi="Georgia"/>
                      <w:b w:val="0"/>
                      <w:i w:val="0"/>
                      <w:color w:val="2A1A06"/>
                      <w:sz w:val="12"/>
                    </w:rPr>
                    <w:t>and the earth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l-samāwāti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ٱلسَّمَـٰوَٰتِ</w:t>
                  </w:r>
                </w:p>
                <w:p>
                  <w:pPr>
                    <w:spacing w:before="0" w:after="0"/>
                    <w:pBdr>
                      <w:bottom w:val="single" w:sz="2" w:color="E4D0A8"/>
                    </w:pBdr>
                  </w:pPr>
                </w:p>
                <w:p>
                  <w:pPr>
                    <w:spacing w:before="0" w:after="20"/>
                    <w:jc w:val="center"/>
                  </w:pPr>
                  <w:r>
                    <w:rPr>
                      <w:rFonts w:ascii="Georgia" w:hAnsi="Georgia"/>
                      <w:b w:val="0"/>
                      <w:i w:val="0"/>
                      <w:color w:val="2A1A06"/>
                      <w:sz w:val="12"/>
                    </w:rPr>
                    <w:t>(of) the heavens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badīʿu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بَدِيعُ</w:t>
                  </w:r>
                </w:p>
                <w:p>
                  <w:pPr>
                    <w:spacing w:before="0" w:after="0"/>
                    <w:pBdr>
                      <w:bottom w:val="single" w:sz="2" w:color="E4D0A8"/>
                    </w:pBdr>
                  </w:pPr>
                </w:p>
                <w:p>
                  <w:pPr>
                    <w:spacing w:before="0" w:after="20"/>
                    <w:jc w:val="center"/>
                  </w:pPr>
                  <w:r>
                    <w:rPr>
                      <w:rFonts w:ascii="Georgia" w:hAnsi="Georgia"/>
                      <w:b w:val="0"/>
                      <w:i w:val="0"/>
                      <w:color w:val="2A1A06"/>
                      <w:sz w:val="12"/>
                    </w:rPr>
                    <w:t>(The) Originator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۝١١٦</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yukallimunā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يُكَلِّمُنَا</w:t>
                  </w:r>
                </w:p>
                <w:p>
                  <w:pPr>
                    <w:spacing w:before="0" w:after="0"/>
                    <w:pBdr>
                      <w:bottom w:val="single" w:sz="2" w:color="E4D0A8"/>
                    </w:pBdr>
                  </w:pPr>
                </w:p>
                <w:p>
                  <w:pPr>
                    <w:spacing w:before="0" w:after="20"/>
                    <w:jc w:val="center"/>
                  </w:pPr>
                  <w:r>
                    <w:rPr>
                      <w:rFonts w:ascii="Georgia" w:hAnsi="Georgia"/>
                      <w:b w:val="0"/>
                      <w:i w:val="0"/>
                      <w:color w:val="2A1A06"/>
                      <w:sz w:val="12"/>
                    </w:rPr>
                    <w:t>speaks 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lawlā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لَوْلَا</w:t>
                  </w:r>
                </w:p>
                <w:p>
                  <w:pPr>
                    <w:spacing w:before="0" w:after="0"/>
                    <w:pBdr>
                      <w:bottom w:val="single" w:sz="2" w:color="E4D0A8"/>
                    </w:pBdr>
                  </w:pPr>
                </w:p>
                <w:p>
                  <w:pPr>
                    <w:spacing w:before="0" w:after="20"/>
                    <w:jc w:val="center"/>
                  </w:pPr>
                  <w:r>
                    <w:rPr>
                      <w:rFonts w:ascii="Georgia" w:hAnsi="Georgia"/>
                      <w:b w:val="0"/>
                      <w:i w:val="0"/>
                      <w:color w:val="2A1A06"/>
                      <w:sz w:val="12"/>
                    </w:rPr>
                    <w:t>Why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yaʿlamūna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يَعْلَمُونَ</w:t>
                  </w:r>
                </w:p>
                <w:p>
                  <w:pPr>
                    <w:spacing w:before="0" w:after="0"/>
                    <w:pBdr>
                      <w:bottom w:val="single" w:sz="2" w:color="E4D0A8"/>
                    </w:pBdr>
                  </w:pPr>
                </w:p>
                <w:p>
                  <w:pPr>
                    <w:spacing w:before="0" w:after="20"/>
                    <w:jc w:val="center"/>
                  </w:pPr>
                  <w:r>
                    <w:rPr>
                      <w:rFonts w:ascii="Georgia" w:hAnsi="Georgia"/>
                      <w:b w:val="0"/>
                      <w:i w:val="0"/>
                      <w:color w:val="2A1A06"/>
                      <w:sz w:val="12"/>
                    </w:rPr>
                    <w:t>know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(do)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وَقَالَ</w:t>
                  </w:r>
                </w:p>
                <w:p>
                  <w:pPr>
                    <w:spacing w:before="0" w:after="0"/>
                    <w:pBdr>
                      <w:bottom w:val="single" w:sz="2" w:color="E4D0A8"/>
                    </w:pBdr>
                  </w:pPr>
                </w:p>
                <w:p>
                  <w:pPr>
                    <w:spacing w:before="0" w:after="20"/>
                    <w:jc w:val="center"/>
                  </w:pPr>
                  <w:r>
                    <w:rPr>
                      <w:rFonts w:ascii="Georgia" w:hAnsi="Georgia"/>
                      <w:b w:val="0"/>
                      <w:i w:val="0"/>
                      <w:color w:val="2A1A06"/>
                      <w:sz w:val="12"/>
                    </w:rPr>
                    <w:t>And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fayakūnu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فَيَكُونُ</w:t>
                  </w:r>
                </w:p>
                <w:p>
                  <w:pPr>
                    <w:spacing w:before="0" w:after="0"/>
                    <w:pBdr>
                      <w:bottom w:val="single" w:sz="2" w:color="E4D0A8"/>
                    </w:pBdr>
                  </w:pPr>
                </w:p>
                <w:p>
                  <w:pPr>
                    <w:spacing w:before="0" w:after="20"/>
                    <w:jc w:val="center"/>
                  </w:pPr>
                  <w:r>
                    <w:rPr>
                      <w:rFonts w:ascii="Georgia" w:hAnsi="Georgia"/>
                      <w:b w:val="0"/>
                      <w:i w:val="0"/>
                      <w:color w:val="2A1A06"/>
                      <w:sz w:val="12"/>
                    </w:rPr>
                    <w:t>and it becomes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w:t>
                  </w:r>
                </w:p>
                <w:p>
                  <w:pPr>
                    <w:spacing w:before="0" w:after="0"/>
                    <w:pBdr>
                      <w:bottom w:val="single" w:sz="2" w:color="E4D0A8"/>
                    </w:pBdr>
                  </w:pPr>
                </w:p>
                <w:p>
                  <w:pPr>
                    <w:spacing w:before="0" w:after="20"/>
                    <w:jc w:val="center"/>
                  </w:pPr>
                  <w:r>
                    <w:rPr>
                      <w:rFonts w:ascii="Georgia" w:hAnsi="Georgia"/>
                      <w:b w:val="0"/>
                      <w:i w:val="0"/>
                      <w:color w:val="2A1A06"/>
                      <w:sz w:val="12"/>
                    </w:rPr>
                    <w:t>Be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qawlihim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قَوْلِهِمْ ۘ</w:t>
                  </w:r>
                </w:p>
                <w:p>
                  <w:pPr>
                    <w:spacing w:before="0" w:after="0"/>
                    <w:pBdr>
                      <w:bottom w:val="single" w:sz="2" w:color="E4D0A8"/>
                    </w:pBdr>
                  </w:pPr>
                </w:p>
                <w:p>
                  <w:pPr>
                    <w:spacing w:before="0" w:after="20"/>
                    <w:jc w:val="center"/>
                  </w:pPr>
                  <w:r>
                    <w:rPr>
                      <w:rFonts w:ascii="Georgia" w:hAnsi="Georgia"/>
                      <w:b w:val="0"/>
                      <w:i w:val="0"/>
                      <w:color w:val="2A1A06"/>
                      <w:sz w:val="12"/>
                    </w:rPr>
                    <w:t>their saying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mith'la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مِّثْلَ</w:t>
                  </w:r>
                </w:p>
                <w:p>
                  <w:pPr>
                    <w:spacing w:before="0" w:after="0"/>
                    <w:pBdr>
                      <w:bottom w:val="single" w:sz="2" w:color="E4D0A8"/>
                    </w:pBdr>
                  </w:pPr>
                </w:p>
                <w:p>
                  <w:pPr>
                    <w:spacing w:before="0" w:after="20"/>
                    <w:jc w:val="center"/>
                  </w:pPr>
                  <w:r>
                    <w:rPr>
                      <w:rFonts w:ascii="Georgia" w:hAnsi="Georgia"/>
                      <w:b w:val="0"/>
                      <w:i w:val="0"/>
                      <w:color w:val="2A1A06"/>
                      <w:sz w:val="12"/>
                    </w:rPr>
                    <w:t>similar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qablihim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قَبْلِهِم</w:t>
                  </w:r>
                </w:p>
                <w:p>
                  <w:pPr>
                    <w:spacing w:before="0" w:after="0"/>
                    <w:pBdr>
                      <w:bottom w:val="single" w:sz="2" w:color="E4D0A8"/>
                    </w:pBdr>
                  </w:pPr>
                </w:p>
                <w:p>
                  <w:pPr>
                    <w:spacing w:before="0" w:after="20"/>
                    <w:jc w:val="center"/>
                  </w:pPr>
                  <w:r>
                    <w:rPr>
                      <w:rFonts w:ascii="Georgia" w:hAnsi="Georgia"/>
                      <w:b w:val="0"/>
                      <w:i w:val="0"/>
                      <w:color w:val="2A1A06"/>
                      <w:sz w:val="12"/>
                    </w:rPr>
                    <w:t>before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kadhālika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كَذَٰلِكَ</w:t>
                  </w:r>
                </w:p>
                <w:p>
                  <w:pPr>
                    <w:spacing w:before="0" w:after="0"/>
                    <w:pBdr>
                      <w:bottom w:val="single" w:sz="2" w:color="E4D0A8"/>
                    </w:pBdr>
                  </w:pPr>
                </w:p>
                <w:p>
                  <w:pPr>
                    <w:spacing w:before="0" w:after="20"/>
                    <w:jc w:val="center"/>
                  </w:pPr>
                  <w:r>
                    <w:rPr>
                      <w:rFonts w:ascii="Georgia" w:hAnsi="Georgia"/>
                      <w:b w:val="0"/>
                      <w:i w:val="0"/>
                      <w:color w:val="2A1A06"/>
                      <w:sz w:val="12"/>
                    </w:rPr>
                    <w:t>Like 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āyatun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ءَايَةٌۭ ۗ</w:t>
                  </w:r>
                </w:p>
                <w:p>
                  <w:pPr>
                    <w:spacing w:before="0" w:after="0"/>
                    <w:pBdr>
                      <w:bottom w:val="single" w:sz="2" w:color="E4D0A8"/>
                    </w:pBdr>
                  </w:pPr>
                </w:p>
                <w:p>
                  <w:pPr>
                    <w:spacing w:before="0" w:after="20"/>
                    <w:jc w:val="center"/>
                  </w:pPr>
                  <w:r>
                    <w:rPr>
                      <w:rFonts w:ascii="Georgia" w:hAnsi="Georgia"/>
                      <w:b w:val="0"/>
                      <w:i w:val="0"/>
                      <w:color w:val="2A1A06"/>
                      <w:sz w:val="12"/>
                    </w:rPr>
                    <w:t>a sign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tatīnā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تَأْتِينَآ</w:t>
                  </w:r>
                </w:p>
                <w:p>
                  <w:pPr>
                    <w:spacing w:before="0" w:after="0"/>
                    <w:pBdr>
                      <w:bottom w:val="single" w:sz="2" w:color="E4D0A8"/>
                    </w:pBdr>
                  </w:pPr>
                </w:p>
                <w:p>
                  <w:pPr>
                    <w:spacing w:before="0" w:after="20"/>
                    <w:jc w:val="center"/>
                  </w:pPr>
                  <w:r>
                    <w:rPr>
                      <w:rFonts w:ascii="Georgia" w:hAnsi="Georgia"/>
                      <w:b w:val="0"/>
                      <w:i w:val="0"/>
                      <w:color w:val="2A1A06"/>
                      <w:sz w:val="12"/>
                    </w:rPr>
                    <w:t>comes 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w:t>
                  </w:r>
                </w:p>
                <w:p>
                  <w:pPr>
                    <w:spacing w:before="0" w:after="0"/>
                    <w:pBdr>
                      <w:bottom w:val="single" w:sz="2" w:color="E4D0A8"/>
                    </w:pBdr>
                  </w:pPr>
                </w:p>
                <w:p>
                  <w:pPr>
                    <w:spacing w:before="0" w:after="20"/>
                    <w:jc w:val="center"/>
                  </w:pPr>
                  <w:r>
                    <w:rPr>
                      <w:rFonts w:ascii="Georgia" w:hAnsi="Georgia"/>
                      <w:b w:val="0"/>
                      <w:i w:val="0"/>
                      <w:color w:val="2A1A06"/>
                      <w:sz w:val="12"/>
                    </w:rPr>
                    <w:t>or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arsalnāka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أَرْسَلْنَـٰكَ</w:t>
                  </w:r>
                </w:p>
                <w:p>
                  <w:pPr>
                    <w:spacing w:before="0" w:after="0"/>
                    <w:pBdr>
                      <w:bottom w:val="single" w:sz="2" w:color="E4D0A8"/>
                    </w:pBdr>
                  </w:pPr>
                </w:p>
                <w:p>
                  <w:pPr>
                    <w:spacing w:before="0" w:after="20"/>
                    <w:jc w:val="center"/>
                  </w:pPr>
                  <w:r>
                    <w:rPr>
                      <w:rFonts w:ascii="Georgia" w:hAnsi="Georgia"/>
                      <w:b w:val="0"/>
                      <w:i w:val="0"/>
                      <w:color w:val="2A1A06"/>
                      <w:sz w:val="12"/>
                    </w:rPr>
                    <w:t>[We] have sent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إِنَّآ</w:t>
                  </w:r>
                </w:p>
                <w:p>
                  <w:pPr>
                    <w:spacing w:before="0" w:after="0"/>
                    <w:pBdr>
                      <w:bottom w:val="single" w:sz="2" w:color="E4D0A8"/>
                    </w:pBdr>
                  </w:pPr>
                </w:p>
                <w:p>
                  <w:pPr>
                    <w:spacing w:before="0" w:after="20"/>
                    <w:jc w:val="center"/>
                  </w:pPr>
                  <w:r>
                    <w:rPr>
                      <w:rFonts w:ascii="Georgia" w:hAnsi="Georgia"/>
                      <w:b w:val="0"/>
                      <w:i w:val="0"/>
                      <w:color w:val="2A1A06"/>
                      <w:sz w:val="12"/>
                    </w:rPr>
                    <w:t>Indeed 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yūqinūna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يُوقِنُونَ</w:t>
                  </w:r>
                </w:p>
                <w:p>
                  <w:pPr>
                    <w:spacing w:before="0" w:after="0"/>
                    <w:pBdr>
                      <w:bottom w:val="single" w:sz="2" w:color="E4D0A8"/>
                    </w:pBdr>
                  </w:pPr>
                </w:p>
                <w:p>
                  <w:pPr>
                    <w:spacing w:before="0" w:after="20"/>
                    <w:jc w:val="center"/>
                  </w:pPr>
                  <w:r>
                    <w:rPr>
                      <w:rFonts w:ascii="Georgia" w:hAnsi="Georgia"/>
                      <w:b w:val="0"/>
                      <w:i w:val="0"/>
                      <w:color w:val="2A1A06"/>
                      <w:sz w:val="12"/>
                    </w:rPr>
                    <w:t>(who) firmly 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liqawmin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لِقَوْمٍۢ</w:t>
                  </w:r>
                </w:p>
                <w:p>
                  <w:pPr>
                    <w:spacing w:before="0" w:after="0"/>
                    <w:pBdr>
                      <w:bottom w:val="single" w:sz="2" w:color="E4D0A8"/>
                    </w:pBdr>
                  </w:pPr>
                </w:p>
                <w:p>
                  <w:pPr>
                    <w:spacing w:before="0" w:after="20"/>
                    <w:jc w:val="center"/>
                  </w:pPr>
                  <w:r>
                    <w:rPr>
                      <w:rFonts w:ascii="Georgia" w:hAnsi="Georgia"/>
                      <w:b w:val="0"/>
                      <w:i w:val="0"/>
                      <w:color w:val="2A1A06"/>
                      <w:sz w:val="12"/>
                    </w:rPr>
                    <w:t>for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l-āyāti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ٱلْـَٔايَـٰتِ</w:t>
                  </w:r>
                </w:p>
                <w:p>
                  <w:pPr>
                    <w:spacing w:before="0" w:after="0"/>
                    <w:pBdr>
                      <w:bottom w:val="single" w:sz="2" w:color="E4D0A8"/>
                    </w:pBdr>
                  </w:pPr>
                </w:p>
                <w:p>
                  <w:pPr>
                    <w:spacing w:before="0" w:after="20"/>
                    <w:jc w:val="center"/>
                  </w:pPr>
                  <w:r>
                    <w:rPr>
                      <w:rFonts w:ascii="Georgia" w:hAnsi="Georgia"/>
                      <w:b w:val="0"/>
                      <w:i w:val="0"/>
                      <w:color w:val="2A1A06"/>
                      <w:sz w:val="12"/>
                    </w:rPr>
                    <w:t>the signs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bayyannā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بَيَّنَّا</w:t>
                  </w:r>
                </w:p>
                <w:p>
                  <w:pPr>
                    <w:spacing w:before="0" w:after="0"/>
                    <w:pBdr>
                      <w:bottom w:val="single" w:sz="2" w:color="E4D0A8"/>
                    </w:pBdr>
                  </w:pPr>
                </w:p>
                <w:p>
                  <w:pPr>
                    <w:spacing w:before="0" w:after="20"/>
                    <w:jc w:val="center"/>
                  </w:pPr>
                  <w:r>
                    <w:rPr>
                      <w:rFonts w:ascii="Georgia" w:hAnsi="Georgia"/>
                      <w:b w:val="0"/>
                      <w:i w:val="0"/>
                      <w:color w:val="2A1A06"/>
                      <w:sz w:val="12"/>
                    </w:rPr>
                    <w:t>We have made clear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قَدْ</w:t>
                  </w:r>
                </w:p>
                <w:p>
                  <w:pPr>
                    <w:spacing w:before="0" w:after="0"/>
                    <w:pBdr>
                      <w:bottom w:val="single" w:sz="2" w:color="E4D0A8"/>
                    </w:pBdr>
                  </w:pPr>
                </w:p>
                <w:p>
                  <w:pPr>
                    <w:spacing w:before="0" w:after="20"/>
                    <w:jc w:val="center"/>
                  </w:pPr>
                  <w:r>
                    <w:rPr>
                      <w:rFonts w:ascii="Georgia" w:hAnsi="Georgia"/>
                      <w:b w:val="0"/>
                      <w:i w:val="0"/>
                      <w:color w:val="2A1A06"/>
                      <w:sz w:val="12"/>
                    </w:rPr>
                    <w:t>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qulūbuhum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قُلُوبُهُمْ ۗ</w:t>
                  </w:r>
                </w:p>
                <w:p>
                  <w:pPr>
                    <w:spacing w:before="0" w:after="0"/>
                    <w:pBdr>
                      <w:bottom w:val="single" w:sz="2" w:color="E4D0A8"/>
                    </w:pBdr>
                  </w:pPr>
                </w:p>
                <w:p>
                  <w:pPr>
                    <w:spacing w:before="0" w:after="20"/>
                    <w:jc w:val="center"/>
                  </w:pPr>
                  <w:r>
                    <w:rPr>
                      <w:rFonts w:ascii="Georgia" w:hAnsi="Georgia"/>
                      <w:b w:val="0"/>
                      <w:i w:val="0"/>
                      <w:color w:val="2A1A06"/>
                      <w:sz w:val="12"/>
                    </w:rPr>
                    <w:t>their hearts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tashābahat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تَشَـٰبَهَتْ</w:t>
                  </w:r>
                </w:p>
                <w:p>
                  <w:pPr>
                    <w:spacing w:before="0" w:after="0"/>
                    <w:pBdr>
                      <w:bottom w:val="single" w:sz="2" w:color="E4D0A8"/>
                    </w:pBdr>
                  </w:pPr>
                </w:p>
                <w:p>
                  <w:pPr>
                    <w:spacing w:before="0" w:after="20"/>
                    <w:jc w:val="center"/>
                  </w:pPr>
                  <w:r>
                    <w:rPr>
                      <w:rFonts w:ascii="Georgia" w:hAnsi="Georgia"/>
                      <w:b w:val="0"/>
                      <w:i w:val="0"/>
                      <w:color w:val="2A1A06"/>
                      <w:sz w:val="12"/>
                    </w:rPr>
                    <w:t>Became alike</w:t>
                  </w:r>
                </w:p>
              </w:tc>
            </w:tr>
          </w:tbl>
          <w:p/>
          <w:p>
            <w:pPr>
              <w:spacing w:before="20" w:after="0"/>
            </w:pPr>
          </w:p>
          <w:tbl>
            <w:tblPr>
              <w:tblStyle w:val="TableGrid"/>
              <w:tblW w:type="auto" w:w="0"/>
              <w:tblLook w:firstColumn="1" w:firstRow="1" w:lastColumn="0" w:lastRow="0" w:noHBand="0" w:noVBand="1" w:val="04A0"/>
            </w:tblPr>
            <w:tblGrid>
              <w:gridCol w:w="586"/>
              <w:gridCol w:w="586"/>
              <w:gridCol w:w="586"/>
              <w:gridCol w:w="586"/>
              <w:gridCol w:w="586"/>
              <w:gridCol w:w="586"/>
              <w:gridCol w:w="586"/>
              <w:gridCol w:w="586"/>
              <w:gridCol w:w="586"/>
            </w:tblGrid>
            <w:tr>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۝١١٩</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l-jaḥīmi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ٱلْجَحِيمِ</w:t>
                  </w:r>
                </w:p>
                <w:p>
                  <w:pPr>
                    <w:spacing w:before="0" w:after="0"/>
                    <w:pBdr>
                      <w:bottom w:val="single" w:sz="2" w:color="E4D0A8"/>
                    </w:pBdr>
                  </w:pPr>
                </w:p>
                <w:p>
                  <w:pPr>
                    <w:spacing w:before="0" w:after="20"/>
                    <w:jc w:val="center"/>
                  </w:pPr>
                  <w:r>
                    <w:rPr>
                      <w:rFonts w:ascii="Georgia" w:hAnsi="Georgia"/>
                      <w:b w:val="0"/>
                      <w:i w:val="0"/>
                      <w:color w:val="2A1A06"/>
                      <w:sz w:val="12"/>
                    </w:rPr>
                    <w:t>(of) the blazing Fire</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aṣḥābi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أَصْحَـٰبِ</w:t>
                  </w:r>
                </w:p>
                <w:p>
                  <w:pPr>
                    <w:spacing w:before="0" w:after="0"/>
                    <w:pBdr>
                      <w:bottom w:val="single" w:sz="2" w:color="E4D0A8"/>
                    </w:pBdr>
                  </w:pPr>
                </w:p>
                <w:p>
                  <w:pPr>
                    <w:spacing w:before="0" w:after="20"/>
                    <w:jc w:val="center"/>
                  </w:pPr>
                  <w:r>
                    <w:rPr>
                      <w:rFonts w:ascii="Georgia" w:hAnsi="Georgia"/>
                      <w:b w:val="0"/>
                      <w:i w:val="0"/>
                      <w:color w:val="2A1A06"/>
                      <w:sz w:val="12"/>
                    </w:rPr>
                    <w:t>(the) companions</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w:t>
                  </w:r>
                </w:p>
                <w:p>
                  <w:pPr>
                    <w:spacing w:before="0" w:after="0"/>
                    <w:pBdr>
                      <w:bottom w:val="single" w:sz="2" w:color="E4D0A8"/>
                    </w:pBdr>
                  </w:pPr>
                </w:p>
                <w:p>
                  <w:pPr>
                    <w:spacing w:before="0" w:after="20"/>
                    <w:jc w:val="center"/>
                  </w:pPr>
                  <w:r>
                    <w:rPr>
                      <w:rFonts w:ascii="Georgia" w:hAnsi="Georgia"/>
                      <w:b w:val="0"/>
                      <w:i w:val="0"/>
                      <w:color w:val="2A1A06"/>
                      <w:sz w:val="12"/>
                    </w:rPr>
                    <w:t>about</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tus'alu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تُسْـَٔلُ</w:t>
                  </w:r>
                </w:p>
                <w:p>
                  <w:pPr>
                    <w:spacing w:before="0" w:after="0"/>
                    <w:pBdr>
                      <w:bottom w:val="single" w:sz="2" w:color="E4D0A8"/>
                    </w:pBdr>
                  </w:pPr>
                </w:p>
                <w:p>
                  <w:pPr>
                    <w:spacing w:before="0" w:after="20"/>
                    <w:jc w:val="center"/>
                  </w:pPr>
                  <w:r>
                    <w:rPr>
                      <w:rFonts w:ascii="Georgia" w:hAnsi="Georgia"/>
                      <w:b w:val="0"/>
                      <w:i w:val="0"/>
                      <w:color w:val="2A1A06"/>
                      <w:sz w:val="12"/>
                    </w:rPr>
                    <w:t>you will be asked</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wanadhīran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وَنَذِيرًۭا ۖ</w:t>
                  </w:r>
                </w:p>
                <w:p>
                  <w:pPr>
                    <w:spacing w:before="0" w:after="0"/>
                    <w:pBdr>
                      <w:bottom w:val="single" w:sz="2" w:color="E4D0A8"/>
                    </w:pBdr>
                  </w:pPr>
                </w:p>
                <w:p>
                  <w:pPr>
                    <w:spacing w:before="0" w:after="20"/>
                    <w:jc w:val="center"/>
                  </w:pPr>
                  <w:r>
                    <w:rPr>
                      <w:rFonts w:ascii="Georgia" w:hAnsi="Georgia"/>
                      <w:b w:val="0"/>
                      <w:i w:val="0"/>
                      <w:color w:val="2A1A06"/>
                      <w:sz w:val="12"/>
                    </w:rPr>
                    <w:t>and (as) a warner</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bashīran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بَشِيرًۭا</w:t>
                  </w:r>
                </w:p>
                <w:p>
                  <w:pPr>
                    <w:spacing w:before="0" w:after="0"/>
                    <w:pBdr>
                      <w:bottom w:val="single" w:sz="2" w:color="E4D0A8"/>
                    </w:pBdr>
                  </w:pPr>
                </w:p>
                <w:p>
                  <w:pPr>
                    <w:spacing w:before="0" w:after="20"/>
                    <w:jc w:val="center"/>
                  </w:pPr>
                  <w:r>
                    <w:rPr>
                      <w:rFonts w:ascii="Georgia" w:hAnsi="Georgia"/>
                      <w:b w:val="0"/>
                      <w:i w:val="0"/>
                      <w:color w:val="2A1A06"/>
                      <w:sz w:val="12"/>
                    </w:rPr>
                    <w:t>(as) a bearer of good news</w:t>
                  </w:r>
                </w:p>
              </w:tc>
              <w:tc>
                <w:tcPr>
                  <w:tcW w:type="dxa" w:w="586"/>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bil-ḥaqi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بِٱلْحَقِّ</w:t>
                  </w:r>
                </w:p>
                <w:p>
                  <w:pPr>
                    <w:spacing w:before="0" w:after="0"/>
                    <w:pBdr>
                      <w:bottom w:val="single" w:sz="2" w:color="E4D0A8"/>
                    </w:pBdr>
                  </w:pPr>
                </w:p>
                <w:p>
                  <w:pPr>
                    <w:spacing w:before="0" w:after="20"/>
                    <w:jc w:val="center"/>
                  </w:pPr>
                  <w:r>
                    <w:rPr>
                      <w:rFonts w:ascii="Georgia" w:hAnsi="Georgia"/>
                      <w:b w:val="0"/>
                      <w:i w:val="0"/>
                      <w:color w:val="2A1A06"/>
                      <w:sz w:val="12"/>
                    </w:rPr>
                    <w:t>with the truth</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15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16</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١٢٠ </w:t>
            </w:r>
            <w:r>
              <w:rPr>
                <w:rFonts w:ascii="Georgia" w:hAnsi="Georgia"/>
                <w:i/>
                <w:color w:val="2A1A06"/>
                <w:sz w:val="15"/>
              </w:rPr>
              <w:t>"And never will the Jews and the Christians approve of you until you follow their religion. Say, "Indeed, the guidance of Allāh is the [only] guidance." If you were to follow their desires after what has come to you of knowledge, you would have against Allāh no protector or helper."</w:t>
            </w:r>
          </w:p>
          <w:p>
            <w:pPr>
              <w:spacing w:before="60" w:after="60"/>
              <w:pBdr>
                <w:bottom w:val="dashed" w:sz="4" w:color="D4B870"/>
              </w:pBdr>
            </w:pPr>
            <w:r>
              <w:rPr>
                <w:rFonts w:ascii="Times New Roman" w:hAnsi="Times New Roman"/>
                <w:b/>
                <w:color w:val="C9A84C"/>
                <w:sz w:val="18"/>
              </w:rPr>
              <w:t xml:space="preserve">١٢١ </w:t>
            </w:r>
            <w:r>
              <w:rPr>
                <w:rFonts w:ascii="Georgia" w:hAnsi="Georgia"/>
                <w:i/>
                <w:color w:val="2A1A06"/>
                <w:sz w:val="15"/>
              </w:rPr>
              <w:t>"Those to whom We have given the Book recite it with its true recital.1 They [are the ones who] believe in it. And whoever disbelieves in it - it is they who are the losers."</w:t>
            </w:r>
          </w:p>
          <w:p>
            <w:pPr>
              <w:spacing w:before="60" w:after="60"/>
              <w:pBdr>
                <w:bottom w:val="dashed" w:sz="4" w:color="D4B870"/>
              </w:pBdr>
            </w:pPr>
            <w:r>
              <w:rPr>
                <w:rFonts w:ascii="Times New Roman" w:hAnsi="Times New Roman"/>
                <w:b/>
                <w:color w:val="C9A84C"/>
                <w:sz w:val="18"/>
              </w:rPr>
              <w:t xml:space="preserve">١٢٢ </w:t>
            </w:r>
            <w:r>
              <w:rPr>
                <w:rFonts w:ascii="Georgia" w:hAnsi="Georgia"/>
                <w:i/>
                <w:color w:val="2A1A06"/>
                <w:sz w:val="15"/>
              </w:rPr>
              <w:t>"O Children of Israel, remember My favor which I have bestowed upon you and that I preferred you over the worlds."</w:t>
            </w:r>
          </w:p>
          <w:p>
            <w:pPr>
              <w:spacing w:before="60" w:after="60"/>
              <w:pBdr>
                <w:bottom w:val="dashed" w:sz="4" w:color="D4B870"/>
              </w:pBdr>
            </w:pPr>
            <w:r>
              <w:rPr>
                <w:rFonts w:ascii="Times New Roman" w:hAnsi="Times New Roman"/>
                <w:b/>
                <w:color w:val="C9A84C"/>
                <w:sz w:val="18"/>
              </w:rPr>
              <w:t xml:space="preserve">١٢٣ </w:t>
            </w:r>
            <w:r>
              <w:rPr>
                <w:rFonts w:ascii="Georgia" w:hAnsi="Georgia"/>
                <w:i/>
                <w:color w:val="2A1A06"/>
                <w:sz w:val="15"/>
              </w:rPr>
              <w:t>"And fear a Day when no soul will suffice for another soul1 at all, and no compensation will be accepted from it, nor will any intercession benefit it, nor will they be aided."</w:t>
            </w:r>
          </w:p>
          <w:p>
            <w:pPr>
              <w:spacing w:before="60" w:after="60"/>
              <w:pBdr>
                <w:bottom w:val="dashed" w:sz="4" w:color="D4B870"/>
              </w:pBdr>
            </w:pPr>
            <w:r>
              <w:rPr>
                <w:rFonts w:ascii="Times New Roman" w:hAnsi="Times New Roman"/>
                <w:b/>
                <w:color w:val="C9A84C"/>
                <w:sz w:val="18"/>
              </w:rPr>
              <w:t xml:space="preserve">١٢٤ </w:t>
            </w:r>
            <w:r>
              <w:rPr>
                <w:rFonts w:ascii="Georgia" w:hAnsi="Georgia"/>
                <w:i/>
                <w:color w:val="2A1A06"/>
                <w:sz w:val="15"/>
              </w:rPr>
              <w:t>"And [mention, O Muḥammad], when Abraham was tried by his Lord with words [i.e., commands] and he fulfilled them. [Allāh] said, "Indeed, I will make you a leader for the people." [Abraham] said, "And of my descendants?" [Allāh] said, "My covenant does not include the wrongdoers.""</w:t>
            </w:r>
          </w:p>
          <w:p>
            <w:pPr>
              <w:spacing w:before="60" w:after="60"/>
              <w:pBdr>
                <w:bottom w:val="dashed" w:sz="4" w:color="D4B870"/>
              </w:pBdr>
            </w:pPr>
            <w:r>
              <w:rPr>
                <w:rFonts w:ascii="Times New Roman" w:hAnsi="Times New Roman"/>
                <w:b/>
                <w:color w:val="C9A84C"/>
                <w:sz w:val="18"/>
              </w:rPr>
              <w:t xml:space="preserve">١٢٥ </w:t>
            </w:r>
            <w:r>
              <w:rPr>
                <w:rFonts w:ascii="Georgia" w:hAnsi="Georgia"/>
                <w:i/>
                <w:color w:val="2A1A06"/>
                <w:sz w:val="15"/>
              </w:rPr>
              <w:t>"And [mention] when We made the House [i.e., the Kaʿbah] a place of return for the people and [a place of] security. And take, [O believers], from the standing place of Abraham a place of prayer. And We charged Abraham and Ishmael, [saying], "Purify My House for those who perform ṭawāf1 and those who are staying [there] for worship and those who bow and prostrate [in prayer].""</w:t>
            </w:r>
          </w:p>
          <w:p>
            <w:pPr>
              <w:spacing w:before="60" w:after="60"/>
              <w:pBdr>
                <w:bottom w:val="dashed" w:sz="4" w:color="D4B870"/>
              </w:pBdr>
            </w:pPr>
            <w:r>
              <w:rPr>
                <w:rFonts w:ascii="Times New Roman" w:hAnsi="Times New Roman"/>
                <w:b/>
                <w:color w:val="C9A84C"/>
                <w:sz w:val="18"/>
              </w:rPr>
              <w:t xml:space="preserve">١٢٦ </w:t>
            </w:r>
            <w:r>
              <w:rPr>
                <w:rFonts w:ascii="Georgia" w:hAnsi="Georgia"/>
                <w:i/>
                <w:color w:val="2A1A06"/>
                <w:sz w:val="15"/>
              </w:rPr>
              <w:t>"And [mention] when Abraham said, "My Lord, make this a secure city and provide its people with fruits - whoever of them believes in Allāh and the Last Day." [Allāh] said, "And whoever disbelieves - I will grant him enjoyment for a little; then I will force him to the punishment of the Fire, and wretched is the destination.""</w:t>
            </w:r>
          </w:p>
          <w:p>
            <w:pPr>
              <w:spacing w:before="60" w:after="60"/>
              <w:pBdr>
                <w:bottom w:val="dashed" w:sz="4" w:color="D4B870"/>
              </w:pBdr>
            </w:pPr>
            <w:r>
              <w:rPr>
                <w:rFonts w:ascii="Times New Roman" w:hAnsi="Times New Roman"/>
                <w:b/>
                <w:color w:val="C9A84C"/>
                <w:sz w:val="18"/>
              </w:rPr>
              <w:t xml:space="preserve">١٢٧ </w:t>
            </w:r>
            <w:r>
              <w:rPr>
                <w:rFonts w:ascii="Georgia" w:hAnsi="Georgia"/>
                <w:i/>
                <w:color w:val="2A1A06"/>
                <w:sz w:val="15"/>
              </w:rPr>
              <w:t>"And [mention] when Abraham was raising the foundations of the House and [with him] Ishmael, [saying], "Our Lord, accept [this] from us. Indeed, You are the Hearing,1 the Knowing.2"</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millatahum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مِلَّتَهُمْ ۗ</w:t>
                  </w:r>
                </w:p>
                <w:p>
                  <w:pPr>
                    <w:spacing w:before="0" w:after="0"/>
                    <w:pBdr>
                      <w:bottom w:val="single" w:sz="2" w:color="E4D0A8"/>
                    </w:pBdr>
                  </w:pPr>
                </w:p>
                <w:p>
                  <w:pPr>
                    <w:spacing w:before="0" w:after="20"/>
                    <w:jc w:val="center"/>
                  </w:pPr>
                  <w:r>
                    <w:rPr>
                      <w:rFonts w:ascii="Georgia" w:hAnsi="Georgia"/>
                      <w:b w:val="0"/>
                      <w:i w:val="0"/>
                      <w:color w:val="2A1A06"/>
                      <w:sz w:val="12"/>
                    </w:rPr>
                    <w:t>their religion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tattabiʿa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تَتَّبِعَ</w:t>
                  </w:r>
                </w:p>
                <w:p>
                  <w:pPr>
                    <w:spacing w:before="0" w:after="0"/>
                    <w:pBdr>
                      <w:bottom w:val="single" w:sz="2" w:color="E4D0A8"/>
                    </w:pBdr>
                  </w:pPr>
                </w:p>
                <w:p>
                  <w:pPr>
                    <w:spacing w:before="0" w:after="20"/>
                    <w:jc w:val="center"/>
                  </w:pPr>
                  <w:r>
                    <w:rPr>
                      <w:rFonts w:ascii="Georgia" w:hAnsi="Georgia"/>
                      <w:b w:val="0"/>
                      <w:i w:val="0"/>
                      <w:color w:val="2A1A06"/>
                      <w:sz w:val="12"/>
                    </w:rPr>
                    <w:t>you follow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ḥattā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حَتَّىٰ</w:t>
                  </w:r>
                </w:p>
                <w:p>
                  <w:pPr>
                    <w:spacing w:before="0" w:after="0"/>
                    <w:pBdr>
                      <w:bottom w:val="single" w:sz="2" w:color="E4D0A8"/>
                    </w:pBdr>
                  </w:pPr>
                </w:p>
                <w:p>
                  <w:pPr>
                    <w:spacing w:before="0" w:after="20"/>
                    <w:jc w:val="center"/>
                  </w:pPr>
                  <w:r>
                    <w:rPr>
                      <w:rFonts w:ascii="Georgia" w:hAnsi="Georgia"/>
                      <w:b w:val="0"/>
                      <w:i w:val="0"/>
                      <w:color w:val="2A1A06"/>
                      <w:sz w:val="12"/>
                    </w:rPr>
                    <w:t>until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l-naṣārā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ٱلنَّصَـٰرَىٰ</w:t>
                  </w:r>
                </w:p>
                <w:p>
                  <w:pPr>
                    <w:spacing w:before="0" w:after="0"/>
                    <w:pBdr>
                      <w:bottom w:val="single" w:sz="2" w:color="E4D0A8"/>
                    </w:pBdr>
                  </w:pPr>
                </w:p>
                <w:p>
                  <w:pPr>
                    <w:spacing w:before="0" w:after="20"/>
                    <w:jc w:val="center"/>
                  </w:pPr>
                  <w:r>
                    <w:rPr>
                      <w:rFonts w:ascii="Georgia" w:hAnsi="Georgia"/>
                      <w:b w:val="0"/>
                      <w:i w:val="0"/>
                      <w:color w:val="2A1A06"/>
                      <w:sz w:val="12"/>
                    </w:rPr>
                    <w:t>the Christians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l-yahūdu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ٱلْيَهُودُ</w:t>
                  </w:r>
                </w:p>
                <w:p>
                  <w:pPr>
                    <w:spacing w:before="0" w:after="0"/>
                    <w:pBdr>
                      <w:bottom w:val="single" w:sz="2" w:color="E4D0A8"/>
                    </w:pBdr>
                  </w:pPr>
                </w:p>
                <w:p>
                  <w:pPr>
                    <w:spacing w:before="0" w:after="20"/>
                    <w:jc w:val="center"/>
                  </w:pPr>
                  <w:r>
                    <w:rPr>
                      <w:rFonts w:ascii="Georgia" w:hAnsi="Georgia"/>
                      <w:b w:val="0"/>
                      <w:i w:val="0"/>
                      <w:color w:val="2A1A06"/>
                      <w:sz w:val="12"/>
                    </w:rPr>
                    <w:t>the Jews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ʿanka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عَنكَ</w:t>
                  </w:r>
                </w:p>
                <w:p>
                  <w:pPr>
                    <w:spacing w:before="0" w:after="0"/>
                    <w:pBdr>
                      <w:bottom w:val="single" w:sz="2" w:color="E4D0A8"/>
                    </w:pBdr>
                  </w:pPr>
                </w:p>
                <w:p>
                  <w:pPr>
                    <w:spacing w:before="0" w:after="20"/>
                    <w:jc w:val="center"/>
                  </w:pPr>
                  <w:r>
                    <w:rPr>
                      <w:rFonts w:ascii="Georgia" w:hAnsi="Georgia"/>
                      <w:b w:val="0"/>
                      <w:i w:val="0"/>
                      <w:color w:val="2A1A06"/>
                      <w:sz w:val="12"/>
                    </w:rPr>
                    <w:t>with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tarḍā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تَرْضَىٰ</w:t>
                  </w:r>
                </w:p>
                <w:p>
                  <w:pPr>
                    <w:spacing w:before="0" w:after="0"/>
                    <w:pBdr>
                      <w:bottom w:val="single" w:sz="2" w:color="E4D0A8"/>
                    </w:pBdr>
                  </w:pPr>
                </w:p>
                <w:p>
                  <w:pPr>
                    <w:spacing w:before="0" w:after="20"/>
                    <w:jc w:val="center"/>
                  </w:pPr>
                  <w:r>
                    <w:rPr>
                      <w:rFonts w:ascii="Georgia" w:hAnsi="Georgia"/>
                      <w:b w:val="0"/>
                      <w:i w:val="0"/>
                      <w:color w:val="2A1A06"/>
                      <w:sz w:val="12"/>
                    </w:rPr>
                    <w:t>will be pleased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وَلَن</w:t>
                  </w:r>
                </w:p>
                <w:p>
                  <w:pPr>
                    <w:spacing w:before="0" w:after="0"/>
                    <w:pBdr>
                      <w:bottom w:val="single" w:sz="2" w:color="E4D0A8"/>
                    </w:pBdr>
                  </w:pPr>
                </w:p>
                <w:p>
                  <w:pPr>
                    <w:spacing w:before="0" w:after="20"/>
                    <w:jc w:val="center"/>
                  </w:pPr>
                  <w:r>
                    <w:rPr>
                      <w:rFonts w:ascii="Georgia" w:hAnsi="Georgia"/>
                      <w:b w:val="0"/>
                      <w:i w:val="0"/>
                      <w:color w:val="2A1A06"/>
                      <w:sz w:val="12"/>
                    </w:rPr>
                    <w:t>And never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ٱلَّذِى</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w:t>
                  </w:r>
                </w:p>
                <w:p>
                  <w:pPr>
                    <w:spacing w:before="0" w:after="0"/>
                    <w:pBdr>
                      <w:bottom w:val="single" w:sz="2" w:color="E4D0A8"/>
                    </w:pBdr>
                  </w:pPr>
                </w:p>
                <w:p>
                  <w:pPr>
                    <w:spacing w:before="0" w:after="20"/>
                    <w:jc w:val="center"/>
                  </w:pPr>
                  <w:r>
                    <w:rPr>
                      <w:rFonts w:ascii="Georgia" w:hAnsi="Georgia"/>
                      <w:b w:val="0"/>
                      <w:i w:val="0"/>
                      <w:color w:val="2A1A06"/>
                      <w:sz w:val="12"/>
                    </w:rPr>
                    <w:t>after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ahwāahum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أَهْوَآءَهُم</w:t>
                  </w:r>
                </w:p>
                <w:p>
                  <w:pPr>
                    <w:spacing w:before="0" w:after="0"/>
                    <w:pBdr>
                      <w:bottom w:val="single" w:sz="2" w:color="E4D0A8"/>
                    </w:pBdr>
                  </w:pPr>
                </w:p>
                <w:p>
                  <w:pPr>
                    <w:spacing w:before="0" w:after="20"/>
                    <w:jc w:val="center"/>
                  </w:pPr>
                  <w:r>
                    <w:rPr>
                      <w:rFonts w:ascii="Georgia" w:hAnsi="Georgia"/>
                      <w:b w:val="0"/>
                      <w:i w:val="0"/>
                      <w:color w:val="2A1A06"/>
                      <w:sz w:val="12"/>
                    </w:rPr>
                    <w:t>their desires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ittabaʿta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ٱتَّبَعْتَ</w:t>
                  </w:r>
                </w:p>
                <w:p>
                  <w:pPr>
                    <w:spacing w:before="0" w:after="0"/>
                    <w:pBdr>
                      <w:bottom w:val="single" w:sz="2" w:color="E4D0A8"/>
                    </w:pBdr>
                  </w:pPr>
                </w:p>
                <w:p>
                  <w:pPr>
                    <w:spacing w:before="0" w:after="20"/>
                    <w:jc w:val="center"/>
                  </w:pPr>
                  <w:r>
                    <w:rPr>
                      <w:rFonts w:ascii="Georgia" w:hAnsi="Georgia"/>
                      <w:b w:val="0"/>
                      <w:i w:val="0"/>
                      <w:color w:val="2A1A06"/>
                      <w:sz w:val="12"/>
                    </w:rPr>
                    <w:t>you follow</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wala-ini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وَلَئِنِ</w:t>
                  </w:r>
                </w:p>
                <w:p>
                  <w:pPr>
                    <w:spacing w:before="0" w:after="0"/>
                    <w:pBdr>
                      <w:bottom w:val="single" w:sz="2" w:color="E4D0A8"/>
                    </w:pBdr>
                  </w:pPr>
                </w:p>
                <w:p>
                  <w:pPr>
                    <w:spacing w:before="0" w:after="20"/>
                    <w:jc w:val="center"/>
                  </w:pPr>
                  <w:r>
                    <w:rPr>
                      <w:rFonts w:ascii="Georgia" w:hAnsi="Georgia"/>
                      <w:b w:val="0"/>
                      <w:i w:val="0"/>
                      <w:color w:val="2A1A06"/>
                      <w:sz w:val="12"/>
                    </w:rPr>
                    <w:t>And 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l-hudā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ٱلْهُدَىٰ ۗ</w:t>
                  </w:r>
                </w:p>
                <w:p>
                  <w:pPr>
                    <w:spacing w:before="0" w:after="0"/>
                    <w:pBdr>
                      <w:bottom w:val="single" w:sz="2" w:color="E4D0A8"/>
                    </w:pBdr>
                  </w:pPr>
                </w:p>
                <w:p>
                  <w:pPr>
                    <w:spacing w:before="0" w:after="20"/>
                    <w:jc w:val="center"/>
                  </w:pPr>
                  <w:r>
                    <w:rPr>
                      <w:rFonts w:ascii="Georgia" w:hAnsi="Georgia"/>
                      <w:b w:val="0"/>
                      <w:i w:val="0"/>
                      <w:color w:val="2A1A06"/>
                      <w:sz w:val="12"/>
                    </w:rPr>
                    <w:t>(is) the Guidance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w:t>
                  </w:r>
                </w:p>
                <w:p>
                  <w:pPr>
                    <w:spacing w:before="0" w:after="0"/>
                    <w:pBdr>
                      <w:bottom w:val="single" w:sz="2" w:color="E4D0A8"/>
                    </w:pBdr>
                  </w:pPr>
                </w:p>
                <w:p>
                  <w:pPr>
                    <w:spacing w:before="0" w:after="20"/>
                    <w:jc w:val="center"/>
                  </w:pPr>
                  <w:r>
                    <w:rPr>
                      <w:rFonts w:ascii="Georgia" w:hAnsi="Georgia"/>
                      <w:b w:val="0"/>
                      <w:i w:val="0"/>
                      <w:color w:val="2A1A06"/>
                      <w:sz w:val="12"/>
                    </w:rPr>
                    <w:t>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hudā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هُدَى</w:t>
                  </w:r>
                </w:p>
                <w:p>
                  <w:pPr>
                    <w:spacing w:before="0" w:after="0"/>
                    <w:pBdr>
                      <w:bottom w:val="single" w:sz="2" w:color="E4D0A8"/>
                    </w:pBdr>
                  </w:pPr>
                </w:p>
                <w:p>
                  <w:pPr>
                    <w:spacing w:before="0" w:after="20"/>
                    <w:jc w:val="center"/>
                  </w:pPr>
                  <w:r>
                    <w:rPr>
                      <w:rFonts w:ascii="Georgia" w:hAnsi="Georgia"/>
                      <w:b w:val="0"/>
                      <w:i w:val="0"/>
                      <w:color w:val="2A1A06"/>
                      <w:sz w:val="12"/>
                    </w:rPr>
                    <w:t>(the) Guidance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waliyyin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وَلِىٍّۢ</w:t>
                  </w:r>
                </w:p>
                <w:p>
                  <w:pPr>
                    <w:spacing w:before="0" w:after="0"/>
                    <w:pBdr>
                      <w:bottom w:val="single" w:sz="2" w:color="E4D0A8"/>
                    </w:pBdr>
                  </w:pPr>
                </w:p>
                <w:p>
                  <w:pPr>
                    <w:spacing w:before="0" w:after="20"/>
                    <w:jc w:val="center"/>
                  </w:pPr>
                  <w:r>
                    <w:rPr>
                      <w:rFonts w:ascii="Georgia" w:hAnsi="Georgia"/>
                      <w:b w:val="0"/>
                      <w:i w:val="0"/>
                      <w:color w:val="2A1A06"/>
                      <w:sz w:val="12"/>
                    </w:rPr>
                    <w:t>protector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l-ʿil'mi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ٱلْعِلْمِ ۙ</w:t>
                  </w:r>
                </w:p>
                <w:p>
                  <w:pPr>
                    <w:spacing w:before="0" w:after="0"/>
                    <w:pBdr>
                      <w:bottom w:val="single" w:sz="2" w:color="E4D0A8"/>
                    </w:pBdr>
                  </w:pPr>
                </w:p>
                <w:p>
                  <w:pPr>
                    <w:spacing w:before="0" w:after="20"/>
                    <w:jc w:val="center"/>
                  </w:pPr>
                  <w:r>
                    <w:rPr>
                      <w:rFonts w:ascii="Georgia" w:hAnsi="Georgia"/>
                      <w:b w:val="0"/>
                      <w:i w:val="0"/>
                      <w:color w:val="2A1A06"/>
                      <w:sz w:val="12"/>
                    </w:rPr>
                    <w:t>the knowledge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jāaka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جَآءَكَ</w:t>
                  </w:r>
                </w:p>
                <w:p>
                  <w:pPr>
                    <w:spacing w:before="0" w:after="0"/>
                    <w:pBdr>
                      <w:bottom w:val="single" w:sz="2" w:color="E4D0A8"/>
                    </w:pBdr>
                  </w:pPr>
                </w:p>
                <w:p>
                  <w:pPr>
                    <w:spacing w:before="0" w:after="20"/>
                    <w:jc w:val="center"/>
                  </w:pPr>
                  <w:r>
                    <w:rPr>
                      <w:rFonts w:ascii="Georgia" w:hAnsi="Georgia"/>
                      <w:b w:val="0"/>
                      <w:i w:val="0"/>
                      <w:color w:val="2A1A06"/>
                      <w:sz w:val="12"/>
                    </w:rPr>
                    <w:t>has come to you</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yu'minūna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يُؤْمِنُونَ</w:t>
                  </w:r>
                </w:p>
                <w:p>
                  <w:pPr>
                    <w:spacing w:before="0" w:after="0"/>
                    <w:pBdr>
                      <w:bottom w:val="single" w:sz="2" w:color="E4D0A8"/>
                    </w:pBdr>
                  </w:pPr>
                </w:p>
                <w:p>
                  <w:pPr>
                    <w:spacing w:before="0" w:after="20"/>
                    <w:jc w:val="center"/>
                  </w:pPr>
                  <w:r>
                    <w:rPr>
                      <w:rFonts w:ascii="Georgia" w:hAnsi="Georgia"/>
                      <w:b w:val="0"/>
                      <w:i w:val="0"/>
                      <w:color w:val="2A1A06"/>
                      <w:sz w:val="12"/>
                    </w:rPr>
                    <w:t>believe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أُو۟لَـٰٓئِكَ</w:t>
                  </w:r>
                </w:p>
                <w:p>
                  <w:pPr>
                    <w:spacing w:before="0" w:after="0"/>
                    <w:pBdr>
                      <w:bottom w:val="single" w:sz="2" w:color="E4D0A8"/>
                    </w:pBdr>
                  </w:pPr>
                </w:p>
                <w:p>
                  <w:pPr>
                    <w:spacing w:before="0" w:after="20"/>
                    <w:jc w:val="center"/>
                  </w:pPr>
                  <w:r>
                    <w:rPr>
                      <w:rFonts w:ascii="Georgia" w:hAnsi="Georgia"/>
                      <w:b w:val="0"/>
                      <w:i w:val="0"/>
                      <w:color w:val="2A1A06"/>
                      <w:sz w:val="12"/>
                    </w:rPr>
                    <w:t>Those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tilāwatihi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تِلَاوَتِهِۦٓ</w:t>
                  </w:r>
                </w:p>
                <w:p>
                  <w:pPr>
                    <w:spacing w:before="0" w:after="0"/>
                    <w:pBdr>
                      <w:bottom w:val="single" w:sz="2" w:color="E4D0A8"/>
                    </w:pBdr>
                  </w:pPr>
                </w:p>
                <w:p>
                  <w:pPr>
                    <w:spacing w:before="0" w:after="20"/>
                    <w:jc w:val="center"/>
                  </w:pPr>
                  <w:r>
                    <w:rPr>
                      <w:rFonts w:ascii="Georgia" w:hAnsi="Georgia"/>
                      <w:b w:val="0"/>
                      <w:i w:val="0"/>
                      <w:color w:val="2A1A06"/>
                      <w:sz w:val="12"/>
                    </w:rPr>
                    <w:t>(of) its recitation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ḥaqqa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حَقَّ</w:t>
                  </w:r>
                </w:p>
                <w:p>
                  <w:pPr>
                    <w:spacing w:before="0" w:after="0"/>
                    <w:pBdr>
                      <w:bottom w:val="single" w:sz="2" w:color="E4D0A8"/>
                    </w:pBdr>
                  </w:pPr>
                </w:p>
                <w:p>
                  <w:pPr>
                    <w:spacing w:before="0" w:after="20"/>
                    <w:jc w:val="center"/>
                  </w:pPr>
                  <w:r>
                    <w:rPr>
                      <w:rFonts w:ascii="Georgia" w:hAnsi="Georgia"/>
                      <w:b w:val="0"/>
                      <w:i w:val="0"/>
                      <w:color w:val="2A1A06"/>
                      <w:sz w:val="12"/>
                    </w:rPr>
                    <w:t>(as it has the) right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yatlūnahu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يَتْلُونَهُۥ</w:t>
                  </w:r>
                </w:p>
                <w:p>
                  <w:pPr>
                    <w:spacing w:before="0" w:after="0"/>
                    <w:pBdr>
                      <w:bottom w:val="single" w:sz="2" w:color="E4D0A8"/>
                    </w:pBdr>
                  </w:pPr>
                </w:p>
                <w:p>
                  <w:pPr>
                    <w:spacing w:before="0" w:after="20"/>
                    <w:jc w:val="center"/>
                  </w:pPr>
                  <w:r>
                    <w:rPr>
                      <w:rFonts w:ascii="Georgia" w:hAnsi="Georgia"/>
                      <w:b w:val="0"/>
                      <w:i w:val="0"/>
                      <w:color w:val="2A1A06"/>
                      <w:sz w:val="12"/>
                    </w:rPr>
                    <w:t>recite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ātaynāhumu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ءَاتَيْنَـٰهُمُ</w:t>
                  </w:r>
                </w:p>
                <w:p>
                  <w:pPr>
                    <w:spacing w:before="0" w:after="0"/>
                    <w:pBdr>
                      <w:bottom w:val="single" w:sz="2" w:color="E4D0A8"/>
                    </w:pBdr>
                  </w:pPr>
                </w:p>
                <w:p>
                  <w:pPr>
                    <w:spacing w:before="0" w:after="20"/>
                    <w:jc w:val="center"/>
                  </w:pPr>
                  <w:r>
                    <w:rPr>
                      <w:rFonts w:ascii="Georgia" w:hAnsi="Georgia"/>
                      <w:b w:val="0"/>
                      <w:i w:val="0"/>
                      <w:color w:val="2A1A06"/>
                      <w:sz w:val="12"/>
                    </w:rPr>
                    <w:t>We have given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alladhīna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ٱلَّذِينَ</w:t>
                  </w:r>
                </w:p>
                <w:p>
                  <w:pPr>
                    <w:spacing w:before="0" w:after="0"/>
                    <w:pBdr>
                      <w:bottom w:val="single" w:sz="2" w:color="E4D0A8"/>
                    </w:pBdr>
                  </w:pPr>
                </w:p>
                <w:p>
                  <w:pPr>
                    <w:spacing w:before="0" w:after="20"/>
                    <w:jc w:val="center"/>
                  </w:pPr>
                  <w:r>
                    <w:rPr>
                      <w:rFonts w:ascii="Georgia" w:hAnsi="Georgia"/>
                      <w:b w:val="0"/>
                      <w:i w:val="0"/>
                      <w:color w:val="2A1A06"/>
                      <w:sz w:val="12"/>
                    </w:rPr>
                    <w:t>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naṣīrin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نَصِيرٍ</w:t>
                  </w:r>
                </w:p>
                <w:p>
                  <w:pPr>
                    <w:spacing w:before="0" w:after="0"/>
                    <w:pBdr>
                      <w:bottom w:val="single" w:sz="2" w:color="E4D0A8"/>
                    </w:pBdr>
                  </w:pPr>
                </w:p>
                <w:p>
                  <w:pPr>
                    <w:spacing w:before="0" w:after="20"/>
                    <w:jc w:val="center"/>
                  </w:pPr>
                  <w:r>
                    <w:rPr>
                      <w:rFonts w:ascii="Georgia" w:hAnsi="Georgia"/>
                      <w:b w:val="0"/>
                      <w:i w:val="0"/>
                      <w:color w:val="2A1A06"/>
                      <w:sz w:val="12"/>
                    </w:rPr>
                    <w:t>any helper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is'rāīla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إِسْرَٰٓءِيلَ</w:t>
                  </w:r>
                </w:p>
                <w:p>
                  <w:pPr>
                    <w:spacing w:before="0" w:after="0"/>
                    <w:pBdr>
                      <w:bottom w:val="single" w:sz="2" w:color="E4D0A8"/>
                    </w:pBdr>
                  </w:pPr>
                </w:p>
                <w:p>
                  <w:pPr>
                    <w:spacing w:before="0" w:after="20"/>
                    <w:jc w:val="center"/>
                  </w:pPr>
                  <w:r>
                    <w:rPr>
                      <w:rFonts w:ascii="Georgia" w:hAnsi="Georgia"/>
                      <w:b w:val="0"/>
                      <w:i w:val="0"/>
                      <w:color w:val="2A1A06"/>
                      <w:sz w:val="12"/>
                    </w:rPr>
                    <w:t>(of) Israel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yābanī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يَـٰبَنِىٓ</w:t>
                  </w:r>
                </w:p>
                <w:p>
                  <w:pPr>
                    <w:spacing w:before="0" w:after="0"/>
                    <w:pBdr>
                      <w:bottom w:val="single" w:sz="2" w:color="E4D0A8"/>
                    </w:pBdr>
                  </w:pPr>
                </w:p>
                <w:p>
                  <w:pPr>
                    <w:spacing w:before="0" w:after="20"/>
                    <w:jc w:val="center"/>
                  </w:pPr>
                  <w:r>
                    <w:rPr>
                      <w:rFonts w:ascii="Georgia" w:hAnsi="Georgia"/>
                      <w:b w:val="0"/>
                      <w:i w:val="0"/>
                      <w:color w:val="2A1A06"/>
                      <w:sz w:val="12"/>
                    </w:rPr>
                    <w:t>O Children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l-khāsirūna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ٱلْخَـٰسِرُونَ</w:t>
                  </w:r>
                </w:p>
                <w:p>
                  <w:pPr>
                    <w:spacing w:before="0" w:after="0"/>
                    <w:pBdr>
                      <w:bottom w:val="single" w:sz="2" w:color="E4D0A8"/>
                    </w:pBdr>
                  </w:pPr>
                </w:p>
                <w:p>
                  <w:pPr>
                    <w:spacing w:before="0" w:after="20"/>
                    <w:jc w:val="center"/>
                  </w:pPr>
                  <w:r>
                    <w:rPr>
                      <w:rFonts w:ascii="Georgia" w:hAnsi="Georgia"/>
                      <w:b w:val="0"/>
                      <w:i w:val="0"/>
                      <w:color w:val="2A1A06"/>
                      <w:sz w:val="12"/>
                    </w:rPr>
                    <w:t>(are) the losers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fa-ulāika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فَأُو۟لَـٰٓئِكَ</w:t>
                  </w:r>
                </w:p>
                <w:p>
                  <w:pPr>
                    <w:spacing w:before="0" w:after="0"/>
                    <w:pBdr>
                      <w:bottom w:val="single" w:sz="2" w:color="E4D0A8"/>
                    </w:pBdr>
                  </w:pPr>
                </w:p>
                <w:p>
                  <w:pPr>
                    <w:spacing w:before="0" w:after="20"/>
                    <w:jc w:val="center"/>
                  </w:pPr>
                  <w:r>
                    <w:rPr>
                      <w:rFonts w:ascii="Georgia" w:hAnsi="Georgia"/>
                      <w:b w:val="0"/>
                      <w:i w:val="0"/>
                      <w:color w:val="2A1A06"/>
                      <w:sz w:val="12"/>
                    </w:rPr>
                    <w:t>then those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yakfur</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يَكْفُرْ</w:t>
                  </w:r>
                </w:p>
                <w:p>
                  <w:pPr>
                    <w:spacing w:before="0" w:after="0"/>
                    <w:pBdr>
                      <w:bottom w:val="single" w:sz="2" w:color="E4D0A8"/>
                    </w:pBdr>
                  </w:pPr>
                </w:p>
                <w:p>
                  <w:pPr>
                    <w:spacing w:before="0" w:after="20"/>
                    <w:jc w:val="center"/>
                  </w:pPr>
                  <w:r>
                    <w:rPr>
                      <w:rFonts w:ascii="Georgia" w:hAnsi="Georgia"/>
                      <w:b w:val="0"/>
                      <w:i w:val="0"/>
                      <w:color w:val="2A1A06"/>
                      <w:sz w:val="12"/>
                    </w:rPr>
                    <w:t>disbelieves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 ۗ</w:t>
                  </w:r>
                </w:p>
                <w:p>
                  <w:pPr>
                    <w:spacing w:before="0" w:after="0"/>
                    <w:pBdr>
                      <w:bottom w:val="single" w:sz="2" w:color="E4D0A8"/>
                    </w:pBdr>
                  </w:pPr>
                </w:p>
                <w:p>
                  <w:pPr>
                    <w:spacing w:before="0" w:after="20"/>
                    <w:jc w:val="center"/>
                  </w:pPr>
                  <w:r>
                    <w:rPr>
                      <w:rFonts w:ascii="Georgia" w:hAnsi="Georgia"/>
                      <w:b w:val="0"/>
                      <w:i w:val="0"/>
                      <w:color w:val="2A1A06"/>
                      <w:sz w:val="12"/>
                    </w:rPr>
                    <w:t>in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۝١٢٢</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l-ʿālamīna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ٱلْعَـٰلَمِينَ</w:t>
                  </w:r>
                </w:p>
                <w:p>
                  <w:pPr>
                    <w:spacing w:before="0" w:after="0"/>
                    <w:pBdr>
                      <w:bottom w:val="single" w:sz="2" w:color="E4D0A8"/>
                    </w:pBdr>
                  </w:pPr>
                </w:p>
                <w:p>
                  <w:pPr>
                    <w:spacing w:before="0" w:after="20"/>
                    <w:jc w:val="center"/>
                  </w:pPr>
                  <w:r>
                    <w:rPr>
                      <w:rFonts w:ascii="Georgia" w:hAnsi="Georgia"/>
                      <w:b w:val="0"/>
                      <w:i w:val="0"/>
                      <w:color w:val="2A1A06"/>
                      <w:sz w:val="12"/>
                    </w:rPr>
                    <w:t>the worlds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عَلَى</w:t>
                  </w:r>
                </w:p>
                <w:p>
                  <w:pPr>
                    <w:spacing w:before="0" w:after="0"/>
                    <w:pBdr>
                      <w:bottom w:val="single" w:sz="2" w:color="E4D0A8"/>
                    </w:pBdr>
                  </w:pPr>
                </w:p>
                <w:p>
                  <w:pPr>
                    <w:spacing w:before="0" w:after="20"/>
                    <w:jc w:val="center"/>
                  </w:pPr>
                  <w:r>
                    <w:rPr>
                      <w:rFonts w:ascii="Georgia" w:hAnsi="Georgia"/>
                      <w:b w:val="0"/>
                      <w:i w:val="0"/>
                      <w:color w:val="2A1A06"/>
                      <w:sz w:val="12"/>
                    </w:rPr>
                    <w:t>over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faḍḍaltukum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فَضَّلْتُكُمْ</w:t>
                  </w:r>
                </w:p>
                <w:p>
                  <w:pPr>
                    <w:spacing w:before="0" w:after="0"/>
                    <w:pBdr>
                      <w:bottom w:val="single" w:sz="2" w:color="E4D0A8"/>
                    </w:pBdr>
                  </w:pPr>
                </w:p>
                <w:p>
                  <w:pPr>
                    <w:spacing w:before="0" w:after="20"/>
                    <w:jc w:val="center"/>
                  </w:pPr>
                  <w:r>
                    <w:rPr>
                      <w:rFonts w:ascii="Georgia" w:hAnsi="Georgia"/>
                      <w:b w:val="0"/>
                      <w:i w:val="0"/>
                      <w:color w:val="2A1A06"/>
                      <w:sz w:val="12"/>
                    </w:rPr>
                    <w:t>[I] preferred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وَأَنِّى</w:t>
                  </w:r>
                </w:p>
                <w:p>
                  <w:pPr>
                    <w:spacing w:before="0" w:after="0"/>
                    <w:pBdr>
                      <w:bottom w:val="single" w:sz="2" w:color="E4D0A8"/>
                    </w:pBdr>
                  </w:pPr>
                </w:p>
                <w:p>
                  <w:pPr>
                    <w:spacing w:before="0" w:after="20"/>
                    <w:jc w:val="center"/>
                  </w:pPr>
                  <w:r>
                    <w:rPr>
                      <w:rFonts w:ascii="Georgia" w:hAnsi="Georgia"/>
                      <w:b w:val="0"/>
                      <w:i w:val="0"/>
                      <w:color w:val="2A1A06"/>
                      <w:sz w:val="12"/>
                    </w:rPr>
                    <w:t>and that I</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عَلَيْكُمْ</w:t>
                  </w:r>
                </w:p>
                <w:p>
                  <w:pPr>
                    <w:spacing w:before="0" w:after="0"/>
                    <w:pBdr>
                      <w:bottom w:val="single" w:sz="2" w:color="E4D0A8"/>
                    </w:pBdr>
                  </w:pPr>
                </w:p>
                <w:p>
                  <w:pPr>
                    <w:spacing w:before="0" w:after="20"/>
                    <w:jc w:val="center"/>
                  </w:pPr>
                  <w:r>
                    <w:rPr>
                      <w:rFonts w:ascii="Georgia" w:hAnsi="Georgia"/>
                      <w:b w:val="0"/>
                      <w:i w:val="0"/>
                      <w:color w:val="2A1A06"/>
                      <w:sz w:val="12"/>
                    </w:rPr>
                    <w:t>upon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anʿamtu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أَنْعَمْتُ</w:t>
                  </w:r>
                </w:p>
                <w:p>
                  <w:pPr>
                    <w:spacing w:before="0" w:after="0"/>
                    <w:pBdr>
                      <w:bottom w:val="single" w:sz="2" w:color="E4D0A8"/>
                    </w:pBdr>
                  </w:pPr>
                </w:p>
                <w:p>
                  <w:pPr>
                    <w:spacing w:before="0" w:after="20"/>
                    <w:jc w:val="center"/>
                  </w:pPr>
                  <w:r>
                    <w:rPr>
                      <w:rFonts w:ascii="Georgia" w:hAnsi="Georgia"/>
                      <w:b w:val="0"/>
                      <w:i w:val="0"/>
                      <w:color w:val="2A1A06"/>
                      <w:sz w:val="12"/>
                    </w:rPr>
                    <w:t>I bestowed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allatī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ٱلَّتِىٓ</w:t>
                  </w:r>
                </w:p>
                <w:p>
                  <w:pPr>
                    <w:spacing w:before="0" w:after="0"/>
                    <w:pBdr>
                      <w:bottom w:val="single" w:sz="2" w:color="E4D0A8"/>
                    </w:pBdr>
                  </w:pPr>
                </w:p>
                <w:p>
                  <w:pPr>
                    <w:spacing w:before="0" w:after="20"/>
                    <w:jc w:val="center"/>
                  </w:pPr>
                  <w:r>
                    <w:rPr>
                      <w:rFonts w:ascii="Georgia" w:hAnsi="Georgia"/>
                      <w:b w:val="0"/>
                      <w:i w:val="0"/>
                      <w:color w:val="2A1A06"/>
                      <w:sz w:val="12"/>
                    </w:rPr>
                    <w:t>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niʿ'matiya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نِعْمَتِىَ</w:t>
                  </w:r>
                </w:p>
                <w:p>
                  <w:pPr>
                    <w:spacing w:before="0" w:after="0"/>
                    <w:pBdr>
                      <w:bottom w:val="single" w:sz="2" w:color="E4D0A8"/>
                    </w:pBdr>
                  </w:pPr>
                </w:p>
                <w:p>
                  <w:pPr>
                    <w:spacing w:before="0" w:after="20"/>
                    <w:jc w:val="center"/>
                  </w:pPr>
                  <w:r>
                    <w:rPr>
                      <w:rFonts w:ascii="Georgia" w:hAnsi="Georgia"/>
                      <w:b w:val="0"/>
                      <w:i w:val="0"/>
                      <w:color w:val="2A1A06"/>
                      <w:sz w:val="12"/>
                    </w:rPr>
                    <w:t>My Favor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udh'kurū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ٱذْكُرُوا۟</w:t>
                  </w:r>
                </w:p>
                <w:p>
                  <w:pPr>
                    <w:spacing w:before="0" w:after="0"/>
                    <w:pBdr>
                      <w:bottom w:val="single" w:sz="2" w:color="E4D0A8"/>
                    </w:pBdr>
                  </w:pPr>
                </w:p>
                <w:p>
                  <w:pPr>
                    <w:spacing w:before="0" w:after="20"/>
                    <w:jc w:val="center"/>
                  </w:pPr>
                  <w:r>
                    <w:rPr>
                      <w:rFonts w:ascii="Georgia" w:hAnsi="Georgia"/>
                      <w:b w:val="0"/>
                      <w:i w:val="0"/>
                      <w:color w:val="2A1A06"/>
                      <w:sz w:val="12"/>
                    </w:rPr>
                    <w:t>Remember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yuq'balu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يُقْبَلُ</w:t>
                  </w:r>
                </w:p>
                <w:p>
                  <w:pPr>
                    <w:spacing w:before="0" w:after="0"/>
                    <w:pBdr>
                      <w:bottom w:val="single" w:sz="2" w:color="E4D0A8"/>
                    </w:pBdr>
                  </w:pPr>
                </w:p>
                <w:p>
                  <w:pPr>
                    <w:spacing w:before="0" w:after="20"/>
                    <w:jc w:val="center"/>
                  </w:pPr>
                  <w:r>
                    <w:rPr>
                      <w:rFonts w:ascii="Georgia" w:hAnsi="Georgia"/>
                      <w:b w:val="0"/>
                      <w:i w:val="0"/>
                      <w:color w:val="2A1A06"/>
                      <w:sz w:val="12"/>
                    </w:rPr>
                    <w:t>will be accepted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shayan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شَيْـًۭٔا</w:t>
                  </w:r>
                </w:p>
                <w:p>
                  <w:pPr>
                    <w:spacing w:before="0" w:after="0"/>
                    <w:pBdr>
                      <w:bottom w:val="single" w:sz="2" w:color="E4D0A8"/>
                    </w:pBdr>
                  </w:pPr>
                </w:p>
                <w:p>
                  <w:pPr>
                    <w:spacing w:before="0" w:after="20"/>
                    <w:jc w:val="center"/>
                  </w:pPr>
                  <w:r>
                    <w:rPr>
                      <w:rFonts w:ascii="Georgia" w:hAnsi="Georgia"/>
                      <w:b w:val="0"/>
                      <w:i w:val="0"/>
                      <w:color w:val="2A1A06"/>
                      <w:sz w:val="12"/>
                    </w:rPr>
                    <w:t>anything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nafsin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نَّفْسٍۢ</w:t>
                  </w:r>
                </w:p>
                <w:p>
                  <w:pPr>
                    <w:spacing w:before="0" w:after="0"/>
                    <w:pBdr>
                      <w:bottom w:val="single" w:sz="2" w:color="E4D0A8"/>
                    </w:pBdr>
                  </w:pPr>
                </w:p>
                <w:p>
                  <w:pPr>
                    <w:spacing w:before="0" w:after="20"/>
                    <w:jc w:val="center"/>
                  </w:pPr>
                  <w:r>
                    <w:rPr>
                      <w:rFonts w:ascii="Georgia" w:hAnsi="Georgia"/>
                      <w:b w:val="0"/>
                      <w:i w:val="0"/>
                      <w:color w:val="2A1A06"/>
                      <w:sz w:val="12"/>
                    </w:rPr>
                    <w:t>(another) soul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nafsun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نَفْسٌ</w:t>
                  </w:r>
                </w:p>
                <w:p>
                  <w:pPr>
                    <w:spacing w:before="0" w:after="0"/>
                    <w:pBdr>
                      <w:bottom w:val="single" w:sz="2" w:color="E4D0A8"/>
                    </w:pBdr>
                  </w:pPr>
                </w:p>
                <w:p>
                  <w:pPr>
                    <w:spacing w:before="0" w:after="20"/>
                    <w:jc w:val="center"/>
                  </w:pPr>
                  <w:r>
                    <w:rPr>
                      <w:rFonts w:ascii="Georgia" w:hAnsi="Georgia"/>
                      <w:b w:val="0"/>
                      <w:i w:val="0"/>
                      <w:color w:val="2A1A06"/>
                      <w:sz w:val="12"/>
                    </w:rPr>
                    <w:t>a soul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tajzī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تَجْزِى</w:t>
                  </w:r>
                </w:p>
                <w:p>
                  <w:pPr>
                    <w:spacing w:before="0" w:after="0"/>
                    <w:pBdr>
                      <w:bottom w:val="single" w:sz="2" w:color="E4D0A8"/>
                    </w:pBdr>
                  </w:pPr>
                </w:p>
                <w:p>
                  <w:pPr>
                    <w:spacing w:before="0" w:after="20"/>
                    <w:jc w:val="center"/>
                  </w:pPr>
                  <w:r>
                    <w:rPr>
                      <w:rFonts w:ascii="Georgia" w:hAnsi="Georgia"/>
                      <w:b w:val="0"/>
                      <w:i w:val="0"/>
                      <w:color w:val="2A1A06"/>
                      <w:sz w:val="12"/>
                    </w:rPr>
                    <w:t>will avail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yawman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يَوْمًۭا</w:t>
                  </w:r>
                </w:p>
                <w:p>
                  <w:pPr>
                    <w:spacing w:before="0" w:after="0"/>
                    <w:pBdr>
                      <w:bottom w:val="single" w:sz="2" w:color="E4D0A8"/>
                    </w:pBdr>
                  </w:pPr>
                </w:p>
                <w:p>
                  <w:pPr>
                    <w:spacing w:before="0" w:after="20"/>
                    <w:jc w:val="center"/>
                  </w:pPr>
                  <w:r>
                    <w:rPr>
                      <w:rFonts w:ascii="Georgia" w:hAnsi="Georgia"/>
                      <w:b w:val="0"/>
                      <w:i w:val="0"/>
                      <w:color w:val="2A1A06"/>
                      <w:sz w:val="12"/>
                    </w:rPr>
                    <w:t>a day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wa-ittaqū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وَٱتَّقُوا۟</w:t>
                  </w:r>
                </w:p>
                <w:p>
                  <w:pPr>
                    <w:spacing w:before="0" w:after="0"/>
                    <w:pBdr>
                      <w:bottom w:val="single" w:sz="2" w:color="E4D0A8"/>
                    </w:pBdr>
                  </w:pPr>
                </w:p>
                <w:p>
                  <w:pPr>
                    <w:spacing w:before="0" w:after="20"/>
                    <w:jc w:val="center"/>
                  </w:pPr>
                  <w:r>
                    <w:rPr>
                      <w:rFonts w:ascii="Georgia" w:hAnsi="Georgia"/>
                      <w:b w:val="0"/>
                      <w:i w:val="0"/>
                      <w:color w:val="2A1A06"/>
                      <w:sz w:val="12"/>
                    </w:rPr>
                    <w:t>And fear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 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yunṣarūna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يُنصَرُونَ</w:t>
                  </w:r>
                </w:p>
                <w:p>
                  <w:pPr>
                    <w:spacing w:before="0" w:after="0"/>
                    <w:pBdr>
                      <w:bottom w:val="single" w:sz="2" w:color="E4D0A8"/>
                    </w:pBdr>
                  </w:pPr>
                </w:p>
                <w:p>
                  <w:pPr>
                    <w:spacing w:before="0" w:after="20"/>
                    <w:jc w:val="center"/>
                  </w:pPr>
                  <w:r>
                    <w:rPr>
                      <w:rFonts w:ascii="Georgia" w:hAnsi="Georgia"/>
                      <w:b w:val="0"/>
                      <w:i w:val="0"/>
                      <w:color w:val="2A1A06"/>
                      <w:sz w:val="12"/>
                    </w:rPr>
                    <w:t>will be helped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shafāʿatun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شَفَـٰعَةٌۭ</w:t>
                  </w:r>
                </w:p>
                <w:p>
                  <w:pPr>
                    <w:spacing w:before="0" w:after="0"/>
                    <w:pBdr>
                      <w:bottom w:val="single" w:sz="2" w:color="E4D0A8"/>
                    </w:pBdr>
                  </w:pPr>
                </w:p>
                <w:p>
                  <w:pPr>
                    <w:spacing w:before="0" w:after="20"/>
                    <w:jc w:val="center"/>
                  </w:pPr>
                  <w:r>
                    <w:rPr>
                      <w:rFonts w:ascii="Georgia" w:hAnsi="Georgia"/>
                      <w:b w:val="0"/>
                      <w:i w:val="0"/>
                      <w:color w:val="2A1A06"/>
                      <w:sz w:val="12"/>
                    </w:rPr>
                    <w:t>any intercession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tanfaʿuhā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تَنفَعُهَا</w:t>
                  </w:r>
                </w:p>
                <w:p>
                  <w:pPr>
                    <w:spacing w:before="0" w:after="0"/>
                    <w:pBdr>
                      <w:bottom w:val="single" w:sz="2" w:color="E4D0A8"/>
                    </w:pBdr>
                  </w:pPr>
                </w:p>
                <w:p>
                  <w:pPr>
                    <w:spacing w:before="0" w:after="20"/>
                    <w:jc w:val="center"/>
                  </w:pPr>
                  <w:r>
                    <w:rPr>
                      <w:rFonts w:ascii="Georgia" w:hAnsi="Georgia"/>
                      <w:b w:val="0"/>
                      <w:i w:val="0"/>
                      <w:color w:val="2A1A06"/>
                      <w:sz w:val="12"/>
                    </w:rPr>
                    <w:t>will benefit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ʿadlun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عَدْلٌۭ</w:t>
                  </w:r>
                </w:p>
                <w:p>
                  <w:pPr>
                    <w:spacing w:before="0" w:after="0"/>
                    <w:pBdr>
                      <w:bottom w:val="single" w:sz="2" w:color="E4D0A8"/>
                    </w:pBdr>
                  </w:pPr>
                </w:p>
                <w:p>
                  <w:pPr>
                    <w:spacing w:before="0" w:after="20"/>
                    <w:jc w:val="center"/>
                  </w:pPr>
                  <w:r>
                    <w:rPr>
                      <w:rFonts w:ascii="Georgia" w:hAnsi="Georgia"/>
                      <w:b w:val="0"/>
                      <w:i w:val="0"/>
                      <w:color w:val="2A1A06"/>
                      <w:sz w:val="12"/>
                    </w:rPr>
                    <w:t>any compensation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مِنْهَا</w:t>
                  </w:r>
                </w:p>
                <w:p>
                  <w:pPr>
                    <w:spacing w:before="0" w:after="0"/>
                    <w:pBdr>
                      <w:bottom w:val="single" w:sz="2" w:color="E4D0A8"/>
                    </w:pBdr>
                  </w:pPr>
                </w:p>
                <w:p>
                  <w:pPr>
                    <w:spacing w:before="0" w:after="20"/>
                    <w:jc w:val="center"/>
                  </w:pPr>
                  <w:r>
                    <w:rPr>
                      <w:rFonts w:ascii="Georgia" w:hAnsi="Georgia"/>
                      <w:b w:val="0"/>
                      <w:i w:val="0"/>
                      <w:color w:val="2A1A06"/>
                      <w:sz w:val="12"/>
                    </w:rPr>
                    <w:t>from it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imāman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إِمَامًۭا ۖ</w:t>
                  </w:r>
                </w:p>
                <w:p>
                  <w:pPr>
                    <w:spacing w:before="0" w:after="0"/>
                    <w:pBdr>
                      <w:bottom w:val="single" w:sz="2" w:color="E4D0A8"/>
                    </w:pBdr>
                  </w:pPr>
                </w:p>
                <w:p>
                  <w:pPr>
                    <w:spacing w:before="0" w:after="20"/>
                    <w:jc w:val="center"/>
                  </w:pPr>
                  <w:r>
                    <w:rPr>
                      <w:rFonts w:ascii="Georgia" w:hAnsi="Georgia"/>
                      <w:b w:val="0"/>
                      <w:i w:val="0"/>
                      <w:color w:val="2A1A06"/>
                      <w:sz w:val="12"/>
                    </w:rPr>
                    <w:t>a leader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lilnnāsi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لِلنَّاسِ</w:t>
                  </w:r>
                </w:p>
                <w:p>
                  <w:pPr>
                    <w:spacing w:before="0" w:after="0"/>
                    <w:pBdr>
                      <w:bottom w:val="single" w:sz="2" w:color="E4D0A8"/>
                    </w:pBdr>
                  </w:pPr>
                </w:p>
                <w:p>
                  <w:pPr>
                    <w:spacing w:before="0" w:after="20"/>
                    <w:jc w:val="center"/>
                  </w:pPr>
                  <w:r>
                    <w:rPr>
                      <w:rFonts w:ascii="Georgia" w:hAnsi="Georgia"/>
                      <w:b w:val="0"/>
                      <w:i w:val="0"/>
                      <w:color w:val="2A1A06"/>
                      <w:sz w:val="12"/>
                    </w:rPr>
                    <w:t>for the mankind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jāʿiluka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جَاعِلُكَ</w:t>
                  </w:r>
                </w:p>
                <w:p>
                  <w:pPr>
                    <w:spacing w:before="0" w:after="0"/>
                    <w:pBdr>
                      <w:bottom w:val="single" w:sz="2" w:color="E4D0A8"/>
                    </w:pBdr>
                  </w:pPr>
                </w:p>
                <w:p>
                  <w:pPr>
                    <w:spacing w:before="0" w:after="20"/>
                    <w:jc w:val="center"/>
                  </w:pPr>
                  <w:r>
                    <w:rPr>
                      <w:rFonts w:ascii="Georgia" w:hAnsi="Georgia"/>
                      <w:b w:val="0"/>
                      <w:i w:val="0"/>
                      <w:color w:val="2A1A06"/>
                      <w:sz w:val="12"/>
                    </w:rPr>
                    <w:t>(am) the One to make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إِنِّى</w:t>
                  </w:r>
                </w:p>
                <w:p>
                  <w:pPr>
                    <w:spacing w:before="0" w:after="0"/>
                    <w:pBdr>
                      <w:bottom w:val="single" w:sz="2" w:color="E4D0A8"/>
                    </w:pBdr>
                  </w:pPr>
                </w:p>
                <w:p>
                  <w:pPr>
                    <w:spacing w:before="0" w:after="20"/>
                    <w:jc w:val="center"/>
                  </w:pPr>
                  <w:r>
                    <w:rPr>
                      <w:rFonts w:ascii="Georgia" w:hAnsi="Georgia"/>
                      <w:b w:val="0"/>
                      <w:i w:val="0"/>
                      <w:color w:val="2A1A06"/>
                      <w:sz w:val="12"/>
                    </w:rPr>
                    <w:t>Indeed I</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fa-atammahunna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فَأَتَمَّهُنَّ ۖ</w:t>
                  </w:r>
                </w:p>
                <w:p>
                  <w:pPr>
                    <w:spacing w:before="0" w:after="0"/>
                    <w:pBdr>
                      <w:bottom w:val="single" w:sz="2" w:color="E4D0A8"/>
                    </w:pBdr>
                  </w:pPr>
                </w:p>
                <w:p>
                  <w:pPr>
                    <w:spacing w:before="0" w:after="20"/>
                    <w:jc w:val="center"/>
                  </w:pPr>
                  <w:r>
                    <w:rPr>
                      <w:rFonts w:ascii="Georgia" w:hAnsi="Georgia"/>
                      <w:b w:val="0"/>
                      <w:i w:val="0"/>
                      <w:color w:val="2A1A06"/>
                      <w:sz w:val="12"/>
                    </w:rPr>
                    <w:t>and he fulfilled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bikalimātin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بِكَلِمَـٰتٍۢ</w:t>
                  </w:r>
                </w:p>
                <w:p>
                  <w:pPr>
                    <w:spacing w:before="0" w:after="0"/>
                    <w:pBdr>
                      <w:bottom w:val="single" w:sz="2" w:color="E4D0A8"/>
                    </w:pBdr>
                  </w:pPr>
                </w:p>
                <w:p>
                  <w:pPr>
                    <w:spacing w:before="0" w:after="20"/>
                    <w:jc w:val="center"/>
                  </w:pPr>
                  <w:r>
                    <w:rPr>
                      <w:rFonts w:ascii="Georgia" w:hAnsi="Georgia"/>
                      <w:b w:val="0"/>
                      <w:i w:val="0"/>
                      <w:color w:val="2A1A06"/>
                      <w:sz w:val="12"/>
                    </w:rPr>
                    <w:t>with words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rabbuhu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رَبُّهُۥ</w:t>
                  </w:r>
                </w:p>
                <w:p>
                  <w:pPr>
                    <w:spacing w:before="0" w:after="0"/>
                    <w:pBdr>
                      <w:bottom w:val="single" w:sz="2" w:color="E4D0A8"/>
                    </w:pBdr>
                  </w:pPr>
                </w:p>
                <w:p>
                  <w:pPr>
                    <w:spacing w:before="0" w:after="20"/>
                    <w:jc w:val="center"/>
                  </w:pPr>
                  <w:r>
                    <w:rPr>
                      <w:rFonts w:ascii="Georgia" w:hAnsi="Georgia"/>
                      <w:b w:val="0"/>
                      <w:i w:val="0"/>
                      <w:color w:val="2A1A06"/>
                      <w:sz w:val="12"/>
                    </w:rPr>
                    <w:t>his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ib'talā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ٱبْتَلَىٰٓ</w:t>
                  </w:r>
                </w:p>
                <w:p>
                  <w:pPr>
                    <w:spacing w:before="0" w:after="0"/>
                    <w:pBdr>
                      <w:bottom w:val="single" w:sz="2" w:color="E4D0A8"/>
                    </w:pBdr>
                  </w:pPr>
                </w:p>
                <w:p>
                  <w:pPr>
                    <w:spacing w:before="0" w:after="20"/>
                    <w:jc w:val="center"/>
                  </w:pPr>
                  <w:r>
                    <w:rPr>
                      <w:rFonts w:ascii="Georgia" w:hAnsi="Georgia"/>
                      <w:b w:val="0"/>
                      <w:i w:val="0"/>
                      <w:color w:val="2A1A06"/>
                      <w:sz w:val="12"/>
                    </w:rPr>
                    <w:t>tried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l-ẓālimīna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ٱلظَّـٰلِمِينَ</w:t>
                  </w:r>
                </w:p>
                <w:p>
                  <w:pPr>
                    <w:spacing w:before="0" w:after="0"/>
                    <w:pBdr>
                      <w:bottom w:val="single" w:sz="2" w:color="E4D0A8"/>
                    </w:pBdr>
                  </w:pPr>
                </w:p>
                <w:p>
                  <w:pPr>
                    <w:spacing w:before="0" w:after="20"/>
                    <w:jc w:val="center"/>
                  </w:pPr>
                  <w:r>
                    <w:rPr>
                      <w:rFonts w:ascii="Georgia" w:hAnsi="Georgia"/>
                      <w:b w:val="0"/>
                      <w:i w:val="0"/>
                      <w:color w:val="2A1A06"/>
                      <w:sz w:val="12"/>
                    </w:rPr>
                    <w:t>(to) the wrongdoers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ʿahdī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عَهْدِى</w:t>
                  </w:r>
                </w:p>
                <w:p>
                  <w:pPr>
                    <w:spacing w:before="0" w:after="0"/>
                    <w:pBdr>
                      <w:bottom w:val="single" w:sz="2" w:color="E4D0A8"/>
                    </w:pBdr>
                  </w:pPr>
                </w:p>
                <w:p>
                  <w:pPr>
                    <w:spacing w:before="0" w:after="20"/>
                    <w:jc w:val="center"/>
                  </w:pPr>
                  <w:r>
                    <w:rPr>
                      <w:rFonts w:ascii="Georgia" w:hAnsi="Georgia"/>
                      <w:b w:val="0"/>
                      <w:i w:val="0"/>
                      <w:color w:val="2A1A06"/>
                      <w:sz w:val="12"/>
                    </w:rPr>
                    <w:t>My Covenant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yanālu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يَنَالُ</w:t>
                  </w:r>
                </w:p>
                <w:p>
                  <w:pPr>
                    <w:spacing w:before="0" w:after="0"/>
                    <w:pBdr>
                      <w:bottom w:val="single" w:sz="2" w:color="E4D0A8"/>
                    </w:pBdr>
                  </w:pPr>
                </w:p>
                <w:p>
                  <w:pPr>
                    <w:spacing w:before="0" w:after="20"/>
                    <w:jc w:val="center"/>
                  </w:pPr>
                  <w:r>
                    <w:rPr>
                      <w:rFonts w:ascii="Georgia" w:hAnsi="Georgia"/>
                      <w:b w:val="0"/>
                      <w:i w:val="0"/>
                      <w:color w:val="2A1A06"/>
                      <w:sz w:val="12"/>
                    </w:rPr>
                    <w:t>reach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(Does)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dhurriyyatī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ذُرِّيَّتِى ۖ</w:t>
                  </w:r>
                </w:p>
                <w:p>
                  <w:pPr>
                    <w:spacing w:before="0" w:after="0"/>
                    <w:pBdr>
                      <w:bottom w:val="single" w:sz="2" w:color="E4D0A8"/>
                    </w:pBdr>
                  </w:pPr>
                </w:p>
                <w:p>
                  <w:pPr>
                    <w:spacing w:before="0" w:after="20"/>
                    <w:jc w:val="center"/>
                  </w:pPr>
                  <w:r>
                    <w:rPr>
                      <w:rFonts w:ascii="Georgia" w:hAnsi="Georgia"/>
                      <w:b w:val="0"/>
                      <w:i w:val="0"/>
                      <w:color w:val="2A1A06"/>
                      <w:sz w:val="12"/>
                    </w:rPr>
                    <w:t>my offspring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muṣallan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مُصَلًّۭى ۖ</w:t>
                  </w:r>
                </w:p>
                <w:p>
                  <w:pPr>
                    <w:spacing w:before="0" w:after="0"/>
                    <w:pBdr>
                      <w:bottom w:val="single" w:sz="2" w:color="E4D0A8"/>
                    </w:pBdr>
                  </w:pPr>
                </w:p>
                <w:p>
                  <w:pPr>
                    <w:spacing w:before="0" w:after="20"/>
                    <w:jc w:val="center"/>
                  </w:pPr>
                  <w:r>
                    <w:rPr>
                      <w:rFonts w:ascii="Georgia" w:hAnsi="Georgia"/>
                      <w:b w:val="0"/>
                      <w:i w:val="0"/>
                      <w:color w:val="2A1A06"/>
                      <w:sz w:val="12"/>
                    </w:rPr>
                    <w:t>(as) a place of prayer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(of) 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maqāmi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مَّقَامِ</w:t>
                  </w:r>
                </w:p>
                <w:p>
                  <w:pPr>
                    <w:spacing w:before="0" w:after="0"/>
                    <w:pBdr>
                      <w:bottom w:val="single" w:sz="2" w:color="E4D0A8"/>
                    </w:pBdr>
                  </w:pPr>
                </w:p>
                <w:p>
                  <w:pPr>
                    <w:spacing w:before="0" w:after="20"/>
                    <w:jc w:val="center"/>
                  </w:pPr>
                  <w:r>
                    <w:rPr>
                      <w:rFonts w:ascii="Georgia" w:hAnsi="Georgia"/>
                      <w:b w:val="0"/>
                      <w:i w:val="0"/>
                      <w:color w:val="2A1A06"/>
                      <w:sz w:val="12"/>
                    </w:rPr>
                    <w:t>(the) standing place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wa-ittakhidhū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وَٱتَّخِذُوا۟</w:t>
                  </w:r>
                </w:p>
                <w:p>
                  <w:pPr>
                    <w:spacing w:before="0" w:after="0"/>
                    <w:pBdr>
                      <w:bottom w:val="single" w:sz="2" w:color="E4D0A8"/>
                    </w:pBdr>
                  </w:pPr>
                </w:p>
                <w:p>
                  <w:pPr>
                    <w:spacing w:before="0" w:after="20"/>
                    <w:jc w:val="center"/>
                  </w:pPr>
                  <w:r>
                    <w:rPr>
                      <w:rFonts w:ascii="Georgia" w:hAnsi="Georgia"/>
                      <w:b w:val="0"/>
                      <w:i w:val="0"/>
                      <w:color w:val="2A1A06"/>
                      <w:sz w:val="12"/>
                    </w:rPr>
                    <w:t>and (said), "Take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wa-amnan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وَأَمْنًۭا</w:t>
                  </w:r>
                </w:p>
                <w:p>
                  <w:pPr>
                    <w:spacing w:before="0" w:after="0"/>
                    <w:pBdr>
                      <w:bottom w:val="single" w:sz="2" w:color="E4D0A8"/>
                    </w:pBdr>
                  </w:pPr>
                </w:p>
                <w:p>
                  <w:pPr>
                    <w:spacing w:before="0" w:after="20"/>
                    <w:jc w:val="center"/>
                  </w:pPr>
                  <w:r>
                    <w:rPr>
                      <w:rFonts w:ascii="Georgia" w:hAnsi="Georgia"/>
                      <w:b w:val="0"/>
                      <w:i w:val="0"/>
                      <w:color w:val="2A1A06"/>
                      <w:sz w:val="12"/>
                    </w:rPr>
                    <w:t>and (a place of) security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lilnnāsi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لِّلنَّاسِ</w:t>
                  </w:r>
                </w:p>
                <w:p>
                  <w:pPr>
                    <w:spacing w:before="0" w:after="0"/>
                    <w:pBdr>
                      <w:bottom w:val="single" w:sz="2" w:color="E4D0A8"/>
                    </w:pBdr>
                  </w:pPr>
                </w:p>
                <w:p>
                  <w:pPr>
                    <w:spacing w:before="0" w:after="20"/>
                    <w:jc w:val="center"/>
                  </w:pPr>
                  <w:r>
                    <w:rPr>
                      <w:rFonts w:ascii="Georgia" w:hAnsi="Georgia"/>
                      <w:b w:val="0"/>
                      <w:i w:val="0"/>
                      <w:color w:val="2A1A06"/>
                      <w:sz w:val="12"/>
                    </w:rPr>
                    <w:t>for mankind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mathābatan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مَثَابَةًۭ</w:t>
                  </w:r>
                </w:p>
                <w:p>
                  <w:pPr>
                    <w:spacing w:before="0" w:after="0"/>
                    <w:pBdr>
                      <w:bottom w:val="single" w:sz="2" w:color="E4D0A8"/>
                    </w:pBdr>
                  </w:pPr>
                </w:p>
                <w:p>
                  <w:pPr>
                    <w:spacing w:before="0" w:after="20"/>
                    <w:jc w:val="center"/>
                  </w:pPr>
                  <w:r>
                    <w:rPr>
                      <w:rFonts w:ascii="Georgia" w:hAnsi="Georgia"/>
                      <w:b w:val="0"/>
                      <w:i w:val="0"/>
                      <w:color w:val="2A1A06"/>
                      <w:sz w:val="12"/>
                    </w:rPr>
                    <w:t>a place of return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l-bayta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ٱلْبَيْتَ</w:t>
                  </w:r>
                </w:p>
                <w:p>
                  <w:pPr>
                    <w:spacing w:before="0" w:after="0"/>
                    <w:pBdr>
                      <w:bottom w:val="single" w:sz="2" w:color="E4D0A8"/>
                    </w:pBdr>
                  </w:pPr>
                </w:p>
                <w:p>
                  <w:pPr>
                    <w:spacing w:before="0" w:after="20"/>
                    <w:jc w:val="center"/>
                  </w:pPr>
                  <w:r>
                    <w:rPr>
                      <w:rFonts w:ascii="Georgia" w:hAnsi="Georgia"/>
                      <w:b w:val="0"/>
                      <w:i w:val="0"/>
                      <w:color w:val="2A1A06"/>
                      <w:sz w:val="12"/>
                    </w:rPr>
                    <w:t>the House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jaʿalnā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جَعَلْنَا</w:t>
                  </w:r>
                </w:p>
                <w:p>
                  <w:pPr>
                    <w:spacing w:before="0" w:after="0"/>
                    <w:pBdr>
                      <w:bottom w:val="single" w:sz="2" w:color="E4D0A8"/>
                    </w:pBdr>
                  </w:pPr>
                </w:p>
                <w:p>
                  <w:pPr>
                    <w:spacing w:before="0" w:after="20"/>
                    <w:jc w:val="center"/>
                  </w:pPr>
                  <w:r>
                    <w:rPr>
                      <w:rFonts w:ascii="Georgia" w:hAnsi="Georgia"/>
                      <w:b w:val="0"/>
                      <w:i w:val="0"/>
                      <w:color w:val="2A1A06"/>
                      <w:sz w:val="12"/>
                    </w:rPr>
                    <w:t>We made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wal-rukaʿi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وَٱلرُّكَّعِ</w:t>
                  </w:r>
                </w:p>
                <w:p>
                  <w:pPr>
                    <w:spacing w:before="0" w:after="0"/>
                    <w:pBdr>
                      <w:bottom w:val="single" w:sz="2" w:color="E4D0A8"/>
                    </w:pBdr>
                  </w:pPr>
                </w:p>
                <w:p>
                  <w:pPr>
                    <w:spacing w:before="0" w:after="20"/>
                    <w:jc w:val="center"/>
                  </w:pPr>
                  <w:r>
                    <w:rPr>
                      <w:rFonts w:ascii="Georgia" w:hAnsi="Georgia"/>
                      <w:b w:val="0"/>
                      <w:i w:val="0"/>
                      <w:color w:val="2A1A06"/>
                      <w:sz w:val="12"/>
                    </w:rPr>
                    <w:t>and those who bow down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wal-ʿākifīna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وَٱلْعَـٰكِفِينَ</w:t>
                  </w:r>
                </w:p>
                <w:p>
                  <w:pPr>
                    <w:spacing w:before="0" w:after="0"/>
                    <w:pBdr>
                      <w:bottom w:val="single" w:sz="2" w:color="E4D0A8"/>
                    </w:pBdr>
                  </w:pPr>
                </w:p>
                <w:p>
                  <w:pPr>
                    <w:spacing w:before="0" w:after="20"/>
                    <w:jc w:val="center"/>
                  </w:pPr>
                  <w:r>
                    <w:rPr>
                      <w:rFonts w:ascii="Georgia" w:hAnsi="Georgia"/>
                      <w:b w:val="0"/>
                      <w:i w:val="0"/>
                      <w:color w:val="2A1A06"/>
                      <w:sz w:val="12"/>
                    </w:rPr>
                    <w:t>and those who seclude themselves for devotion and prayer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lilṭṭāifīna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لِلطَّآئِفِينَ</w:t>
                  </w:r>
                </w:p>
                <w:p>
                  <w:pPr>
                    <w:spacing w:before="0" w:after="0"/>
                    <w:pBdr>
                      <w:bottom w:val="single" w:sz="2" w:color="E4D0A8"/>
                    </w:pBdr>
                  </w:pPr>
                </w:p>
                <w:p>
                  <w:pPr>
                    <w:spacing w:before="0" w:after="20"/>
                    <w:jc w:val="center"/>
                  </w:pPr>
                  <w:r>
                    <w:rPr>
                      <w:rFonts w:ascii="Georgia" w:hAnsi="Georgia"/>
                      <w:b w:val="0"/>
                      <w:i w:val="0"/>
                      <w:color w:val="2A1A06"/>
                      <w:sz w:val="12"/>
                    </w:rPr>
                    <w:t>for those who circumambulate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baytiya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بَيْتِىَ</w:t>
                  </w:r>
                </w:p>
                <w:p>
                  <w:pPr>
                    <w:spacing w:before="0" w:after="0"/>
                    <w:pBdr>
                      <w:bottom w:val="single" w:sz="2" w:color="E4D0A8"/>
                    </w:pBdr>
                  </w:pPr>
                </w:p>
                <w:p>
                  <w:pPr>
                    <w:spacing w:before="0" w:after="20"/>
                    <w:jc w:val="center"/>
                  </w:pPr>
                  <w:r>
                    <w:rPr>
                      <w:rFonts w:ascii="Georgia" w:hAnsi="Georgia"/>
                      <w:b w:val="0"/>
                      <w:i w:val="0"/>
                      <w:color w:val="2A1A06"/>
                      <w:sz w:val="12"/>
                    </w:rPr>
                    <w:t>My House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ṭahhirā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طَهِّرَا</w:t>
                  </w:r>
                </w:p>
                <w:p>
                  <w:pPr>
                    <w:spacing w:before="0" w:after="0"/>
                    <w:pBdr>
                      <w:bottom w:val="single" w:sz="2" w:color="E4D0A8"/>
                    </w:pBdr>
                  </w:pPr>
                </w:p>
                <w:p>
                  <w:pPr>
                    <w:spacing w:before="0" w:after="20"/>
                    <w:jc w:val="center"/>
                  </w:pPr>
                  <w:r>
                    <w:rPr>
                      <w:rFonts w:ascii="Georgia" w:hAnsi="Georgia"/>
                      <w:b w:val="0"/>
                      <w:i w:val="0"/>
                      <w:color w:val="2A1A06"/>
                      <w:sz w:val="12"/>
                    </w:rPr>
                    <w:t>[You both] purify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w:t>
                  </w:r>
                </w:p>
                <w:p>
                  <w:pPr>
                    <w:spacing w:before="0" w:after="0"/>
                    <w:pBdr>
                      <w:bottom w:val="single" w:sz="2" w:color="E4D0A8"/>
                    </w:pBdr>
                  </w:pPr>
                </w:p>
                <w:p>
                  <w:pPr>
                    <w:spacing w:before="0" w:after="20"/>
                    <w:jc w:val="center"/>
                  </w:pPr>
                  <w:r>
                    <w:rPr>
                      <w:rFonts w:ascii="Georgia" w:hAnsi="Georgia"/>
                      <w:b w:val="0"/>
                      <w:i w:val="0"/>
                      <w:color w:val="2A1A06"/>
                      <w:sz w:val="12"/>
                    </w:rPr>
                    <w:t>[that]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wa-is'māʿīla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وَإِسْمَـٰعِيلَ</w:t>
                  </w:r>
                </w:p>
                <w:p>
                  <w:pPr>
                    <w:spacing w:before="0" w:after="0"/>
                    <w:pBdr>
                      <w:bottom w:val="single" w:sz="2" w:color="E4D0A8"/>
                    </w:pBdr>
                  </w:pPr>
                </w:p>
                <w:p>
                  <w:pPr>
                    <w:spacing w:before="0" w:after="20"/>
                    <w:jc w:val="center"/>
                  </w:pPr>
                  <w:r>
                    <w:rPr>
                      <w:rFonts w:ascii="Georgia" w:hAnsi="Georgia"/>
                      <w:b w:val="0"/>
                      <w:i w:val="0"/>
                      <w:color w:val="2A1A06"/>
                      <w:sz w:val="12"/>
                    </w:rPr>
                    <w:t>and Ishmael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waʿahid'nā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وَعَهِدْنَآ</w:t>
                  </w:r>
                </w:p>
                <w:p>
                  <w:pPr>
                    <w:spacing w:before="0" w:after="0"/>
                    <w:pBdr>
                      <w:bottom w:val="single" w:sz="2" w:color="E4D0A8"/>
                    </w:pBdr>
                  </w:pPr>
                </w:p>
                <w:p>
                  <w:pPr>
                    <w:spacing w:before="0" w:after="20"/>
                    <w:jc w:val="center"/>
                  </w:pPr>
                  <w:r>
                    <w:rPr>
                      <w:rFonts w:ascii="Georgia" w:hAnsi="Georgia"/>
                      <w:b w:val="0"/>
                      <w:i w:val="0"/>
                      <w:color w:val="2A1A06"/>
                      <w:sz w:val="12"/>
                    </w:rPr>
                    <w:t>And We made a covenant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āminan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ءَامِنًۭا</w:t>
                  </w:r>
                </w:p>
                <w:p>
                  <w:pPr>
                    <w:spacing w:before="0" w:after="0"/>
                    <w:pBdr>
                      <w:bottom w:val="single" w:sz="2" w:color="E4D0A8"/>
                    </w:pBdr>
                  </w:pPr>
                </w:p>
                <w:p>
                  <w:pPr>
                    <w:spacing w:before="0" w:after="20"/>
                    <w:jc w:val="center"/>
                  </w:pPr>
                  <w:r>
                    <w:rPr>
                      <w:rFonts w:ascii="Georgia" w:hAnsi="Georgia"/>
                      <w:b w:val="0"/>
                      <w:i w:val="0"/>
                      <w:color w:val="2A1A06"/>
                      <w:sz w:val="12"/>
                    </w:rPr>
                    <w:t>secure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baladan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بَلَدًا</w:t>
                  </w:r>
                </w:p>
                <w:p>
                  <w:pPr>
                    <w:spacing w:before="0" w:after="0"/>
                    <w:pBdr>
                      <w:bottom w:val="single" w:sz="2" w:color="E4D0A8"/>
                    </w:pBdr>
                  </w:pPr>
                </w:p>
                <w:p>
                  <w:pPr>
                    <w:spacing w:before="0" w:after="20"/>
                    <w:jc w:val="center"/>
                  </w:pPr>
                  <w:r>
                    <w:rPr>
                      <w:rFonts w:ascii="Georgia" w:hAnsi="Georgia"/>
                      <w:b w:val="0"/>
                      <w:i w:val="0"/>
                      <w:color w:val="2A1A06"/>
                      <w:sz w:val="12"/>
                    </w:rPr>
                    <w:t>a city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hādhā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هَـٰذَا</w:t>
                  </w:r>
                </w:p>
                <w:p>
                  <w:pPr>
                    <w:spacing w:before="0" w:after="0"/>
                    <w:pBdr>
                      <w:bottom w:val="single" w:sz="2" w:color="E4D0A8"/>
                    </w:pBdr>
                  </w:pPr>
                </w:p>
                <w:p>
                  <w:pPr>
                    <w:spacing w:before="0" w:after="20"/>
                    <w:jc w:val="center"/>
                  </w:pPr>
                  <w:r>
                    <w:rPr>
                      <w:rFonts w:ascii="Georgia" w:hAnsi="Georgia"/>
                      <w:b w:val="0"/>
                      <w:i w:val="0"/>
                      <w:color w:val="2A1A06"/>
                      <w:sz w:val="12"/>
                    </w:rPr>
                    <w:t>this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ij'ʿal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ٱجْعَلْ</w:t>
                  </w:r>
                </w:p>
                <w:p>
                  <w:pPr>
                    <w:spacing w:before="0" w:after="0"/>
                    <w:pBdr>
                      <w:bottom w:val="single" w:sz="2" w:color="E4D0A8"/>
                    </w:pBdr>
                  </w:pPr>
                </w:p>
                <w:p>
                  <w:pPr>
                    <w:spacing w:before="0" w:after="20"/>
                    <w:jc w:val="center"/>
                  </w:pPr>
                  <w:r>
                    <w:rPr>
                      <w:rFonts w:ascii="Georgia" w:hAnsi="Georgia"/>
                      <w:b w:val="0"/>
                      <w:i w:val="0"/>
                      <w:color w:val="2A1A06"/>
                      <w:sz w:val="12"/>
                    </w:rPr>
                    <w:t>make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w:t>
                  </w:r>
                </w:p>
                <w:p>
                  <w:pPr>
                    <w:spacing w:before="0" w:after="0"/>
                    <w:pBdr>
                      <w:bottom w:val="single" w:sz="2" w:color="E4D0A8"/>
                    </w:pBdr>
                  </w:pPr>
                </w:p>
                <w:p>
                  <w:pPr>
                    <w:spacing w:before="0" w:after="20"/>
                    <w:jc w:val="center"/>
                  </w:pPr>
                  <w:r>
                    <w:rPr>
                      <w:rFonts w:ascii="Georgia" w:hAnsi="Georgia"/>
                      <w:b w:val="0"/>
                      <w:i w:val="0"/>
                      <w:color w:val="2A1A06"/>
                      <w:sz w:val="12"/>
                    </w:rPr>
                    <w:t>My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۝١٢٥</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l-sujūdi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ٱلسُّجُودِ</w:t>
                  </w:r>
                </w:p>
                <w:p>
                  <w:pPr>
                    <w:spacing w:before="0" w:after="0"/>
                    <w:pBdr>
                      <w:bottom w:val="single" w:sz="2" w:color="E4D0A8"/>
                    </w:pBdr>
                  </w:pPr>
                </w:p>
                <w:p>
                  <w:pPr>
                    <w:spacing w:before="0" w:after="20"/>
                    <w:jc w:val="center"/>
                  </w:pPr>
                  <w:r>
                    <w:rPr>
                      <w:rFonts w:ascii="Georgia" w:hAnsi="Georgia"/>
                      <w:b w:val="0"/>
                      <w:i w:val="0"/>
                      <w:color w:val="2A1A06"/>
                      <w:sz w:val="12"/>
                    </w:rPr>
                    <w:t>and those who prostrate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l-ākhiri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ٱلْـَٔاخِرِ ۖ</w:t>
                  </w:r>
                </w:p>
                <w:p>
                  <w:pPr>
                    <w:spacing w:before="0" w:after="0"/>
                    <w:pBdr>
                      <w:bottom w:val="single" w:sz="2" w:color="E4D0A8"/>
                    </w:pBdr>
                  </w:pPr>
                </w:p>
                <w:p>
                  <w:pPr>
                    <w:spacing w:before="0" w:after="20"/>
                    <w:jc w:val="center"/>
                  </w:pPr>
                  <w:r>
                    <w:rPr>
                      <w:rFonts w:ascii="Georgia" w:hAnsi="Georgia"/>
                      <w:b w:val="0"/>
                      <w:i w:val="0"/>
                      <w:color w:val="2A1A06"/>
                      <w:sz w:val="12"/>
                    </w:rPr>
                    <w:t>the Last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wal-yawmi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وَٱلْيَوْمِ</w:t>
                  </w:r>
                </w:p>
                <w:p>
                  <w:pPr>
                    <w:spacing w:before="0" w:after="0"/>
                    <w:pBdr>
                      <w:bottom w:val="single" w:sz="2" w:color="E4D0A8"/>
                    </w:pBdr>
                  </w:pPr>
                </w:p>
                <w:p>
                  <w:pPr>
                    <w:spacing w:before="0" w:after="20"/>
                    <w:jc w:val="center"/>
                  </w:pPr>
                  <w:r>
                    <w:rPr>
                      <w:rFonts w:ascii="Georgia" w:hAnsi="Georgia"/>
                      <w:b w:val="0"/>
                      <w:i w:val="0"/>
                      <w:color w:val="2A1A06"/>
                      <w:sz w:val="12"/>
                    </w:rPr>
                    <w:t>and the Day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بِٱللَّهِ</w:t>
                  </w:r>
                </w:p>
                <w:p>
                  <w:pPr>
                    <w:spacing w:before="0" w:after="0"/>
                    <w:pBdr>
                      <w:bottom w:val="single" w:sz="2" w:color="E4D0A8"/>
                    </w:pBdr>
                  </w:pPr>
                </w:p>
                <w:p>
                  <w:pPr>
                    <w:spacing w:before="0" w:after="20"/>
                    <w:jc w:val="center"/>
                  </w:pPr>
                  <w:r>
                    <w:rPr>
                      <w:rFonts w:ascii="Georgia" w:hAnsi="Georgia"/>
                      <w:b w:val="0"/>
                      <w:i w:val="0"/>
                      <w:color w:val="2A1A06"/>
                      <w:sz w:val="12"/>
                    </w:rPr>
                    <w:t>in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مِنْهُم</w:t>
                  </w:r>
                </w:p>
                <w:p>
                  <w:pPr>
                    <w:spacing w:before="0" w:after="0"/>
                    <w:pBdr>
                      <w:bottom w:val="single" w:sz="2" w:color="E4D0A8"/>
                    </w:pBdr>
                  </w:pPr>
                </w:p>
                <w:p>
                  <w:pPr>
                    <w:spacing w:before="0" w:after="20"/>
                    <w:jc w:val="center"/>
                  </w:pPr>
                  <w:r>
                    <w:rPr>
                      <w:rFonts w:ascii="Georgia" w:hAnsi="Georgia"/>
                      <w:b w:val="0"/>
                      <w:i w:val="0"/>
                      <w:color w:val="2A1A06"/>
                      <w:sz w:val="12"/>
                    </w:rPr>
                    <w:t>from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w:t>
                  </w:r>
                </w:p>
                <w:p>
                  <w:pPr>
                    <w:spacing w:before="0" w:after="0"/>
                    <w:pBdr>
                      <w:bottom w:val="single" w:sz="2" w:color="E4D0A8"/>
                    </w:pBdr>
                  </w:pPr>
                </w:p>
                <w:p>
                  <w:pPr>
                    <w:spacing w:before="0" w:after="20"/>
                    <w:jc w:val="center"/>
                  </w:pPr>
                  <w:r>
                    <w:rPr>
                      <w:rFonts w:ascii="Georgia" w:hAnsi="Georgia"/>
                      <w:b w:val="0"/>
                      <w:i w:val="0"/>
                      <w:color w:val="2A1A06"/>
                      <w:sz w:val="12"/>
                    </w:rPr>
                    <w:t>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(to) 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l-thamarāti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ٱلثَّمَرَٰتِ</w:t>
                  </w:r>
                </w:p>
                <w:p>
                  <w:pPr>
                    <w:spacing w:before="0" w:after="0"/>
                    <w:pBdr>
                      <w:bottom w:val="single" w:sz="2" w:color="E4D0A8"/>
                    </w:pBdr>
                  </w:pPr>
                </w:p>
                <w:p>
                  <w:pPr>
                    <w:spacing w:before="0" w:after="20"/>
                    <w:jc w:val="center"/>
                  </w:pPr>
                  <w:r>
                    <w:rPr>
                      <w:rFonts w:ascii="Georgia" w:hAnsi="Georgia"/>
                      <w:b w:val="0"/>
                      <w:i w:val="0"/>
                      <w:color w:val="2A1A06"/>
                      <w:sz w:val="12"/>
                    </w:rPr>
                    <w:t>fruits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with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ahlahu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أَهْلَهُۥ</w:t>
                  </w:r>
                </w:p>
                <w:p>
                  <w:pPr>
                    <w:spacing w:before="0" w:after="0"/>
                    <w:pBdr>
                      <w:bottom w:val="single" w:sz="2" w:color="E4D0A8"/>
                    </w:pBdr>
                  </w:pPr>
                </w:p>
                <w:p>
                  <w:pPr>
                    <w:spacing w:before="0" w:after="20"/>
                    <w:jc w:val="center"/>
                  </w:pPr>
                  <w:r>
                    <w:rPr>
                      <w:rFonts w:ascii="Georgia" w:hAnsi="Georgia"/>
                      <w:b w:val="0"/>
                      <w:i w:val="0"/>
                      <w:color w:val="2A1A06"/>
                      <w:sz w:val="12"/>
                    </w:rPr>
                    <w:t>its people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wa-ur'zuq</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وَٱرْزُقْ</w:t>
                  </w:r>
                </w:p>
                <w:p>
                  <w:pPr>
                    <w:spacing w:before="0" w:after="0"/>
                    <w:pBdr>
                      <w:bottom w:val="single" w:sz="2" w:color="E4D0A8"/>
                    </w:pBdr>
                  </w:pPr>
                </w:p>
                <w:p>
                  <w:pPr>
                    <w:spacing w:before="0" w:after="20"/>
                    <w:jc w:val="center"/>
                  </w:pPr>
                  <w:r>
                    <w:rPr>
                      <w:rFonts w:ascii="Georgia" w:hAnsi="Georgia"/>
                      <w:b w:val="0"/>
                      <w:i w:val="0"/>
                      <w:color w:val="2A1A06"/>
                      <w:sz w:val="12"/>
                    </w:rPr>
                    <w:t>and provide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l-nāri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ٱلنَّارِ ۖ</w:t>
                  </w:r>
                </w:p>
                <w:p>
                  <w:pPr>
                    <w:spacing w:before="0" w:after="0"/>
                    <w:pBdr>
                      <w:bottom w:val="single" w:sz="2" w:color="E4D0A8"/>
                    </w:pBdr>
                  </w:pPr>
                </w:p>
                <w:p>
                  <w:pPr>
                    <w:spacing w:before="0" w:after="20"/>
                    <w:jc w:val="center"/>
                  </w:pPr>
                  <w:r>
                    <w:rPr>
                      <w:rFonts w:ascii="Georgia" w:hAnsi="Georgia"/>
                      <w:b w:val="0"/>
                      <w:i w:val="0"/>
                      <w:color w:val="2A1A06"/>
                      <w:sz w:val="12"/>
                    </w:rPr>
                    <w:t>(of) the Fire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ʿadhābi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عَذَابِ</w:t>
                  </w:r>
                </w:p>
                <w:p>
                  <w:pPr>
                    <w:spacing w:before="0" w:after="0"/>
                    <w:pBdr>
                      <w:bottom w:val="single" w:sz="2" w:color="E4D0A8"/>
                    </w:pBdr>
                  </w:pPr>
                </w:p>
                <w:p>
                  <w:pPr>
                    <w:spacing w:before="0" w:after="20"/>
                    <w:jc w:val="center"/>
                  </w:pPr>
                  <w:r>
                    <w:rPr>
                      <w:rFonts w:ascii="Georgia" w:hAnsi="Georgia"/>
                      <w:b w:val="0"/>
                      <w:i w:val="0"/>
                      <w:color w:val="2A1A06"/>
                      <w:sz w:val="12"/>
                    </w:rPr>
                    <w:t>(the) punishment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aḍṭarruhu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أَضْطَرُّهُۥٓ</w:t>
                  </w:r>
                </w:p>
                <w:p>
                  <w:pPr>
                    <w:spacing w:before="0" w:after="0"/>
                    <w:pBdr>
                      <w:bottom w:val="single" w:sz="2" w:color="E4D0A8"/>
                    </w:pBdr>
                  </w:pPr>
                </w:p>
                <w:p>
                  <w:pPr>
                    <w:spacing w:before="0" w:after="20"/>
                    <w:jc w:val="center"/>
                  </w:pPr>
                  <w:r>
                    <w:rPr>
                      <w:rFonts w:ascii="Georgia" w:hAnsi="Georgia"/>
                      <w:b w:val="0"/>
                      <w:i w:val="0"/>
                      <w:color w:val="2A1A06"/>
                      <w:sz w:val="12"/>
                    </w:rPr>
                    <w:t>I will force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thumma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ثُمَّ</w:t>
                  </w:r>
                </w:p>
                <w:p>
                  <w:pPr>
                    <w:spacing w:before="0" w:after="0"/>
                    <w:pBdr>
                      <w:bottom w:val="single" w:sz="2" w:color="E4D0A8"/>
                    </w:pBdr>
                  </w:pPr>
                </w:p>
                <w:p>
                  <w:pPr>
                    <w:spacing w:before="0" w:after="20"/>
                    <w:jc w:val="center"/>
                  </w:pPr>
                  <w:r>
                    <w:rPr>
                      <w:rFonts w:ascii="Georgia" w:hAnsi="Georgia"/>
                      <w:b w:val="0"/>
                      <w:i w:val="0"/>
                      <w:color w:val="2A1A06"/>
                      <w:sz w:val="12"/>
                    </w:rPr>
                    <w:t>then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qalīlan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قَلِيلًۭا</w:t>
                  </w:r>
                </w:p>
                <w:p>
                  <w:pPr>
                    <w:spacing w:before="0" w:after="0"/>
                    <w:pBdr>
                      <w:bottom w:val="single" w:sz="2" w:color="E4D0A8"/>
                    </w:pBdr>
                  </w:pPr>
                </w:p>
                <w:p>
                  <w:pPr>
                    <w:spacing w:before="0" w:after="20"/>
                    <w:jc w:val="center"/>
                  </w:pPr>
                  <w:r>
                    <w:rPr>
                      <w:rFonts w:ascii="Georgia" w:hAnsi="Georgia"/>
                      <w:b w:val="0"/>
                      <w:i w:val="0"/>
                      <w:color w:val="2A1A06"/>
                      <w:sz w:val="12"/>
                    </w:rPr>
                    <w:t>a little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fa-umattiʿuhu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فَأُمَتِّعُهُۥ</w:t>
                  </w:r>
                </w:p>
                <w:p>
                  <w:pPr>
                    <w:spacing w:before="0" w:after="0"/>
                    <w:pBdr>
                      <w:bottom w:val="single" w:sz="2" w:color="E4D0A8"/>
                    </w:pBdr>
                  </w:pPr>
                </w:p>
                <w:p>
                  <w:pPr>
                    <w:spacing w:before="0" w:after="20"/>
                    <w:jc w:val="center"/>
                  </w:pPr>
                  <w:r>
                    <w:rPr>
                      <w:rFonts w:ascii="Georgia" w:hAnsi="Georgia"/>
                      <w:b w:val="0"/>
                      <w:i w:val="0"/>
                      <w:color w:val="2A1A06"/>
                      <w:sz w:val="12"/>
                    </w:rPr>
                    <w:t>[then] I will grant him enjoyment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kafara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كَفَرَ</w:t>
                  </w:r>
                </w:p>
                <w:p>
                  <w:pPr>
                    <w:spacing w:before="0" w:after="0"/>
                    <w:pBdr>
                      <w:bottom w:val="single" w:sz="2" w:color="E4D0A8"/>
                    </w:pBdr>
                  </w:pPr>
                </w:p>
                <w:p>
                  <w:pPr>
                    <w:spacing w:before="0" w:after="20"/>
                    <w:jc w:val="center"/>
                  </w:pPr>
                  <w:r>
                    <w:rPr>
                      <w:rFonts w:ascii="Georgia" w:hAnsi="Georgia"/>
                      <w:b w:val="0"/>
                      <w:i w:val="0"/>
                      <w:color w:val="2A1A06"/>
                      <w:sz w:val="12"/>
                    </w:rPr>
                    <w:t>disbelieved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whoever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wa-is'māʿīlu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وَإِسْمَـٰعِيلُ</w:t>
                  </w:r>
                </w:p>
                <w:p>
                  <w:pPr>
                    <w:spacing w:before="0" w:after="0"/>
                    <w:pBdr>
                      <w:bottom w:val="single" w:sz="2" w:color="E4D0A8"/>
                    </w:pBdr>
                  </w:pPr>
                </w:p>
                <w:p>
                  <w:pPr>
                    <w:spacing w:before="0" w:after="20"/>
                    <w:jc w:val="center"/>
                  </w:pPr>
                  <w:r>
                    <w:rPr>
                      <w:rFonts w:ascii="Georgia" w:hAnsi="Georgia"/>
                      <w:b w:val="0"/>
                      <w:i w:val="0"/>
                      <w:color w:val="2A1A06"/>
                      <w:sz w:val="12"/>
                    </w:rPr>
                    <w:t>and Ishmael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l-bayti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ٱلْبَيْتِ</w:t>
                  </w:r>
                </w:p>
                <w:p>
                  <w:pPr>
                    <w:spacing w:before="0" w:after="0"/>
                    <w:pBdr>
                      <w:bottom w:val="single" w:sz="2" w:color="E4D0A8"/>
                    </w:pBdr>
                  </w:pPr>
                </w:p>
                <w:p>
                  <w:pPr>
                    <w:spacing w:before="0" w:after="20"/>
                    <w:jc w:val="center"/>
                  </w:pPr>
                  <w:r>
                    <w:rPr>
                      <w:rFonts w:ascii="Georgia" w:hAnsi="Georgia"/>
                      <w:b w:val="0"/>
                      <w:i w:val="0"/>
                      <w:color w:val="2A1A06"/>
                      <w:sz w:val="12"/>
                    </w:rPr>
                    <w:t>the House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l-qawāʿida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ٱلْقَوَاعِدَ</w:t>
                  </w:r>
                </w:p>
                <w:p>
                  <w:pPr>
                    <w:spacing w:before="0" w:after="0"/>
                    <w:pBdr>
                      <w:bottom w:val="single" w:sz="2" w:color="E4D0A8"/>
                    </w:pBdr>
                  </w:pPr>
                </w:p>
                <w:p>
                  <w:pPr>
                    <w:spacing w:before="0" w:after="20"/>
                    <w:jc w:val="center"/>
                  </w:pPr>
                  <w:r>
                    <w:rPr>
                      <w:rFonts w:ascii="Georgia" w:hAnsi="Georgia"/>
                      <w:b w:val="0"/>
                      <w:i w:val="0"/>
                      <w:color w:val="2A1A06"/>
                      <w:sz w:val="12"/>
                    </w:rPr>
                    <w:t>the foundations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yarfaʿu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يَرْفَعُ</w:t>
                  </w:r>
                </w:p>
                <w:p>
                  <w:pPr>
                    <w:spacing w:before="0" w:after="0"/>
                    <w:pBdr>
                      <w:bottom w:val="single" w:sz="2" w:color="E4D0A8"/>
                    </w:pBdr>
                  </w:pPr>
                </w:p>
                <w:p>
                  <w:pPr>
                    <w:spacing w:before="0" w:after="20"/>
                    <w:jc w:val="center"/>
                  </w:pPr>
                  <w:r>
                    <w:rPr>
                      <w:rFonts w:ascii="Georgia" w:hAnsi="Georgia"/>
                      <w:b w:val="0"/>
                      <w:i w:val="0"/>
                      <w:color w:val="2A1A06"/>
                      <w:sz w:val="12"/>
                    </w:rPr>
                    <w:t>(was) raising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وَإِذْ</w:t>
                  </w:r>
                </w:p>
                <w:p>
                  <w:pPr>
                    <w:spacing w:before="0" w:after="0"/>
                    <w:pBdr>
                      <w:bottom w:val="single" w:sz="2" w:color="E4D0A8"/>
                    </w:pBdr>
                  </w:pPr>
                </w:p>
                <w:p>
                  <w:pPr>
                    <w:spacing w:before="0" w:after="20"/>
                    <w:jc w:val="center"/>
                  </w:pPr>
                  <w:r>
                    <w:rPr>
                      <w:rFonts w:ascii="Georgia" w:hAnsi="Georgia"/>
                      <w:b w:val="0"/>
                      <w:i w:val="0"/>
                      <w:color w:val="2A1A06"/>
                      <w:sz w:val="12"/>
                    </w:rPr>
                    <w:t>And 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l-maṣīru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ٱلْمَصِيرُ</w:t>
                  </w:r>
                </w:p>
                <w:p>
                  <w:pPr>
                    <w:spacing w:before="0" w:after="0"/>
                    <w:pBdr>
                      <w:bottom w:val="single" w:sz="2" w:color="E4D0A8"/>
                    </w:pBdr>
                  </w:pPr>
                </w:p>
                <w:p>
                  <w:pPr>
                    <w:spacing w:before="0" w:after="20"/>
                    <w:jc w:val="center"/>
                  </w:pPr>
                  <w:r>
                    <w:rPr>
                      <w:rFonts w:ascii="Georgia" w:hAnsi="Georgia"/>
                      <w:b w:val="0"/>
                      <w:i w:val="0"/>
                      <w:color w:val="2A1A06"/>
                      <w:sz w:val="12"/>
                    </w:rPr>
                    <w:t>(is) the destination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wabi'sa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وَبِئْسَ</w:t>
                  </w:r>
                </w:p>
                <w:p>
                  <w:pPr>
                    <w:spacing w:before="0" w:after="0"/>
                    <w:pBdr>
                      <w:bottom w:val="single" w:sz="2" w:color="E4D0A8"/>
                    </w:pBdr>
                  </w:pPr>
                </w:p>
                <w:p>
                  <w:pPr>
                    <w:spacing w:before="0" w:after="20"/>
                    <w:jc w:val="center"/>
                  </w:pPr>
                  <w:r>
                    <w:rPr>
                      <w:rFonts w:ascii="Georgia" w:hAnsi="Georgia"/>
                      <w:b w:val="0"/>
                      <w:i w:val="0"/>
                      <w:color w:val="2A1A06"/>
                      <w:sz w:val="12"/>
                    </w:rPr>
                    <w:t>and evil</w:t>
                  </w:r>
                </w:p>
              </w:tc>
            </w:tr>
          </w:tbl>
          <w:p/>
          <w:p>
            <w:pPr>
              <w:spacing w:before="20" w:after="0"/>
            </w:pPr>
          </w:p>
          <w:tbl>
            <w:tblPr>
              <w:tblStyle w:val="TableGrid"/>
              <w:tblW w:type="auto" w:w="0"/>
              <w:tblLook w:firstColumn="1" w:firstRow="1" w:lastColumn="0" w:lastRow="0" w:noHBand="0" w:noVBand="1" w:val="04A0"/>
            </w:tblPr>
            <w:tblGrid>
              <w:gridCol w:w="659"/>
              <w:gridCol w:w="659"/>
              <w:gridCol w:w="659"/>
              <w:gridCol w:w="659"/>
              <w:gridCol w:w="659"/>
              <w:gridCol w:w="659"/>
              <w:gridCol w:w="659"/>
              <w:gridCol w:w="659"/>
            </w:tblGrid>
            <w:tr>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۝١٢٧</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l-ʿalīmu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ٱلْعَلِيمُ</w:t>
                  </w:r>
                </w:p>
                <w:p>
                  <w:pPr>
                    <w:spacing w:before="0" w:after="0"/>
                    <w:pBdr>
                      <w:bottom w:val="single" w:sz="2" w:color="E4D0A8"/>
                    </w:pBdr>
                  </w:pPr>
                </w:p>
                <w:p>
                  <w:pPr>
                    <w:spacing w:before="0" w:after="20"/>
                    <w:jc w:val="center"/>
                  </w:pPr>
                  <w:r>
                    <w:rPr>
                      <w:rFonts w:ascii="Georgia" w:hAnsi="Georgia"/>
                      <w:b w:val="0"/>
                      <w:i w:val="0"/>
                      <w:color w:val="2A1A06"/>
                      <w:sz w:val="12"/>
                    </w:rPr>
                    <w:t>the All-Knowing</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l-samīʿu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ٱلسَّمِيعُ</w:t>
                  </w:r>
                </w:p>
                <w:p>
                  <w:pPr>
                    <w:spacing w:before="0" w:after="0"/>
                    <w:pBdr>
                      <w:bottom w:val="single" w:sz="2" w:color="E4D0A8"/>
                    </w:pBdr>
                  </w:pPr>
                </w:p>
                <w:p>
                  <w:pPr>
                    <w:spacing w:before="0" w:after="20"/>
                    <w:jc w:val="center"/>
                  </w:pPr>
                  <w:r>
                    <w:rPr>
                      <w:rFonts w:ascii="Georgia" w:hAnsi="Georgia"/>
                      <w:b w:val="0"/>
                      <w:i w:val="0"/>
                      <w:color w:val="2A1A06"/>
                      <w:sz w:val="12"/>
                    </w:rPr>
                    <w:t>the All-Hearing</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أَنتَ</w:t>
                  </w:r>
                </w:p>
                <w:p>
                  <w:pPr>
                    <w:spacing w:before="0" w:after="0"/>
                    <w:pBdr>
                      <w:bottom w:val="single" w:sz="2" w:color="E4D0A8"/>
                    </w:pBdr>
                  </w:pPr>
                </w:p>
                <w:p>
                  <w:pPr>
                    <w:spacing w:before="0" w:after="20"/>
                    <w:jc w:val="center"/>
                  </w:pPr>
                  <w:r>
                    <w:rPr>
                      <w:rFonts w:ascii="Georgia" w:hAnsi="Georgia"/>
                      <w:b w:val="0"/>
                      <w:i w:val="0"/>
                      <w:color w:val="2A1A06"/>
                      <w:sz w:val="12"/>
                    </w:rPr>
                    <w:t>[You] (are)</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إِنَّكَ</w:t>
                  </w:r>
                </w:p>
                <w:p>
                  <w:pPr>
                    <w:spacing w:before="0" w:after="0"/>
                    <w:pBdr>
                      <w:bottom w:val="single" w:sz="2" w:color="E4D0A8"/>
                    </w:pBdr>
                  </w:pPr>
                </w:p>
                <w:p>
                  <w:pPr>
                    <w:spacing w:before="0" w:after="20"/>
                    <w:jc w:val="center"/>
                  </w:pPr>
                  <w:r>
                    <w:rPr>
                      <w:rFonts w:ascii="Georgia" w:hAnsi="Georgia"/>
                      <w:b w:val="0"/>
                      <w:i w:val="0"/>
                      <w:color w:val="2A1A06"/>
                      <w:sz w:val="12"/>
                    </w:rPr>
                    <w:t>Indeed You</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مِنَّآ ۖ</w:t>
                  </w:r>
                </w:p>
                <w:p>
                  <w:pPr>
                    <w:spacing w:before="0" w:after="0"/>
                    <w:pBdr>
                      <w:bottom w:val="single" w:sz="2" w:color="E4D0A8"/>
                    </w:pBdr>
                  </w:pPr>
                </w:p>
                <w:p>
                  <w:pPr>
                    <w:spacing w:before="0" w:after="20"/>
                    <w:jc w:val="center"/>
                  </w:pPr>
                  <w:r>
                    <w:rPr>
                      <w:rFonts w:ascii="Georgia" w:hAnsi="Georgia"/>
                      <w:b w:val="0"/>
                      <w:i w:val="0"/>
                      <w:color w:val="2A1A06"/>
                      <w:sz w:val="12"/>
                    </w:rPr>
                    <w:t>from us</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taqabbal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تَقَبَّلْ</w:t>
                  </w:r>
                </w:p>
                <w:p>
                  <w:pPr>
                    <w:spacing w:before="0" w:after="0"/>
                    <w:pBdr>
                      <w:bottom w:val="single" w:sz="2" w:color="E4D0A8"/>
                    </w:pBdr>
                  </w:pPr>
                </w:p>
                <w:p>
                  <w:pPr>
                    <w:spacing w:before="0" w:after="20"/>
                    <w:jc w:val="center"/>
                  </w:pPr>
                  <w:r>
                    <w:rPr>
                      <w:rFonts w:ascii="Georgia" w:hAnsi="Georgia"/>
                      <w:b w:val="0"/>
                      <w:i w:val="0"/>
                      <w:color w:val="2A1A06"/>
                      <w:sz w:val="12"/>
                    </w:rPr>
                    <w:t>Accept</w:t>
                  </w:r>
                </w:p>
              </w:tc>
              <w:tc>
                <w:tcPr>
                  <w:tcW w:type="dxa" w:w="659"/>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رَبَّنَا</w:t>
                  </w:r>
                </w:p>
                <w:p>
                  <w:pPr>
                    <w:spacing w:before="0" w:after="0"/>
                    <w:pBdr>
                      <w:bottom w:val="single" w:sz="2" w:color="E4D0A8"/>
                    </w:pBdr>
                  </w:pPr>
                </w:p>
                <w:p>
                  <w:pPr>
                    <w:spacing w:before="0" w:after="20"/>
                    <w:jc w:val="center"/>
                  </w:pPr>
                  <w:r>
                    <w:rPr>
                      <w:rFonts w:ascii="Georgia" w:hAnsi="Georgia"/>
                      <w:b w:val="0"/>
                      <w:i w:val="0"/>
                      <w:color w:val="2A1A06"/>
                      <w:sz w:val="12"/>
                    </w:rPr>
                    <w:t>(saying), "Our Lord</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16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17</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١٢٨ </w:t>
            </w:r>
            <w:r>
              <w:rPr>
                <w:rFonts w:ascii="Georgia" w:hAnsi="Georgia"/>
                <w:i/>
                <w:color w:val="2A1A06"/>
                <w:sz w:val="15"/>
              </w:rPr>
              <w:t>"Our Lord, and make us Muslims [in submission] to You and from our descendants a Muslim nation [in submission] to You. And show us our rites [of worship] and accept our repentance. Indeed, You are the Accepting of Repentance, the Merciful."</w:t>
            </w:r>
          </w:p>
          <w:p>
            <w:pPr>
              <w:spacing w:before="60" w:after="60"/>
              <w:pBdr>
                <w:bottom w:val="dashed" w:sz="4" w:color="D4B870"/>
              </w:pBdr>
            </w:pPr>
            <w:r>
              <w:rPr>
                <w:rFonts w:ascii="Times New Roman" w:hAnsi="Times New Roman"/>
                <w:b/>
                <w:color w:val="C9A84C"/>
                <w:sz w:val="18"/>
              </w:rPr>
              <w:t xml:space="preserve">١٢٩ </w:t>
            </w:r>
            <w:r>
              <w:rPr>
                <w:rFonts w:ascii="Georgia" w:hAnsi="Georgia"/>
                <w:i/>
                <w:color w:val="2A1A06"/>
                <w:sz w:val="15"/>
              </w:rPr>
              <w:t>"Our Lord, and send among them a messenger from themselves who will recite to them Your verses and teach them the Book and wisdom and purify them. Indeed, You are the Exalted in Might,1 the Wise.""</w:t>
            </w:r>
          </w:p>
          <w:p>
            <w:pPr>
              <w:spacing w:before="60" w:after="60"/>
              <w:pBdr>
                <w:bottom w:val="dashed" w:sz="4" w:color="D4B870"/>
              </w:pBdr>
            </w:pPr>
            <w:r>
              <w:rPr>
                <w:rFonts w:ascii="Times New Roman" w:hAnsi="Times New Roman"/>
                <w:b/>
                <w:color w:val="C9A84C"/>
                <w:sz w:val="18"/>
              </w:rPr>
              <w:t xml:space="preserve">١٣٠ </w:t>
            </w:r>
            <w:r>
              <w:rPr>
                <w:rFonts w:ascii="Georgia" w:hAnsi="Georgia"/>
                <w:i/>
                <w:color w:val="2A1A06"/>
                <w:sz w:val="15"/>
              </w:rPr>
              <w:t>"And who would be averse to the religion of Abraham except one who makes a fool of himself. And We had chosen him in this world, and indeed he, in the Hereafter, will be among the righteous."</w:t>
            </w:r>
          </w:p>
          <w:p>
            <w:pPr>
              <w:spacing w:before="60" w:after="60"/>
              <w:pBdr>
                <w:bottom w:val="dashed" w:sz="4" w:color="D4B870"/>
              </w:pBdr>
            </w:pPr>
            <w:r>
              <w:rPr>
                <w:rFonts w:ascii="Times New Roman" w:hAnsi="Times New Roman"/>
                <w:b/>
                <w:color w:val="C9A84C"/>
                <w:sz w:val="18"/>
              </w:rPr>
              <w:t xml:space="preserve">١٣١ </w:t>
            </w:r>
            <w:r>
              <w:rPr>
                <w:rFonts w:ascii="Georgia" w:hAnsi="Georgia"/>
                <w:i/>
                <w:color w:val="2A1A06"/>
                <w:sz w:val="15"/>
              </w:rPr>
              <w:t>"When his Lord said to him, "Submit," he said, "I have submitted [in Islām]1 to the Lord of the worlds.""</w:t>
            </w:r>
          </w:p>
          <w:p>
            <w:pPr>
              <w:spacing w:before="60" w:after="60"/>
              <w:pBdr>
                <w:bottom w:val="dashed" w:sz="4" w:color="D4B870"/>
              </w:pBdr>
            </w:pPr>
            <w:r>
              <w:rPr>
                <w:rFonts w:ascii="Times New Roman" w:hAnsi="Times New Roman"/>
                <w:b/>
                <w:color w:val="C9A84C"/>
                <w:sz w:val="18"/>
              </w:rPr>
              <w:t xml:space="preserve">١٣٢ </w:t>
            </w:r>
            <w:r>
              <w:rPr>
                <w:rFonts w:ascii="Georgia" w:hAnsi="Georgia"/>
                <w:i/>
                <w:color w:val="2A1A06"/>
                <w:sz w:val="15"/>
              </w:rPr>
              <w:t>"And Abraham instructed his sons [to do the same] and [so did] Jacob, [saying], "O my sons, indeed Allāh has chosen for you this religion, so do not die except while you are Muslims.""</w:t>
            </w:r>
          </w:p>
          <w:p>
            <w:pPr>
              <w:spacing w:before="60" w:after="60"/>
              <w:pBdr>
                <w:bottom w:val="dashed" w:sz="4" w:color="D4B870"/>
              </w:pBdr>
            </w:pPr>
            <w:r>
              <w:rPr>
                <w:rFonts w:ascii="Times New Roman" w:hAnsi="Times New Roman"/>
                <w:b/>
                <w:color w:val="C9A84C"/>
                <w:sz w:val="18"/>
              </w:rPr>
              <w:t xml:space="preserve">١٣٣ </w:t>
            </w:r>
            <w:r>
              <w:rPr>
                <w:rFonts w:ascii="Georgia" w:hAnsi="Georgia"/>
                <w:i/>
                <w:color w:val="2A1A06"/>
                <w:sz w:val="15"/>
              </w:rPr>
              <w:t>"Or were you witnesses when death approached Jacob, when he said to his sons, "What will you worship after me?" They said, "We will worship your God and the God of your fathers, Abraham and Ishmael and Isaac - one God.1 And we are Muslims [in submission] to Him.""</w:t>
            </w:r>
          </w:p>
          <w:p>
            <w:pPr>
              <w:spacing w:before="60" w:after="60"/>
              <w:pBdr>
                <w:bottom w:val="dashed" w:sz="4" w:color="D4B870"/>
              </w:pBdr>
            </w:pPr>
            <w:r>
              <w:rPr>
                <w:rFonts w:ascii="Times New Roman" w:hAnsi="Times New Roman"/>
                <w:b/>
                <w:color w:val="C9A84C"/>
                <w:sz w:val="18"/>
              </w:rPr>
              <w:t xml:space="preserve">١٣٤ </w:t>
            </w:r>
            <w:r>
              <w:rPr>
                <w:rFonts w:ascii="Georgia" w:hAnsi="Georgia"/>
                <w:i/>
                <w:color w:val="2A1A06"/>
                <w:sz w:val="15"/>
              </w:rPr>
              <w:t>"That was a nation which has passed on. It will have [the consequence of] what it earned, and you will have what you have earned. And you will not be asked about what they used to do."</w:t>
            </w:r>
          </w:p>
          <w:p>
            <w:pPr>
              <w:spacing w:before="60" w:after="60"/>
              <w:pBdr>
                <w:bottom w:val="dashed" w:sz="4" w:color="D4B870"/>
              </w:pBdr>
            </w:pPr>
            <w:r>
              <w:rPr>
                <w:rFonts w:ascii="Times New Roman" w:hAnsi="Times New Roman"/>
                <w:b/>
                <w:color w:val="C9A84C"/>
                <w:sz w:val="18"/>
              </w:rPr>
              <w:t xml:space="preserve">١٣٥ </w:t>
            </w:r>
            <w:r>
              <w:rPr>
                <w:rFonts w:ascii="Georgia" w:hAnsi="Georgia"/>
                <w:i/>
                <w:color w:val="2A1A06"/>
                <w:sz w:val="15"/>
              </w:rPr>
              <w:t>"They say, "Be Jews or Christians [so] you will be guided." Say, "Rather, [we follow] the religion of Abraham, inclining toward truth, and he was not of the polytheists."1"</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wa-arinā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وَأَرِنَا</w:t>
                  </w:r>
                </w:p>
                <w:p>
                  <w:pPr>
                    <w:spacing w:before="0" w:after="0"/>
                    <w:pBdr>
                      <w:bottom w:val="single" w:sz="2" w:color="E4D0A8"/>
                    </w:pBdr>
                  </w:pPr>
                </w:p>
                <w:p>
                  <w:pPr>
                    <w:spacing w:before="0" w:after="20"/>
                    <w:jc w:val="center"/>
                  </w:pPr>
                  <w:r>
                    <w:rPr>
                      <w:rFonts w:ascii="Georgia" w:hAnsi="Georgia"/>
                      <w:b w:val="0"/>
                      <w:i w:val="0"/>
                      <w:color w:val="2A1A06"/>
                      <w:sz w:val="12"/>
                    </w:rPr>
                    <w:t>And show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mus'limatan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مُّسْلِمَةًۭ</w:t>
                  </w:r>
                </w:p>
                <w:p>
                  <w:pPr>
                    <w:spacing w:before="0" w:after="0"/>
                    <w:pBdr>
                      <w:bottom w:val="single" w:sz="2" w:color="E4D0A8"/>
                    </w:pBdr>
                  </w:pPr>
                </w:p>
                <w:p>
                  <w:pPr>
                    <w:spacing w:before="0" w:after="20"/>
                    <w:jc w:val="center"/>
                  </w:pPr>
                  <w:r>
                    <w:rPr>
                      <w:rFonts w:ascii="Georgia" w:hAnsi="Georgia"/>
                      <w:b w:val="0"/>
                      <w:i w:val="0"/>
                      <w:color w:val="2A1A06"/>
                      <w:sz w:val="12"/>
                    </w:rPr>
                    <w:t>submissive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ummatan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أُمَّةًۭ</w:t>
                  </w:r>
                </w:p>
                <w:p>
                  <w:pPr>
                    <w:spacing w:before="0" w:after="0"/>
                    <w:pBdr>
                      <w:bottom w:val="single" w:sz="2" w:color="E4D0A8"/>
                    </w:pBdr>
                  </w:pPr>
                </w:p>
                <w:p>
                  <w:pPr>
                    <w:spacing w:before="0" w:after="20"/>
                    <w:jc w:val="center"/>
                  </w:pPr>
                  <w:r>
                    <w:rPr>
                      <w:rFonts w:ascii="Georgia" w:hAnsi="Georgia"/>
                      <w:b w:val="0"/>
                      <w:i w:val="0"/>
                      <w:color w:val="2A1A06"/>
                      <w:sz w:val="12"/>
                    </w:rPr>
                    <w:t>a community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dhurriyyatinā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ذُرِّيَّتِنَآ</w:t>
                  </w:r>
                </w:p>
                <w:p>
                  <w:pPr>
                    <w:spacing w:before="0" w:after="0"/>
                    <w:pBdr>
                      <w:bottom w:val="single" w:sz="2" w:color="E4D0A8"/>
                    </w:pBdr>
                  </w:pPr>
                </w:p>
                <w:p>
                  <w:pPr>
                    <w:spacing w:before="0" w:after="20"/>
                    <w:jc w:val="center"/>
                  </w:pPr>
                  <w:r>
                    <w:rPr>
                      <w:rFonts w:ascii="Georgia" w:hAnsi="Georgia"/>
                      <w:b w:val="0"/>
                      <w:i w:val="0"/>
                      <w:color w:val="2A1A06"/>
                      <w:sz w:val="12"/>
                    </w:rPr>
                    <w:t>our offspring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w:t>
                  </w:r>
                </w:p>
                <w:p>
                  <w:pPr>
                    <w:spacing w:before="0" w:after="0"/>
                    <w:pBdr>
                      <w:bottom w:val="single" w:sz="2" w:color="E4D0A8"/>
                    </w:pBdr>
                  </w:pPr>
                </w:p>
                <w:p>
                  <w:pPr>
                    <w:spacing w:before="0" w:after="20"/>
                    <w:jc w:val="center"/>
                  </w:pPr>
                  <w:r>
                    <w:rPr>
                      <w:rFonts w:ascii="Georgia" w:hAnsi="Georgia"/>
                      <w:b w:val="0"/>
                      <w:i w:val="0"/>
                      <w:color w:val="2A1A06"/>
                      <w:sz w:val="12"/>
                    </w:rPr>
                    <w:t>to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mus'limayni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مُسْلِمَيْنِ</w:t>
                  </w:r>
                </w:p>
                <w:p>
                  <w:pPr>
                    <w:spacing w:before="0" w:after="0"/>
                    <w:pBdr>
                      <w:bottom w:val="single" w:sz="2" w:color="E4D0A8"/>
                    </w:pBdr>
                  </w:pPr>
                </w:p>
                <w:p>
                  <w:pPr>
                    <w:spacing w:before="0" w:after="20"/>
                    <w:jc w:val="center"/>
                  </w:pPr>
                  <w:r>
                    <w:rPr>
                      <w:rFonts w:ascii="Georgia" w:hAnsi="Georgia"/>
                      <w:b w:val="0"/>
                      <w:i w:val="0"/>
                      <w:color w:val="2A1A06"/>
                      <w:sz w:val="12"/>
                    </w:rPr>
                    <w:t>both submissive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wa-ij'ʿalnā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وَٱجْعَلْنَا</w:t>
                  </w:r>
                </w:p>
                <w:p>
                  <w:pPr>
                    <w:spacing w:before="0" w:after="0"/>
                    <w:pBdr>
                      <w:bottom w:val="single" w:sz="2" w:color="E4D0A8"/>
                    </w:pBdr>
                  </w:pPr>
                </w:p>
                <w:p>
                  <w:pPr>
                    <w:spacing w:before="0" w:after="20"/>
                    <w:jc w:val="center"/>
                  </w:pPr>
                  <w:r>
                    <w:rPr>
                      <w:rFonts w:ascii="Georgia" w:hAnsi="Georgia"/>
                      <w:b w:val="0"/>
                      <w:i w:val="0"/>
                      <w:color w:val="2A1A06"/>
                      <w:sz w:val="12"/>
                    </w:rPr>
                    <w:t>[and] Make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رَبَّنَا</w:t>
                  </w:r>
                </w:p>
                <w:p>
                  <w:pPr>
                    <w:spacing w:before="0" w:after="0"/>
                    <w:pBdr>
                      <w:bottom w:val="single" w:sz="2" w:color="E4D0A8"/>
                    </w:pBdr>
                  </w:pPr>
                </w:p>
                <w:p>
                  <w:pPr>
                    <w:spacing w:before="0" w:after="20"/>
                    <w:jc w:val="center"/>
                  </w:pPr>
                  <w:r>
                    <w:rPr>
                      <w:rFonts w:ascii="Georgia" w:hAnsi="Georgia"/>
                      <w:b w:val="0"/>
                      <w:i w:val="0"/>
                      <w:color w:val="2A1A06"/>
                      <w:sz w:val="12"/>
                    </w:rPr>
                    <w:t>Our Lord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wa-ib'ʿath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وَٱبْعَثْ</w:t>
                  </w:r>
                </w:p>
                <w:p>
                  <w:pPr>
                    <w:spacing w:before="0" w:after="0"/>
                    <w:pBdr>
                      <w:bottom w:val="single" w:sz="2" w:color="E4D0A8"/>
                    </w:pBdr>
                  </w:pPr>
                </w:p>
                <w:p>
                  <w:pPr>
                    <w:spacing w:before="0" w:after="20"/>
                    <w:jc w:val="center"/>
                  </w:pPr>
                  <w:r>
                    <w:rPr>
                      <w:rFonts w:ascii="Georgia" w:hAnsi="Georgia"/>
                      <w:b w:val="0"/>
                      <w:i w:val="0"/>
                      <w:color w:val="2A1A06"/>
                      <w:sz w:val="12"/>
                    </w:rPr>
                    <w:t>[And] raise up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رَبَّنَا</w:t>
                  </w:r>
                </w:p>
                <w:p>
                  <w:pPr>
                    <w:spacing w:before="0" w:after="0"/>
                    <w:pBdr>
                      <w:bottom w:val="single" w:sz="2" w:color="E4D0A8"/>
                    </w:pBdr>
                  </w:pPr>
                </w:p>
                <w:p>
                  <w:pPr>
                    <w:spacing w:before="0" w:after="20"/>
                    <w:jc w:val="center"/>
                  </w:pPr>
                  <w:r>
                    <w:rPr>
                      <w:rFonts w:ascii="Georgia" w:hAnsi="Georgia"/>
                      <w:b w:val="0"/>
                      <w:i w:val="0"/>
                      <w:color w:val="2A1A06"/>
                      <w:sz w:val="12"/>
                    </w:rPr>
                    <w:t>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l-raḥīmu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ٱلرَّحِيمُ</w:t>
                  </w:r>
                </w:p>
                <w:p>
                  <w:pPr>
                    <w:spacing w:before="0" w:after="0"/>
                    <w:pBdr>
                      <w:bottom w:val="single" w:sz="2" w:color="E4D0A8"/>
                    </w:pBdr>
                  </w:pPr>
                </w:p>
                <w:p>
                  <w:pPr>
                    <w:spacing w:before="0" w:after="20"/>
                    <w:jc w:val="center"/>
                  </w:pPr>
                  <w:r>
                    <w:rPr>
                      <w:rFonts w:ascii="Georgia" w:hAnsi="Georgia"/>
                      <w:b w:val="0"/>
                      <w:i w:val="0"/>
                      <w:color w:val="2A1A06"/>
                      <w:sz w:val="12"/>
                    </w:rPr>
                    <w:t>the Most Merciful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l-tawābu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ٱلتَّوَّابُ</w:t>
                  </w:r>
                </w:p>
                <w:p>
                  <w:pPr>
                    <w:spacing w:before="0" w:after="0"/>
                    <w:pBdr>
                      <w:bottom w:val="single" w:sz="2" w:color="E4D0A8"/>
                    </w:pBdr>
                  </w:pPr>
                </w:p>
                <w:p>
                  <w:pPr>
                    <w:spacing w:before="0" w:after="20"/>
                    <w:jc w:val="center"/>
                  </w:pPr>
                  <w:r>
                    <w:rPr>
                      <w:rFonts w:ascii="Georgia" w:hAnsi="Georgia"/>
                      <w:b w:val="0"/>
                      <w:i w:val="0"/>
                      <w:color w:val="2A1A06"/>
                      <w:sz w:val="12"/>
                    </w:rPr>
                    <w:t>the Oft-returning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أَنتَ</w:t>
                  </w:r>
                </w:p>
                <w:p>
                  <w:pPr>
                    <w:spacing w:before="0" w:after="0"/>
                    <w:pBdr>
                      <w:bottom w:val="single" w:sz="2" w:color="E4D0A8"/>
                    </w:pBdr>
                  </w:pPr>
                </w:p>
                <w:p>
                  <w:pPr>
                    <w:spacing w:before="0" w:after="20"/>
                    <w:jc w:val="center"/>
                  </w:pPr>
                  <w:r>
                    <w:rPr>
                      <w:rFonts w:ascii="Georgia" w:hAnsi="Georgia"/>
                      <w:b w:val="0"/>
                      <w:i w:val="0"/>
                      <w:color w:val="2A1A06"/>
                      <w:sz w:val="12"/>
                    </w:rPr>
                    <w:t>[You]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إِنَّكَ</w:t>
                  </w:r>
                </w:p>
                <w:p>
                  <w:pPr>
                    <w:spacing w:before="0" w:after="0"/>
                    <w:pBdr>
                      <w:bottom w:val="single" w:sz="2" w:color="E4D0A8"/>
                    </w:pBdr>
                  </w:pPr>
                </w:p>
                <w:p>
                  <w:pPr>
                    <w:spacing w:before="0" w:after="20"/>
                    <w:jc w:val="center"/>
                  </w:pPr>
                  <w:r>
                    <w:rPr>
                      <w:rFonts w:ascii="Georgia" w:hAnsi="Georgia"/>
                      <w:b w:val="0"/>
                      <w:i w:val="0"/>
                      <w:color w:val="2A1A06"/>
                      <w:sz w:val="12"/>
                    </w:rPr>
                    <w:t>Indeed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عَلَيْنَآ ۖ</w:t>
                  </w:r>
                </w:p>
                <w:p>
                  <w:pPr>
                    <w:spacing w:before="0" w:after="0"/>
                    <w:pBdr>
                      <w:bottom w:val="single" w:sz="2" w:color="E4D0A8"/>
                    </w:pBdr>
                  </w:pPr>
                </w:p>
                <w:p>
                  <w:pPr>
                    <w:spacing w:before="0" w:after="20"/>
                    <w:jc w:val="center"/>
                  </w:pPr>
                  <w:r>
                    <w:rPr>
                      <w:rFonts w:ascii="Georgia" w:hAnsi="Georgia"/>
                      <w:b w:val="0"/>
                      <w:i w:val="0"/>
                      <w:color w:val="2A1A06"/>
                      <w:sz w:val="12"/>
                    </w:rPr>
                    <w:t>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watub</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وَتُبْ</w:t>
                  </w:r>
                </w:p>
                <w:p>
                  <w:pPr>
                    <w:spacing w:before="0" w:after="0"/>
                    <w:pBdr>
                      <w:bottom w:val="single" w:sz="2" w:color="E4D0A8"/>
                    </w:pBdr>
                  </w:pPr>
                </w:p>
                <w:p>
                  <w:pPr>
                    <w:spacing w:before="0" w:after="20"/>
                    <w:jc w:val="center"/>
                  </w:pPr>
                  <w:r>
                    <w:rPr>
                      <w:rFonts w:ascii="Georgia" w:hAnsi="Georgia"/>
                      <w:b w:val="0"/>
                      <w:i w:val="0"/>
                      <w:color w:val="2A1A06"/>
                      <w:sz w:val="12"/>
                    </w:rPr>
                    <w:t>and turn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manāsikanā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مَنَاسِكَنَا</w:t>
                  </w:r>
                </w:p>
                <w:p>
                  <w:pPr>
                    <w:spacing w:before="0" w:after="0"/>
                    <w:pBdr>
                      <w:bottom w:val="single" w:sz="2" w:color="E4D0A8"/>
                    </w:pBdr>
                  </w:pPr>
                </w:p>
                <w:p>
                  <w:pPr>
                    <w:spacing w:before="0" w:after="20"/>
                    <w:jc w:val="center"/>
                  </w:pPr>
                  <w:r>
                    <w:rPr>
                      <w:rFonts w:ascii="Georgia" w:hAnsi="Georgia"/>
                      <w:b w:val="0"/>
                      <w:i w:val="0"/>
                      <w:color w:val="2A1A06"/>
                      <w:sz w:val="12"/>
                    </w:rPr>
                    <w:t>our ways of worship</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wayuzakkīhim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وَيُزَكِّيهِمْ ۚ</w:t>
                  </w:r>
                </w:p>
                <w:p>
                  <w:pPr>
                    <w:spacing w:before="0" w:after="0"/>
                    <w:pBdr>
                      <w:bottom w:val="single" w:sz="2" w:color="E4D0A8"/>
                    </w:pBdr>
                  </w:pPr>
                </w:p>
                <w:p>
                  <w:pPr>
                    <w:spacing w:before="0" w:after="20"/>
                    <w:jc w:val="center"/>
                  </w:pPr>
                  <w:r>
                    <w:rPr>
                      <w:rFonts w:ascii="Georgia" w:hAnsi="Georgia"/>
                      <w:b w:val="0"/>
                      <w:i w:val="0"/>
                      <w:color w:val="2A1A06"/>
                      <w:sz w:val="12"/>
                    </w:rPr>
                    <w:t>and purify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wal-ḥik'mata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وَٱلْحِكْمَةَ</w:t>
                  </w:r>
                </w:p>
                <w:p>
                  <w:pPr>
                    <w:spacing w:before="0" w:after="0"/>
                    <w:pBdr>
                      <w:bottom w:val="single" w:sz="2" w:color="E4D0A8"/>
                    </w:pBdr>
                  </w:pPr>
                </w:p>
                <w:p>
                  <w:pPr>
                    <w:spacing w:before="0" w:after="20"/>
                    <w:jc w:val="center"/>
                  </w:pPr>
                  <w:r>
                    <w:rPr>
                      <w:rFonts w:ascii="Georgia" w:hAnsi="Georgia"/>
                      <w:b w:val="0"/>
                      <w:i w:val="0"/>
                      <w:color w:val="2A1A06"/>
                      <w:sz w:val="12"/>
                    </w:rPr>
                    <w:t>and the wisdom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l-kitāba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ٱلْكِتَـٰبَ</w:t>
                  </w:r>
                </w:p>
                <w:p>
                  <w:pPr>
                    <w:spacing w:before="0" w:after="0"/>
                    <w:pBdr>
                      <w:bottom w:val="single" w:sz="2" w:color="E4D0A8"/>
                    </w:pBdr>
                  </w:pPr>
                </w:p>
                <w:p>
                  <w:pPr>
                    <w:spacing w:before="0" w:after="20"/>
                    <w:jc w:val="center"/>
                  </w:pPr>
                  <w:r>
                    <w:rPr>
                      <w:rFonts w:ascii="Georgia" w:hAnsi="Georgia"/>
                      <w:b w:val="0"/>
                      <w:i w:val="0"/>
                      <w:color w:val="2A1A06"/>
                      <w:sz w:val="12"/>
                    </w:rPr>
                    <w:t>the Book</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wayuʿallimuhumu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وَيُعَلِّمُهُمُ</w:t>
                  </w:r>
                </w:p>
                <w:p>
                  <w:pPr>
                    <w:spacing w:before="0" w:after="0"/>
                    <w:pBdr>
                      <w:bottom w:val="single" w:sz="2" w:color="E4D0A8"/>
                    </w:pBdr>
                  </w:pPr>
                </w:p>
                <w:p>
                  <w:pPr>
                    <w:spacing w:before="0" w:after="20"/>
                    <w:jc w:val="center"/>
                  </w:pPr>
                  <w:r>
                    <w:rPr>
                      <w:rFonts w:ascii="Georgia" w:hAnsi="Georgia"/>
                      <w:b w:val="0"/>
                      <w:i w:val="0"/>
                      <w:color w:val="2A1A06"/>
                      <w:sz w:val="12"/>
                    </w:rPr>
                    <w:t>and will teach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āyātika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ءَايَـٰتِكَ</w:t>
                  </w:r>
                </w:p>
                <w:p>
                  <w:pPr>
                    <w:spacing w:before="0" w:after="0"/>
                    <w:pBdr>
                      <w:bottom w:val="single" w:sz="2" w:color="E4D0A8"/>
                    </w:pBdr>
                  </w:pPr>
                </w:p>
                <w:p>
                  <w:pPr>
                    <w:spacing w:before="0" w:after="20"/>
                    <w:jc w:val="center"/>
                  </w:pPr>
                  <w:r>
                    <w:rPr>
                      <w:rFonts w:ascii="Georgia" w:hAnsi="Georgia"/>
                      <w:b w:val="0"/>
                      <w:i w:val="0"/>
                      <w:color w:val="2A1A06"/>
                      <w:sz w:val="12"/>
                    </w:rPr>
                    <w:t>Your Verses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ʿalayhim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عَلَيْهِمْ</w:t>
                  </w:r>
                </w:p>
                <w:p>
                  <w:pPr>
                    <w:spacing w:before="0" w:after="0"/>
                    <w:pBdr>
                      <w:bottom w:val="single" w:sz="2" w:color="E4D0A8"/>
                    </w:pBdr>
                  </w:pPr>
                </w:p>
                <w:p>
                  <w:pPr>
                    <w:spacing w:before="0" w:after="20"/>
                    <w:jc w:val="center"/>
                  </w:pPr>
                  <w:r>
                    <w:rPr>
                      <w:rFonts w:ascii="Georgia" w:hAnsi="Georgia"/>
                      <w:b w:val="0"/>
                      <w:i w:val="0"/>
                      <w:color w:val="2A1A06"/>
                      <w:sz w:val="12"/>
                    </w:rPr>
                    <w:t>to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yatlū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يَتْلُوا۟</w:t>
                  </w:r>
                </w:p>
                <w:p>
                  <w:pPr>
                    <w:spacing w:before="0" w:after="0"/>
                    <w:pBdr>
                      <w:bottom w:val="single" w:sz="2" w:color="E4D0A8"/>
                    </w:pBdr>
                  </w:pPr>
                </w:p>
                <w:p>
                  <w:pPr>
                    <w:spacing w:before="0" w:after="20"/>
                    <w:jc w:val="center"/>
                  </w:pPr>
                  <w:r>
                    <w:rPr>
                      <w:rFonts w:ascii="Georgia" w:hAnsi="Georgia"/>
                      <w:b w:val="0"/>
                      <w:i w:val="0"/>
                      <w:color w:val="2A1A06"/>
                      <w:sz w:val="12"/>
                    </w:rPr>
                    <w:t>(who) will recite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مِّنْهُمْ</w:t>
                  </w:r>
                </w:p>
                <w:p>
                  <w:pPr>
                    <w:spacing w:before="0" w:after="0"/>
                    <w:pBdr>
                      <w:bottom w:val="single" w:sz="2" w:color="E4D0A8"/>
                    </w:pBdr>
                  </w:pPr>
                </w:p>
                <w:p>
                  <w:pPr>
                    <w:spacing w:before="0" w:after="20"/>
                    <w:jc w:val="center"/>
                  </w:pPr>
                  <w:r>
                    <w:rPr>
                      <w:rFonts w:ascii="Georgia" w:hAnsi="Georgia"/>
                      <w:b w:val="0"/>
                      <w:i w:val="0"/>
                      <w:color w:val="2A1A06"/>
                      <w:sz w:val="12"/>
                    </w:rPr>
                    <w:t>from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rasūlan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رَسُولًۭا</w:t>
                  </w:r>
                </w:p>
                <w:p>
                  <w:pPr>
                    <w:spacing w:before="0" w:after="0"/>
                    <w:pBdr>
                      <w:bottom w:val="single" w:sz="2" w:color="E4D0A8"/>
                    </w:pBdr>
                  </w:pPr>
                </w:p>
                <w:p>
                  <w:pPr>
                    <w:spacing w:before="0" w:after="20"/>
                    <w:jc w:val="center"/>
                  </w:pPr>
                  <w:r>
                    <w:rPr>
                      <w:rFonts w:ascii="Georgia" w:hAnsi="Georgia"/>
                      <w:b w:val="0"/>
                      <w:i w:val="0"/>
                      <w:color w:val="2A1A06"/>
                      <w:sz w:val="12"/>
                    </w:rPr>
                    <w:t>a Messenger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فِيهِمْ</w:t>
                  </w:r>
                </w:p>
                <w:p>
                  <w:pPr>
                    <w:spacing w:before="0" w:after="0"/>
                    <w:pBdr>
                      <w:bottom w:val="single" w:sz="2" w:color="E4D0A8"/>
                    </w:pBdr>
                  </w:pPr>
                </w:p>
                <w:p>
                  <w:pPr>
                    <w:spacing w:before="0" w:after="20"/>
                    <w:jc w:val="center"/>
                  </w:pPr>
                  <w:r>
                    <w:rPr>
                      <w:rFonts w:ascii="Georgia" w:hAnsi="Georgia"/>
                      <w:b w:val="0"/>
                      <w:i w:val="0"/>
                      <w:color w:val="2A1A06"/>
                      <w:sz w:val="12"/>
                    </w:rPr>
                    <w:t>in them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(of) 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millati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مِّلَّةِ</w:t>
                  </w:r>
                </w:p>
                <w:p>
                  <w:pPr>
                    <w:spacing w:before="0" w:after="0"/>
                    <w:pBdr>
                      <w:bottom w:val="single" w:sz="2" w:color="E4D0A8"/>
                    </w:pBdr>
                  </w:pPr>
                </w:p>
                <w:p>
                  <w:pPr>
                    <w:spacing w:before="0" w:after="20"/>
                    <w:jc w:val="center"/>
                  </w:pPr>
                  <w:r>
                    <w:rPr>
                      <w:rFonts w:ascii="Georgia" w:hAnsi="Georgia"/>
                      <w:b w:val="0"/>
                      <w:i w:val="0"/>
                      <w:color w:val="2A1A06"/>
                      <w:sz w:val="12"/>
                    </w:rPr>
                    <w:t>(the) religion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yarghabu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يَرْغَبُ</w:t>
                  </w:r>
                </w:p>
                <w:p>
                  <w:pPr>
                    <w:spacing w:before="0" w:after="0"/>
                    <w:pBdr>
                      <w:bottom w:val="single" w:sz="2" w:color="E4D0A8"/>
                    </w:pBdr>
                  </w:pPr>
                </w:p>
                <w:p>
                  <w:pPr>
                    <w:spacing w:before="0" w:after="20"/>
                    <w:jc w:val="center"/>
                  </w:pPr>
                  <w:r>
                    <w:rPr>
                      <w:rFonts w:ascii="Georgia" w:hAnsi="Georgia"/>
                      <w:b w:val="0"/>
                      <w:i w:val="0"/>
                      <w:color w:val="2A1A06"/>
                      <w:sz w:val="12"/>
                    </w:rPr>
                    <w:t>will turn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۝١٢٩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l-ḥakīmu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ٱلْحَكِيمُ</w:t>
                  </w:r>
                </w:p>
                <w:p>
                  <w:pPr>
                    <w:spacing w:before="0" w:after="0"/>
                    <w:pBdr>
                      <w:bottom w:val="single" w:sz="2" w:color="E4D0A8"/>
                    </w:pBdr>
                  </w:pPr>
                </w:p>
                <w:p>
                  <w:pPr>
                    <w:spacing w:before="0" w:after="20"/>
                    <w:jc w:val="center"/>
                  </w:pPr>
                  <w:r>
                    <w:rPr>
                      <w:rFonts w:ascii="Georgia" w:hAnsi="Georgia"/>
                      <w:b w:val="0"/>
                      <w:i w:val="0"/>
                      <w:color w:val="2A1A06"/>
                      <w:sz w:val="12"/>
                    </w:rPr>
                    <w:t>the All-Wise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l-ʿazīzu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ٱلْعَزِيزُ</w:t>
                  </w:r>
                </w:p>
                <w:p>
                  <w:pPr>
                    <w:spacing w:before="0" w:after="0"/>
                    <w:pBdr>
                      <w:bottom w:val="single" w:sz="2" w:color="E4D0A8"/>
                    </w:pBdr>
                  </w:pPr>
                </w:p>
                <w:p>
                  <w:pPr>
                    <w:spacing w:before="0" w:after="20"/>
                    <w:jc w:val="center"/>
                  </w:pPr>
                  <w:r>
                    <w:rPr>
                      <w:rFonts w:ascii="Georgia" w:hAnsi="Georgia"/>
                      <w:b w:val="0"/>
                      <w:i w:val="0"/>
                      <w:color w:val="2A1A06"/>
                      <w:sz w:val="12"/>
                    </w:rPr>
                    <w:t>the All-Mighty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anta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أَنتَ</w:t>
                  </w:r>
                </w:p>
                <w:p>
                  <w:pPr>
                    <w:spacing w:before="0" w:after="0"/>
                    <w:pBdr>
                      <w:bottom w:val="single" w:sz="2" w:color="E4D0A8"/>
                    </w:pBdr>
                  </w:pPr>
                </w:p>
                <w:p>
                  <w:pPr>
                    <w:spacing w:before="0" w:after="20"/>
                    <w:jc w:val="center"/>
                  </w:pPr>
                  <w:r>
                    <w:rPr>
                      <w:rFonts w:ascii="Georgia" w:hAnsi="Georgia"/>
                      <w:b w:val="0"/>
                      <w:i w:val="0"/>
                      <w:color w:val="2A1A06"/>
                      <w:sz w:val="12"/>
                    </w:rPr>
                    <w:t>You (are)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إِنَّكَ</w:t>
                  </w:r>
                </w:p>
                <w:p>
                  <w:pPr>
                    <w:spacing w:before="0" w:after="0"/>
                    <w:pBdr>
                      <w:bottom w:val="single" w:sz="2" w:color="E4D0A8"/>
                    </w:pBdr>
                  </w:pPr>
                </w:p>
                <w:p>
                  <w:pPr>
                    <w:spacing w:before="0" w:after="20"/>
                    <w:jc w:val="center"/>
                  </w:pPr>
                  <w:r>
                    <w:rPr>
                      <w:rFonts w:ascii="Georgia" w:hAnsi="Georgia"/>
                      <w:b w:val="0"/>
                      <w:i w:val="0"/>
                      <w:color w:val="2A1A06"/>
                      <w:sz w:val="12"/>
                    </w:rPr>
                    <w:t>Indeed You</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wa-innahu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وَإِنَّهُۥ</w:t>
                  </w:r>
                </w:p>
                <w:p>
                  <w:pPr>
                    <w:spacing w:before="0" w:after="0"/>
                    <w:pBdr>
                      <w:bottom w:val="single" w:sz="2" w:color="E4D0A8"/>
                    </w:pBdr>
                  </w:pPr>
                </w:p>
                <w:p>
                  <w:pPr>
                    <w:spacing w:before="0" w:after="20"/>
                    <w:jc w:val="center"/>
                  </w:pPr>
                  <w:r>
                    <w:rPr>
                      <w:rFonts w:ascii="Georgia" w:hAnsi="Georgia"/>
                      <w:b w:val="0"/>
                      <w:i w:val="0"/>
                      <w:color w:val="2A1A06"/>
                      <w:sz w:val="12"/>
                    </w:rPr>
                    <w:t>and indeed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l-dun'yā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ٱلدُّنْيَا ۖ</w:t>
                  </w:r>
                </w:p>
                <w:p>
                  <w:pPr>
                    <w:spacing w:before="0" w:after="0"/>
                    <w:pBdr>
                      <w:bottom w:val="single" w:sz="2" w:color="E4D0A8"/>
                    </w:pBdr>
                  </w:pPr>
                </w:p>
                <w:p>
                  <w:pPr>
                    <w:spacing w:before="0" w:after="20"/>
                    <w:jc w:val="center"/>
                  </w:pPr>
                  <w:r>
                    <w:rPr>
                      <w:rFonts w:ascii="Georgia" w:hAnsi="Georgia"/>
                      <w:b w:val="0"/>
                      <w:i w:val="0"/>
                      <w:color w:val="2A1A06"/>
                      <w:sz w:val="12"/>
                    </w:rPr>
                    <w:t>the world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iṣ'ṭafaynāhu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ٱصْطَفَيْنَـٰهُ</w:t>
                  </w:r>
                </w:p>
                <w:p>
                  <w:pPr>
                    <w:spacing w:before="0" w:after="0"/>
                    <w:pBdr>
                      <w:bottom w:val="single" w:sz="2" w:color="E4D0A8"/>
                    </w:pBdr>
                  </w:pPr>
                </w:p>
                <w:p>
                  <w:pPr>
                    <w:spacing w:before="0" w:after="20"/>
                    <w:jc w:val="center"/>
                  </w:pPr>
                  <w:r>
                    <w:rPr>
                      <w:rFonts w:ascii="Georgia" w:hAnsi="Georgia"/>
                      <w:b w:val="0"/>
                      <w:i w:val="0"/>
                      <w:color w:val="2A1A06"/>
                      <w:sz w:val="12"/>
                    </w:rPr>
                    <w:t>We chose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walaqadi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وَلَقَدِ</w:t>
                  </w:r>
                </w:p>
                <w:p>
                  <w:pPr>
                    <w:spacing w:before="0" w:after="0"/>
                    <w:pBdr>
                      <w:bottom w:val="single" w:sz="2" w:color="E4D0A8"/>
                    </w:pBdr>
                  </w:pPr>
                </w:p>
                <w:p>
                  <w:pPr>
                    <w:spacing w:before="0" w:after="20"/>
                    <w:jc w:val="center"/>
                  </w:pPr>
                  <w:r>
                    <w:rPr>
                      <w:rFonts w:ascii="Georgia" w:hAnsi="Georgia"/>
                      <w:b w:val="0"/>
                      <w:i w:val="0"/>
                      <w:color w:val="2A1A06"/>
                      <w:sz w:val="12"/>
                    </w:rPr>
                    <w:t>And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nafsahu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نَفْسَهُۥ ۚ</w:t>
                  </w:r>
                </w:p>
                <w:p>
                  <w:pPr>
                    <w:spacing w:before="0" w:after="0"/>
                    <w:pBdr>
                      <w:bottom w:val="single" w:sz="2" w:color="E4D0A8"/>
                    </w:pBdr>
                  </w:pPr>
                </w:p>
                <w:p>
                  <w:pPr>
                    <w:spacing w:before="0" w:after="20"/>
                    <w:jc w:val="center"/>
                  </w:pPr>
                  <w:r>
                    <w:rPr>
                      <w:rFonts w:ascii="Georgia" w:hAnsi="Georgia"/>
                      <w:b w:val="0"/>
                      <w:i w:val="0"/>
                      <w:color w:val="2A1A06"/>
                      <w:sz w:val="12"/>
                    </w:rPr>
                    <w:t>himself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safiha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سَفِهَ</w:t>
                  </w:r>
                </w:p>
                <w:p>
                  <w:pPr>
                    <w:spacing w:before="0" w:after="0"/>
                    <w:pBdr>
                      <w:bottom w:val="single" w:sz="2" w:color="E4D0A8"/>
                    </w:pBdr>
                  </w:pPr>
                </w:p>
                <w:p>
                  <w:pPr>
                    <w:spacing w:before="0" w:after="20"/>
                    <w:jc w:val="center"/>
                  </w:pPr>
                  <w:r>
                    <w:rPr>
                      <w:rFonts w:ascii="Georgia" w:hAnsi="Georgia"/>
                      <w:b w:val="0"/>
                      <w:i w:val="0"/>
                      <w:color w:val="2A1A06"/>
                      <w:sz w:val="12"/>
                    </w:rPr>
                    <w:t>fooled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aslim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أَسْلِمْ ۖ</w:t>
                  </w:r>
                </w:p>
                <w:p>
                  <w:pPr>
                    <w:spacing w:before="0" w:after="0"/>
                    <w:pBdr>
                      <w:bottom w:val="single" w:sz="2" w:color="E4D0A8"/>
                    </w:pBdr>
                  </w:pPr>
                </w:p>
                <w:p>
                  <w:pPr>
                    <w:spacing w:before="0" w:after="20"/>
                    <w:jc w:val="center"/>
                  </w:pPr>
                  <w:r>
                    <w:rPr>
                      <w:rFonts w:ascii="Georgia" w:hAnsi="Georgia"/>
                      <w:b w:val="0"/>
                      <w:i w:val="0"/>
                      <w:color w:val="2A1A06"/>
                      <w:sz w:val="12"/>
                    </w:rPr>
                    <w:t>Submit (yourself)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rabbuhu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رَبُّهُۥٓ</w:t>
                  </w:r>
                </w:p>
                <w:p>
                  <w:pPr>
                    <w:spacing w:before="0" w:after="0"/>
                    <w:pBdr>
                      <w:bottom w:val="single" w:sz="2" w:color="E4D0A8"/>
                    </w:pBdr>
                  </w:pPr>
                </w:p>
                <w:p>
                  <w:pPr>
                    <w:spacing w:before="0" w:after="20"/>
                    <w:jc w:val="center"/>
                  </w:pPr>
                  <w:r>
                    <w:rPr>
                      <w:rFonts w:ascii="Georgia" w:hAnsi="Georgia"/>
                      <w:b w:val="0"/>
                      <w:i w:val="0"/>
                      <w:color w:val="2A1A06"/>
                      <w:sz w:val="12"/>
                    </w:rPr>
                    <w:t>his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to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إِذْ</w:t>
                  </w:r>
                </w:p>
                <w:p>
                  <w:pPr>
                    <w:spacing w:before="0" w:after="0"/>
                    <w:pBdr>
                      <w:bottom w:val="single" w:sz="2" w:color="E4D0A8"/>
                    </w:pBdr>
                  </w:pPr>
                </w:p>
                <w:p>
                  <w:pPr>
                    <w:spacing w:before="0" w:after="20"/>
                    <w:jc w:val="center"/>
                  </w:pPr>
                  <w:r>
                    <w:rPr>
                      <w:rFonts w:ascii="Georgia" w:hAnsi="Georgia"/>
                      <w:b w:val="0"/>
                      <w:i w:val="0"/>
                      <w:color w:val="2A1A06"/>
                      <w:sz w:val="12"/>
                    </w:rPr>
                    <w:t>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l-ṣāliḥīna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ٱلصَّـٰلِحِينَ</w:t>
                  </w:r>
                </w:p>
                <w:p>
                  <w:pPr>
                    <w:spacing w:before="0" w:after="0"/>
                    <w:pBdr>
                      <w:bottom w:val="single" w:sz="2" w:color="E4D0A8"/>
                    </w:pBdr>
                  </w:pPr>
                </w:p>
                <w:p>
                  <w:pPr>
                    <w:spacing w:before="0" w:after="20"/>
                    <w:jc w:val="center"/>
                  </w:pPr>
                  <w:r>
                    <w:rPr>
                      <w:rFonts w:ascii="Georgia" w:hAnsi="Georgia"/>
                      <w:b w:val="0"/>
                      <w:i w:val="0"/>
                      <w:color w:val="2A1A06"/>
                      <w:sz w:val="12"/>
                    </w:rPr>
                    <w:t>the righteous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لَمِنَ</w:t>
                  </w:r>
                </w:p>
                <w:p>
                  <w:pPr>
                    <w:spacing w:before="0" w:after="0"/>
                    <w:pBdr>
                      <w:bottom w:val="single" w:sz="2" w:color="E4D0A8"/>
                    </w:pBdr>
                  </w:pPr>
                </w:p>
                <w:p>
                  <w:pPr>
                    <w:spacing w:before="0" w:after="20"/>
                    <w:jc w:val="center"/>
                  </w:pPr>
                  <w:r>
                    <w:rPr>
                      <w:rFonts w:ascii="Georgia" w:hAnsi="Georgia"/>
                      <w:b w:val="0"/>
                      <w:i w:val="0"/>
                      <w:color w:val="2A1A06"/>
                      <w:sz w:val="12"/>
                    </w:rPr>
                    <w:t>surely (will be) among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l-ākhirati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ٱلْـَٔاخِرَةِ</w:t>
                  </w:r>
                </w:p>
                <w:p>
                  <w:pPr>
                    <w:spacing w:before="0" w:after="0"/>
                    <w:pBdr>
                      <w:bottom w:val="single" w:sz="2" w:color="E4D0A8"/>
                    </w:pBdr>
                  </w:pPr>
                </w:p>
                <w:p>
                  <w:pPr>
                    <w:spacing w:before="0" w:after="20"/>
                    <w:jc w:val="center"/>
                  </w:pPr>
                  <w:r>
                    <w:rPr>
                      <w:rFonts w:ascii="Georgia" w:hAnsi="Georgia"/>
                      <w:b w:val="0"/>
                      <w:i w:val="0"/>
                      <w:color w:val="2A1A06"/>
                      <w:sz w:val="12"/>
                    </w:rPr>
                    <w:t>the Hereafter</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yābaniyya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يَـٰبَنِىَّ</w:t>
                  </w:r>
                </w:p>
                <w:p>
                  <w:pPr>
                    <w:spacing w:before="0" w:after="0"/>
                    <w:pBdr>
                      <w:bottom w:val="single" w:sz="2" w:color="E4D0A8"/>
                    </w:pBdr>
                  </w:pPr>
                </w:p>
                <w:p>
                  <w:pPr>
                    <w:spacing w:before="0" w:after="20"/>
                    <w:jc w:val="center"/>
                  </w:pPr>
                  <w:r>
                    <w:rPr>
                      <w:rFonts w:ascii="Georgia" w:hAnsi="Georgia"/>
                      <w:b w:val="0"/>
                      <w:i w:val="0"/>
                      <w:color w:val="2A1A06"/>
                      <w:sz w:val="12"/>
                    </w:rPr>
                    <w:t>O my sons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wayaʿqūbu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وَيَعْقُوبُ</w:t>
                  </w:r>
                </w:p>
                <w:p>
                  <w:pPr>
                    <w:spacing w:before="0" w:after="0"/>
                    <w:pBdr>
                      <w:bottom w:val="single" w:sz="2" w:color="E4D0A8"/>
                    </w:pBdr>
                  </w:pPr>
                </w:p>
                <w:p>
                  <w:pPr>
                    <w:spacing w:before="0" w:after="20"/>
                    <w:jc w:val="center"/>
                  </w:pPr>
                  <w:r>
                    <w:rPr>
                      <w:rFonts w:ascii="Georgia" w:hAnsi="Georgia"/>
                      <w:b w:val="0"/>
                      <w:i w:val="0"/>
                      <w:color w:val="2A1A06"/>
                      <w:sz w:val="12"/>
                    </w:rPr>
                    <w:t>and Yaqub</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banīhi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بَنِيهِ</w:t>
                  </w:r>
                </w:p>
                <w:p>
                  <w:pPr>
                    <w:spacing w:before="0" w:after="0"/>
                    <w:pBdr>
                      <w:bottom w:val="single" w:sz="2" w:color="E4D0A8"/>
                    </w:pBdr>
                  </w:pPr>
                </w:p>
                <w:p>
                  <w:pPr>
                    <w:spacing w:before="0" w:after="20"/>
                    <w:jc w:val="center"/>
                  </w:pPr>
                  <w:r>
                    <w:rPr>
                      <w:rFonts w:ascii="Georgia" w:hAnsi="Georgia"/>
                      <w:b w:val="0"/>
                      <w:i w:val="0"/>
                      <w:color w:val="2A1A06"/>
                      <w:sz w:val="12"/>
                    </w:rPr>
                    <w:t>(upon) his sons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بِهَآ</w:t>
                  </w:r>
                </w:p>
                <w:p>
                  <w:pPr>
                    <w:spacing w:before="0" w:after="0"/>
                    <w:pBdr>
                      <w:bottom w:val="single" w:sz="2" w:color="E4D0A8"/>
                    </w:pBdr>
                  </w:pPr>
                </w:p>
                <w:p>
                  <w:pPr>
                    <w:spacing w:before="0" w:after="20"/>
                    <w:jc w:val="center"/>
                  </w:pPr>
                  <w:r>
                    <w:rPr>
                      <w:rFonts w:ascii="Georgia" w:hAnsi="Georgia"/>
                      <w:b w:val="0"/>
                      <w:i w:val="0"/>
                      <w:color w:val="2A1A06"/>
                      <w:sz w:val="12"/>
                    </w:rPr>
                    <w:t>[it]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wawaṣṣā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وَوَصَّىٰ</w:t>
                  </w:r>
                </w:p>
                <w:p>
                  <w:pPr>
                    <w:spacing w:before="0" w:after="0"/>
                    <w:pBdr>
                      <w:bottom w:val="single" w:sz="2" w:color="E4D0A8"/>
                    </w:pBdr>
                  </w:pPr>
                </w:p>
                <w:p>
                  <w:pPr>
                    <w:spacing w:before="0" w:after="20"/>
                    <w:jc w:val="center"/>
                  </w:pPr>
                  <w:r>
                    <w:rPr>
                      <w:rFonts w:ascii="Georgia" w:hAnsi="Georgia"/>
                      <w:b w:val="0"/>
                      <w:i w:val="0"/>
                      <w:color w:val="2A1A06"/>
                      <w:sz w:val="12"/>
                    </w:rPr>
                    <w:t>And enjoined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۝١٣١</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l-ʿālamīna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ٱلْعَـٰلَمِينَ</w:t>
                  </w:r>
                </w:p>
                <w:p>
                  <w:pPr>
                    <w:spacing w:before="0" w:after="0"/>
                    <w:pBdr>
                      <w:bottom w:val="single" w:sz="2" w:color="E4D0A8"/>
                    </w:pBdr>
                  </w:pPr>
                </w:p>
                <w:p>
                  <w:pPr>
                    <w:spacing w:before="0" w:after="20"/>
                    <w:jc w:val="center"/>
                  </w:pPr>
                  <w:r>
                    <w:rPr>
                      <w:rFonts w:ascii="Georgia" w:hAnsi="Georgia"/>
                      <w:b w:val="0"/>
                      <w:i w:val="0"/>
                      <w:color w:val="2A1A06"/>
                      <w:sz w:val="12"/>
                    </w:rPr>
                    <w:t>(of) the worlds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lirabbi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لِرَبِّ</w:t>
                  </w:r>
                </w:p>
                <w:p>
                  <w:pPr>
                    <w:spacing w:before="0" w:after="0"/>
                    <w:pBdr>
                      <w:bottom w:val="single" w:sz="2" w:color="E4D0A8"/>
                    </w:pBdr>
                  </w:pPr>
                </w:p>
                <w:p>
                  <w:pPr>
                    <w:spacing w:before="0" w:after="20"/>
                    <w:jc w:val="center"/>
                  </w:pPr>
                  <w:r>
                    <w:rPr>
                      <w:rFonts w:ascii="Georgia" w:hAnsi="Georgia"/>
                      <w:b w:val="0"/>
                      <w:i w:val="0"/>
                      <w:color w:val="2A1A06"/>
                      <w:sz w:val="12"/>
                    </w:rPr>
                    <w:t>to (the)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aslamtu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أَسْلَمْتُ</w:t>
                  </w:r>
                </w:p>
                <w:p>
                  <w:pPr>
                    <w:spacing w:before="0" w:after="0"/>
                    <w:pBdr>
                      <w:bottom w:val="single" w:sz="2" w:color="E4D0A8"/>
                    </w:pBdr>
                  </w:pPr>
                </w:p>
                <w:p>
                  <w:pPr>
                    <w:spacing w:before="0" w:after="20"/>
                    <w:jc w:val="center"/>
                  </w:pPr>
                  <w:r>
                    <w:rPr>
                      <w:rFonts w:ascii="Georgia" w:hAnsi="Georgia"/>
                      <w:b w:val="0"/>
                      <w:i w:val="0"/>
                      <w:color w:val="2A1A06"/>
                      <w:sz w:val="12"/>
                    </w:rPr>
                    <w:t>I (have) submitted (myself)</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mus'limūna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مُّسْلِمُونَ</w:t>
                  </w:r>
                </w:p>
                <w:p>
                  <w:pPr>
                    <w:spacing w:before="0" w:after="0"/>
                    <w:pBdr>
                      <w:bottom w:val="single" w:sz="2" w:color="E4D0A8"/>
                    </w:pBdr>
                  </w:pPr>
                </w:p>
                <w:p>
                  <w:pPr>
                    <w:spacing w:before="0" w:after="20"/>
                    <w:jc w:val="center"/>
                  </w:pPr>
                  <w:r>
                    <w:rPr>
                      <w:rFonts w:ascii="Georgia" w:hAnsi="Georgia"/>
                      <w:b w:val="0"/>
                      <w:i w:val="0"/>
                      <w:color w:val="2A1A06"/>
                      <w:sz w:val="12"/>
                    </w:rPr>
                    <w:t>(are) submissive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وَأَنتُم</w:t>
                  </w:r>
                </w:p>
                <w:p>
                  <w:pPr>
                    <w:spacing w:before="0" w:after="0"/>
                    <w:pBdr>
                      <w:bottom w:val="single" w:sz="2" w:color="E4D0A8"/>
                    </w:pBdr>
                  </w:pPr>
                </w:p>
                <w:p>
                  <w:pPr>
                    <w:spacing w:before="0" w:after="20"/>
                    <w:jc w:val="center"/>
                  </w:pPr>
                  <w:r>
                    <w:rPr>
                      <w:rFonts w:ascii="Georgia" w:hAnsi="Georgia"/>
                      <w:b w:val="0"/>
                      <w:i w:val="0"/>
                      <w:color w:val="2A1A06"/>
                      <w:sz w:val="12"/>
                    </w:rPr>
                    <w:t>while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إِلَّا</w:t>
                  </w:r>
                </w:p>
                <w:p>
                  <w:pPr>
                    <w:spacing w:before="0" w:after="0"/>
                    <w:pBdr>
                      <w:bottom w:val="single" w:sz="2" w:color="E4D0A8"/>
                    </w:pBdr>
                  </w:pPr>
                </w:p>
                <w:p>
                  <w:pPr>
                    <w:spacing w:before="0" w:after="20"/>
                    <w:jc w:val="center"/>
                  </w:pPr>
                  <w:r>
                    <w:rPr>
                      <w:rFonts w:ascii="Georgia" w:hAnsi="Georgia"/>
                      <w:b w:val="0"/>
                      <w:i w:val="0"/>
                      <w:color w:val="2A1A06"/>
                      <w:sz w:val="12"/>
                    </w:rPr>
                    <w:t>except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tamūtunna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تَمُوتُنَّ</w:t>
                  </w:r>
                </w:p>
                <w:p>
                  <w:pPr>
                    <w:spacing w:before="0" w:after="0"/>
                    <w:pBdr>
                      <w:bottom w:val="single" w:sz="2" w:color="E4D0A8"/>
                    </w:pBdr>
                  </w:pPr>
                </w:p>
                <w:p>
                  <w:pPr>
                    <w:spacing w:before="0" w:after="20"/>
                    <w:jc w:val="center"/>
                  </w:pPr>
                  <w:r>
                    <w:rPr>
                      <w:rFonts w:ascii="Georgia" w:hAnsi="Georgia"/>
                      <w:b w:val="0"/>
                      <w:i w:val="0"/>
                      <w:color w:val="2A1A06"/>
                      <w:sz w:val="12"/>
                    </w:rPr>
                    <w:t>(should) you die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فَلَا</w:t>
                  </w:r>
                </w:p>
                <w:p>
                  <w:pPr>
                    <w:spacing w:before="0" w:after="0"/>
                    <w:pBdr>
                      <w:bottom w:val="single" w:sz="2" w:color="E4D0A8"/>
                    </w:pBdr>
                  </w:pPr>
                </w:p>
                <w:p>
                  <w:pPr>
                    <w:spacing w:before="0" w:after="20"/>
                    <w:jc w:val="center"/>
                  </w:pPr>
                  <w:r>
                    <w:rPr>
                      <w:rFonts w:ascii="Georgia" w:hAnsi="Georgia"/>
                      <w:b w:val="0"/>
                      <w:i w:val="0"/>
                      <w:color w:val="2A1A06"/>
                      <w:sz w:val="12"/>
                    </w:rPr>
                    <w:t>so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l-dīna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ٱلدِّينَ</w:t>
                  </w:r>
                </w:p>
                <w:p>
                  <w:pPr>
                    <w:spacing w:before="0" w:after="0"/>
                    <w:pBdr>
                      <w:bottom w:val="single" w:sz="2" w:color="E4D0A8"/>
                    </w:pBdr>
                  </w:pPr>
                </w:p>
                <w:p>
                  <w:pPr>
                    <w:spacing w:before="0" w:after="20"/>
                    <w:jc w:val="center"/>
                  </w:pPr>
                  <w:r>
                    <w:rPr>
                      <w:rFonts w:ascii="Georgia" w:hAnsi="Georgia"/>
                      <w:b w:val="0"/>
                      <w:i w:val="0"/>
                      <w:color w:val="2A1A06"/>
                      <w:sz w:val="12"/>
                    </w:rPr>
                    <w:t>the religion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lakumu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لَكُمُ</w:t>
                  </w:r>
                </w:p>
                <w:p>
                  <w:pPr>
                    <w:spacing w:before="0" w:after="0"/>
                    <w:pBdr>
                      <w:bottom w:val="single" w:sz="2" w:color="E4D0A8"/>
                    </w:pBdr>
                  </w:pPr>
                </w:p>
                <w:p>
                  <w:pPr>
                    <w:spacing w:before="0" w:after="20"/>
                    <w:jc w:val="center"/>
                  </w:pPr>
                  <w:r>
                    <w:rPr>
                      <w:rFonts w:ascii="Georgia" w:hAnsi="Georgia"/>
                      <w:b w:val="0"/>
                      <w:i w:val="0"/>
                      <w:color w:val="2A1A06"/>
                      <w:sz w:val="12"/>
                    </w:rPr>
                    <w:t>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iṣ'ṭafā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ٱصْطَفَىٰ</w:t>
                  </w:r>
                </w:p>
                <w:p>
                  <w:pPr>
                    <w:spacing w:before="0" w:after="0"/>
                    <w:pBdr>
                      <w:bottom w:val="single" w:sz="2" w:color="E4D0A8"/>
                    </w:pBdr>
                  </w:pPr>
                </w:p>
                <w:p>
                  <w:pPr>
                    <w:spacing w:before="0" w:after="20"/>
                    <w:jc w:val="center"/>
                  </w:pPr>
                  <w:r>
                    <w:rPr>
                      <w:rFonts w:ascii="Georgia" w:hAnsi="Georgia"/>
                      <w:b w:val="0"/>
                      <w:i w:val="0"/>
                      <w:color w:val="2A1A06"/>
                      <w:sz w:val="12"/>
                    </w:rPr>
                    <w:t>has chosen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Indeed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w:t>
                  </w:r>
                </w:p>
                <w:p>
                  <w:pPr>
                    <w:spacing w:before="0" w:after="0"/>
                    <w:pBdr>
                      <w:bottom w:val="single" w:sz="2" w:color="E4D0A8"/>
                    </w:pBdr>
                  </w:pPr>
                </w:p>
                <w:p>
                  <w:pPr>
                    <w:spacing w:before="0" w:after="20"/>
                    <w:jc w:val="center"/>
                  </w:pPr>
                  <w:r>
                    <w:rPr>
                      <w:rFonts w:ascii="Georgia" w:hAnsi="Georgia"/>
                      <w:b w:val="0"/>
                      <w:i w:val="0"/>
                      <w:color w:val="2A1A06"/>
                      <w:sz w:val="12"/>
                    </w:rPr>
                    <w:t>he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إِذْ</w:t>
                  </w:r>
                </w:p>
                <w:p>
                  <w:pPr>
                    <w:spacing w:before="0" w:after="0"/>
                    <w:pBdr>
                      <w:bottom w:val="single" w:sz="2" w:color="E4D0A8"/>
                    </w:pBdr>
                  </w:pPr>
                </w:p>
                <w:p>
                  <w:pPr>
                    <w:spacing w:before="0" w:after="20"/>
                    <w:jc w:val="center"/>
                  </w:pPr>
                  <w:r>
                    <w:rPr>
                      <w:rFonts w:ascii="Georgia" w:hAnsi="Georgia"/>
                      <w:b w:val="0"/>
                      <w:i w:val="0"/>
                      <w:color w:val="2A1A06"/>
                      <w:sz w:val="12"/>
                    </w:rPr>
                    <w:t>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l-mawtu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ٱلْمَوْتُ</w:t>
                  </w:r>
                </w:p>
                <w:p>
                  <w:pPr>
                    <w:spacing w:before="0" w:after="0"/>
                    <w:pBdr>
                      <w:bottom w:val="single" w:sz="2" w:color="E4D0A8"/>
                    </w:pBdr>
                  </w:pPr>
                </w:p>
                <w:p>
                  <w:pPr>
                    <w:spacing w:before="0" w:after="20"/>
                    <w:jc w:val="center"/>
                  </w:pPr>
                  <w:r>
                    <w:rPr>
                      <w:rFonts w:ascii="Georgia" w:hAnsi="Georgia"/>
                      <w:b w:val="0"/>
                      <w:i w:val="0"/>
                      <w:color w:val="2A1A06"/>
                      <w:sz w:val="12"/>
                    </w:rPr>
                    <w:t>[the] death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yaʿqūba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يَعْقُوبَ</w:t>
                  </w:r>
                </w:p>
                <w:p>
                  <w:pPr>
                    <w:spacing w:before="0" w:after="0"/>
                    <w:pBdr>
                      <w:bottom w:val="single" w:sz="2" w:color="E4D0A8"/>
                    </w:pBdr>
                  </w:pPr>
                </w:p>
                <w:p>
                  <w:pPr>
                    <w:spacing w:before="0" w:after="20"/>
                    <w:jc w:val="center"/>
                  </w:pPr>
                  <w:r>
                    <w:rPr>
                      <w:rFonts w:ascii="Georgia" w:hAnsi="Georgia"/>
                      <w:b w:val="0"/>
                      <w:i w:val="0"/>
                      <w:color w:val="2A1A06"/>
                      <w:sz w:val="12"/>
                    </w:rPr>
                    <w:t>Yaqub</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ḥaḍara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حَضَرَ</w:t>
                  </w:r>
                </w:p>
                <w:p>
                  <w:pPr>
                    <w:spacing w:before="0" w:after="0"/>
                    <w:pBdr>
                      <w:bottom w:val="single" w:sz="2" w:color="E4D0A8"/>
                    </w:pBdr>
                  </w:pPr>
                </w:p>
                <w:p>
                  <w:pPr>
                    <w:spacing w:before="0" w:after="20"/>
                    <w:jc w:val="center"/>
                  </w:pPr>
                  <w:r>
                    <w:rPr>
                      <w:rFonts w:ascii="Georgia" w:hAnsi="Georgia"/>
                      <w:b w:val="0"/>
                      <w:i w:val="0"/>
                      <w:color w:val="2A1A06"/>
                      <w:sz w:val="12"/>
                    </w:rPr>
                    <w:t>came 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idh</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إِذْ</w:t>
                  </w:r>
                </w:p>
                <w:p>
                  <w:pPr>
                    <w:spacing w:before="0" w:after="0"/>
                    <w:pBdr>
                      <w:bottom w:val="single" w:sz="2" w:color="E4D0A8"/>
                    </w:pBdr>
                  </w:pPr>
                </w:p>
                <w:p>
                  <w:pPr>
                    <w:spacing w:before="0" w:after="20"/>
                    <w:jc w:val="center"/>
                  </w:pPr>
                  <w:r>
                    <w:rPr>
                      <w:rFonts w:ascii="Georgia" w:hAnsi="Georgia"/>
                      <w:b w:val="0"/>
                      <w:i w:val="0"/>
                      <w:color w:val="2A1A06"/>
                      <w:sz w:val="12"/>
                    </w:rPr>
                    <w:t>when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shuhadāa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شُهَدَآءَ</w:t>
                  </w:r>
                </w:p>
                <w:p>
                  <w:pPr>
                    <w:spacing w:before="0" w:after="0"/>
                    <w:pBdr>
                      <w:bottom w:val="single" w:sz="2" w:color="E4D0A8"/>
                    </w:pBdr>
                  </w:pPr>
                </w:p>
                <w:p>
                  <w:pPr>
                    <w:spacing w:before="0" w:after="20"/>
                    <w:jc w:val="center"/>
                  </w:pPr>
                  <w:r>
                    <w:rPr>
                      <w:rFonts w:ascii="Georgia" w:hAnsi="Georgia"/>
                      <w:b w:val="0"/>
                      <w:i w:val="0"/>
                      <w:color w:val="2A1A06"/>
                      <w:sz w:val="12"/>
                    </w:rPr>
                    <w:t>witnesses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kuntum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كُنتُمْ</w:t>
                  </w:r>
                </w:p>
                <w:p>
                  <w:pPr>
                    <w:spacing w:before="0" w:after="0"/>
                    <w:pBdr>
                      <w:bottom w:val="single" w:sz="2" w:color="E4D0A8"/>
                    </w:pBdr>
                  </w:pPr>
                </w:p>
                <w:p>
                  <w:pPr>
                    <w:spacing w:before="0" w:after="20"/>
                    <w:jc w:val="center"/>
                  </w:pPr>
                  <w:r>
                    <w:rPr>
                      <w:rFonts w:ascii="Georgia" w:hAnsi="Georgia"/>
                      <w:b w:val="0"/>
                      <w:i w:val="0"/>
                      <w:color w:val="2A1A06"/>
                      <w:sz w:val="12"/>
                    </w:rPr>
                    <w:t>were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۝١٣٢</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ābāika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ءَابَآئِكَ</w:t>
                  </w:r>
                </w:p>
                <w:p>
                  <w:pPr>
                    <w:spacing w:before="0" w:after="0"/>
                    <w:pBdr>
                      <w:bottom w:val="single" w:sz="2" w:color="E4D0A8"/>
                    </w:pBdr>
                  </w:pPr>
                </w:p>
                <w:p>
                  <w:pPr>
                    <w:spacing w:before="0" w:after="20"/>
                    <w:jc w:val="center"/>
                  </w:pPr>
                  <w:r>
                    <w:rPr>
                      <w:rFonts w:ascii="Georgia" w:hAnsi="Georgia"/>
                      <w:b w:val="0"/>
                      <w:i w:val="0"/>
                      <w:color w:val="2A1A06"/>
                      <w:sz w:val="12"/>
                    </w:rPr>
                    <w:t>(of) your forefathers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wa-ilāha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وَإِلَـٰهَ</w:t>
                  </w:r>
                </w:p>
                <w:p>
                  <w:pPr>
                    <w:spacing w:before="0" w:after="0"/>
                    <w:pBdr>
                      <w:bottom w:val="single" w:sz="2" w:color="E4D0A8"/>
                    </w:pBdr>
                  </w:pPr>
                </w:p>
                <w:p>
                  <w:pPr>
                    <w:spacing w:before="0" w:after="20"/>
                    <w:jc w:val="center"/>
                  </w:pPr>
                  <w:r>
                    <w:rPr>
                      <w:rFonts w:ascii="Georgia" w:hAnsi="Georgia"/>
                      <w:b w:val="0"/>
                      <w:i w:val="0"/>
                      <w:color w:val="2A1A06"/>
                      <w:sz w:val="12"/>
                    </w:rPr>
                    <w:t>and (the) God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ilāhaka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إِلَـٰهَكَ</w:t>
                  </w:r>
                </w:p>
                <w:p>
                  <w:pPr>
                    <w:spacing w:before="0" w:after="0"/>
                    <w:pBdr>
                      <w:bottom w:val="single" w:sz="2" w:color="E4D0A8"/>
                    </w:pBdr>
                  </w:pPr>
                </w:p>
                <w:p>
                  <w:pPr>
                    <w:spacing w:before="0" w:after="20"/>
                    <w:jc w:val="center"/>
                  </w:pPr>
                  <w:r>
                    <w:rPr>
                      <w:rFonts w:ascii="Georgia" w:hAnsi="Georgia"/>
                      <w:b w:val="0"/>
                      <w:i w:val="0"/>
                      <w:color w:val="2A1A06"/>
                      <w:sz w:val="12"/>
                    </w:rPr>
                    <w:t>your God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naʿbudu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نَعْبُدُ</w:t>
                  </w:r>
                </w:p>
                <w:p>
                  <w:pPr>
                    <w:spacing w:before="0" w:after="0"/>
                    <w:pBdr>
                      <w:bottom w:val="single" w:sz="2" w:color="E4D0A8"/>
                    </w:pBdr>
                  </w:pPr>
                </w:p>
                <w:p>
                  <w:pPr>
                    <w:spacing w:before="0" w:after="20"/>
                    <w:jc w:val="center"/>
                  </w:pPr>
                  <w:r>
                    <w:rPr>
                      <w:rFonts w:ascii="Georgia" w:hAnsi="Georgia"/>
                      <w:b w:val="0"/>
                      <w:i w:val="0"/>
                      <w:color w:val="2A1A06"/>
                      <w:sz w:val="12"/>
                    </w:rPr>
                    <w:t>We will worship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قَالُوا۟</w:t>
                  </w:r>
                </w:p>
                <w:p>
                  <w:pPr>
                    <w:spacing w:before="0" w:after="0"/>
                    <w:pBdr>
                      <w:bottom w:val="single" w:sz="2" w:color="E4D0A8"/>
                    </w:pBdr>
                  </w:pPr>
                </w:p>
                <w:p>
                  <w:pPr>
                    <w:spacing w:before="0" w:after="20"/>
                    <w:jc w:val="center"/>
                  </w:pPr>
                  <w:r>
                    <w:rPr>
                      <w:rFonts w:ascii="Georgia" w:hAnsi="Georgia"/>
                      <w:b w:val="0"/>
                      <w:i w:val="0"/>
                      <w:color w:val="2A1A06"/>
                      <w:sz w:val="12"/>
                    </w:rPr>
                    <w:t>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baʿdī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بَعْدِى</w:t>
                  </w:r>
                </w:p>
                <w:p>
                  <w:pPr>
                    <w:spacing w:before="0" w:after="0"/>
                    <w:pBdr>
                      <w:bottom w:val="single" w:sz="2" w:color="E4D0A8"/>
                    </w:pBdr>
                  </w:pPr>
                </w:p>
                <w:p>
                  <w:pPr>
                    <w:spacing w:before="0" w:after="20"/>
                    <w:jc w:val="center"/>
                  </w:pPr>
                  <w:r>
                    <w:rPr>
                      <w:rFonts w:ascii="Georgia" w:hAnsi="Georgia"/>
                      <w:b w:val="0"/>
                      <w:i w:val="0"/>
                      <w:color w:val="2A1A06"/>
                      <w:sz w:val="12"/>
                    </w:rPr>
                    <w:t>after me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taʿbudūna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تَعْبُدُونَ</w:t>
                  </w:r>
                </w:p>
                <w:p>
                  <w:pPr>
                    <w:spacing w:before="0" w:after="0"/>
                    <w:pBdr>
                      <w:bottom w:val="single" w:sz="2" w:color="E4D0A8"/>
                    </w:pBdr>
                  </w:pPr>
                </w:p>
                <w:p>
                  <w:pPr>
                    <w:spacing w:before="0" w:after="20"/>
                    <w:jc w:val="center"/>
                  </w:pPr>
                  <w:r>
                    <w:rPr>
                      <w:rFonts w:ascii="Georgia" w:hAnsi="Georgia"/>
                      <w:b w:val="0"/>
                      <w:i w:val="0"/>
                      <w:color w:val="2A1A06"/>
                      <w:sz w:val="12"/>
                    </w:rPr>
                    <w:t>will you worship</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libanīhi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لِبَنِيهِ</w:t>
                  </w:r>
                </w:p>
                <w:p>
                  <w:pPr>
                    <w:spacing w:before="0" w:after="0"/>
                    <w:pBdr>
                      <w:bottom w:val="single" w:sz="2" w:color="E4D0A8"/>
                    </w:pBdr>
                  </w:pPr>
                </w:p>
                <w:p>
                  <w:pPr>
                    <w:spacing w:before="0" w:after="20"/>
                    <w:jc w:val="center"/>
                  </w:pPr>
                  <w:r>
                    <w:rPr>
                      <w:rFonts w:ascii="Georgia" w:hAnsi="Georgia"/>
                      <w:b w:val="0"/>
                      <w:i w:val="0"/>
                      <w:color w:val="2A1A06"/>
                      <w:sz w:val="12"/>
                    </w:rPr>
                    <w:t>to his sons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til'ka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تِلْكَ</w:t>
                  </w:r>
                </w:p>
                <w:p>
                  <w:pPr>
                    <w:spacing w:before="0" w:after="0"/>
                    <w:pBdr>
                      <w:bottom w:val="single" w:sz="2" w:color="E4D0A8"/>
                    </w:pBdr>
                  </w:pPr>
                </w:p>
                <w:p>
                  <w:pPr>
                    <w:spacing w:before="0" w:after="20"/>
                    <w:jc w:val="center"/>
                  </w:pPr>
                  <w:r>
                    <w:rPr>
                      <w:rFonts w:ascii="Georgia" w:hAnsi="Georgia"/>
                      <w:b w:val="0"/>
                      <w:i w:val="0"/>
                      <w:color w:val="2A1A06"/>
                      <w:sz w:val="12"/>
                    </w:rPr>
                    <w:t>This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۝١٣٣</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mus'limūna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مُسْلِمُونَ</w:t>
                  </w:r>
                </w:p>
                <w:p>
                  <w:pPr>
                    <w:spacing w:before="0" w:after="0"/>
                    <w:pBdr>
                      <w:bottom w:val="single" w:sz="2" w:color="E4D0A8"/>
                    </w:pBdr>
                  </w:pPr>
                </w:p>
                <w:p>
                  <w:pPr>
                    <w:spacing w:before="0" w:after="20"/>
                    <w:jc w:val="center"/>
                  </w:pPr>
                  <w:r>
                    <w:rPr>
                      <w:rFonts w:ascii="Georgia" w:hAnsi="Georgia"/>
                      <w:b w:val="0"/>
                      <w:i w:val="0"/>
                      <w:color w:val="2A1A06"/>
                      <w:sz w:val="12"/>
                    </w:rPr>
                    <w:t>(are) submissive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to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wanaḥnu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وَنَحْنُ</w:t>
                  </w:r>
                </w:p>
                <w:p>
                  <w:pPr>
                    <w:spacing w:before="0" w:after="0"/>
                    <w:pBdr>
                      <w:bottom w:val="single" w:sz="2" w:color="E4D0A8"/>
                    </w:pBdr>
                  </w:pPr>
                </w:p>
                <w:p>
                  <w:pPr>
                    <w:spacing w:before="0" w:after="20"/>
                    <w:jc w:val="center"/>
                  </w:pPr>
                  <w:r>
                    <w:rPr>
                      <w:rFonts w:ascii="Georgia" w:hAnsi="Georgia"/>
                      <w:b w:val="0"/>
                      <w:i w:val="0"/>
                      <w:color w:val="2A1A06"/>
                      <w:sz w:val="12"/>
                    </w:rPr>
                    <w:t>And 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wāḥidan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وَٰحِدًۭا</w:t>
                  </w:r>
                </w:p>
                <w:p>
                  <w:pPr>
                    <w:spacing w:before="0" w:after="0"/>
                    <w:pBdr>
                      <w:bottom w:val="single" w:sz="2" w:color="E4D0A8"/>
                    </w:pBdr>
                  </w:pPr>
                </w:p>
                <w:p>
                  <w:pPr>
                    <w:spacing w:before="0" w:after="20"/>
                    <w:jc w:val="center"/>
                  </w:pPr>
                  <w:r>
                    <w:rPr>
                      <w:rFonts w:ascii="Georgia" w:hAnsi="Georgia"/>
                      <w:b w:val="0"/>
                      <w:i w:val="0"/>
                      <w:color w:val="2A1A06"/>
                      <w:sz w:val="12"/>
                    </w:rPr>
                    <w:t>One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ilāhan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إِلَـٰهًۭا</w:t>
                  </w:r>
                </w:p>
                <w:p>
                  <w:pPr>
                    <w:spacing w:before="0" w:after="0"/>
                    <w:pBdr>
                      <w:bottom w:val="single" w:sz="2" w:color="E4D0A8"/>
                    </w:pBdr>
                  </w:pPr>
                </w:p>
                <w:p>
                  <w:pPr>
                    <w:spacing w:before="0" w:after="20"/>
                    <w:jc w:val="center"/>
                  </w:pPr>
                  <w:r>
                    <w:rPr>
                      <w:rFonts w:ascii="Georgia" w:hAnsi="Georgia"/>
                      <w:b w:val="0"/>
                      <w:i w:val="0"/>
                      <w:color w:val="2A1A06"/>
                      <w:sz w:val="12"/>
                    </w:rPr>
                    <w:t>God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wa-is'ḥāqa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وَإِسْحَـٰقَ</w:t>
                  </w:r>
                </w:p>
                <w:p>
                  <w:pPr>
                    <w:spacing w:before="0" w:after="0"/>
                    <w:pBdr>
                      <w:bottom w:val="single" w:sz="2" w:color="E4D0A8"/>
                    </w:pBdr>
                  </w:pPr>
                </w:p>
                <w:p>
                  <w:pPr>
                    <w:spacing w:before="0" w:after="20"/>
                    <w:jc w:val="center"/>
                  </w:pPr>
                  <w:r>
                    <w:rPr>
                      <w:rFonts w:ascii="Georgia" w:hAnsi="Georgia"/>
                      <w:b w:val="0"/>
                      <w:i w:val="0"/>
                      <w:color w:val="2A1A06"/>
                      <w:sz w:val="12"/>
                    </w:rPr>
                    <w:t xml:space="preserve">and Isaac </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wa-is'māʿīla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وَإِسْمَـٰعِيلَ</w:t>
                  </w:r>
                </w:p>
                <w:p>
                  <w:pPr>
                    <w:spacing w:before="0" w:after="0"/>
                    <w:pBdr>
                      <w:bottom w:val="single" w:sz="2" w:color="E4D0A8"/>
                    </w:pBdr>
                  </w:pPr>
                </w:p>
                <w:p>
                  <w:pPr>
                    <w:spacing w:before="0" w:after="20"/>
                    <w:jc w:val="center"/>
                  </w:pPr>
                  <w:r>
                    <w:rPr>
                      <w:rFonts w:ascii="Georgia" w:hAnsi="Georgia"/>
                      <w:b w:val="0"/>
                      <w:i w:val="0"/>
                      <w:color w:val="2A1A06"/>
                      <w:sz w:val="12"/>
                    </w:rPr>
                    <w:t>and Ishmael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Ibrahim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kasabtum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كَسَبْتُمْ ۖ</w:t>
                  </w:r>
                </w:p>
                <w:p>
                  <w:pPr>
                    <w:spacing w:before="0" w:after="0"/>
                    <w:pBdr>
                      <w:bottom w:val="single" w:sz="2" w:color="E4D0A8"/>
                    </w:pBdr>
                  </w:pPr>
                </w:p>
                <w:p>
                  <w:pPr>
                    <w:spacing w:before="0" w:after="20"/>
                    <w:jc w:val="center"/>
                  </w:pPr>
                  <w:r>
                    <w:rPr>
                      <w:rFonts w:ascii="Georgia" w:hAnsi="Georgia"/>
                      <w:b w:val="0"/>
                      <w:i w:val="0"/>
                      <w:color w:val="2A1A06"/>
                      <w:sz w:val="12"/>
                    </w:rPr>
                    <w:t>you have earned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وَلَكُم</w:t>
                  </w:r>
                </w:p>
                <w:p>
                  <w:pPr>
                    <w:spacing w:before="0" w:after="0"/>
                    <w:pBdr>
                      <w:bottom w:val="single" w:sz="2" w:color="E4D0A8"/>
                    </w:pBdr>
                  </w:pPr>
                </w:p>
                <w:p>
                  <w:pPr>
                    <w:spacing w:before="0" w:after="20"/>
                    <w:jc w:val="center"/>
                  </w:pPr>
                  <w:r>
                    <w:rPr>
                      <w:rFonts w:ascii="Georgia" w:hAnsi="Georgia"/>
                      <w:b w:val="0"/>
                      <w:i w:val="0"/>
                      <w:color w:val="2A1A06"/>
                      <w:sz w:val="12"/>
                    </w:rPr>
                    <w:t>and 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kasabat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كَسَبَتْ</w:t>
                  </w:r>
                </w:p>
                <w:p>
                  <w:pPr>
                    <w:spacing w:before="0" w:after="0"/>
                    <w:pBdr>
                      <w:bottom w:val="single" w:sz="2" w:color="E4D0A8"/>
                    </w:pBdr>
                  </w:pPr>
                </w:p>
                <w:p>
                  <w:pPr>
                    <w:spacing w:before="0" w:after="20"/>
                    <w:jc w:val="center"/>
                  </w:pPr>
                  <w:r>
                    <w:rPr>
                      <w:rFonts w:ascii="Georgia" w:hAnsi="Georgia"/>
                      <w:b w:val="0"/>
                      <w:i w:val="0"/>
                      <w:color w:val="2A1A06"/>
                      <w:sz w:val="12"/>
                    </w:rPr>
                    <w:t>it earned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لَهَا</w:t>
                  </w:r>
                </w:p>
                <w:p>
                  <w:pPr>
                    <w:spacing w:before="0" w:after="0"/>
                    <w:pBdr>
                      <w:bottom w:val="single" w:sz="2" w:color="E4D0A8"/>
                    </w:pBdr>
                  </w:pPr>
                </w:p>
                <w:p>
                  <w:pPr>
                    <w:spacing w:before="0" w:after="20"/>
                    <w:jc w:val="center"/>
                  </w:pPr>
                  <w:r>
                    <w:rPr>
                      <w:rFonts w:ascii="Georgia" w:hAnsi="Georgia"/>
                      <w:b w:val="0"/>
                      <w:i w:val="0"/>
                      <w:color w:val="2A1A06"/>
                      <w:sz w:val="12"/>
                    </w:rPr>
                    <w:t>for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خَلَتْ ۖ</w:t>
                  </w:r>
                </w:p>
                <w:p>
                  <w:pPr>
                    <w:spacing w:before="0" w:after="0"/>
                    <w:pBdr>
                      <w:bottom w:val="single" w:sz="2" w:color="E4D0A8"/>
                    </w:pBdr>
                  </w:pPr>
                </w:p>
                <w:p>
                  <w:pPr>
                    <w:spacing w:before="0" w:after="20"/>
                    <w:jc w:val="center"/>
                  </w:pPr>
                  <w:r>
                    <w:rPr>
                      <w:rFonts w:ascii="Georgia" w:hAnsi="Georgia"/>
                      <w:b w:val="0"/>
                      <w:i w:val="0"/>
                      <w:color w:val="2A1A06"/>
                      <w:sz w:val="12"/>
                    </w:rPr>
                    <w:t>has passed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قَدْ</w:t>
                  </w:r>
                </w:p>
                <w:p>
                  <w:pPr>
                    <w:spacing w:before="0" w:after="0"/>
                    <w:pBdr>
                      <w:bottom w:val="single" w:sz="2" w:color="E4D0A8"/>
                    </w:pBdr>
                  </w:pPr>
                </w:p>
                <w:p>
                  <w:pPr>
                    <w:spacing w:before="0" w:after="20"/>
                    <w:jc w:val="center"/>
                  </w:pPr>
                  <w:r>
                    <w:rPr>
                      <w:rFonts w:ascii="Georgia" w:hAnsi="Georgia"/>
                      <w:b w:val="0"/>
                      <w:i w:val="0"/>
                      <w:color w:val="2A1A06"/>
                      <w:sz w:val="12"/>
                    </w:rPr>
                    <w:t>(which)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ummatun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أُمَّةٌۭ</w:t>
                  </w:r>
                </w:p>
                <w:p>
                  <w:pPr>
                    <w:spacing w:before="0" w:after="0"/>
                    <w:pBdr>
                      <w:bottom w:val="single" w:sz="2" w:color="E4D0A8"/>
                    </w:pBdr>
                  </w:pPr>
                </w:p>
                <w:p>
                  <w:pPr>
                    <w:spacing w:before="0" w:after="20"/>
                    <w:jc w:val="center"/>
                  </w:pPr>
                  <w:r>
                    <w:rPr>
                      <w:rFonts w:ascii="Georgia" w:hAnsi="Georgia"/>
                      <w:b w:val="0"/>
                      <w:i w:val="0"/>
                      <w:color w:val="2A1A06"/>
                      <w:sz w:val="12"/>
                    </w:rPr>
                    <w:t>(was) a community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naṣārā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نَصَـٰرَىٰ</w:t>
                  </w:r>
                </w:p>
                <w:p>
                  <w:pPr>
                    <w:spacing w:before="0" w:after="0"/>
                    <w:pBdr>
                      <w:bottom w:val="single" w:sz="2" w:color="E4D0A8"/>
                    </w:pBdr>
                  </w:pPr>
                </w:p>
                <w:p>
                  <w:pPr>
                    <w:spacing w:before="0" w:after="20"/>
                    <w:jc w:val="center"/>
                  </w:pPr>
                  <w:r>
                    <w:rPr>
                      <w:rFonts w:ascii="Georgia" w:hAnsi="Georgia"/>
                      <w:b w:val="0"/>
                      <w:i w:val="0"/>
                      <w:color w:val="2A1A06"/>
                      <w:sz w:val="12"/>
                    </w:rPr>
                    <w:t>Christians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hūdan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هُودًا</w:t>
                  </w:r>
                </w:p>
                <w:p>
                  <w:pPr>
                    <w:spacing w:before="0" w:after="0"/>
                    <w:pBdr>
                      <w:bottom w:val="single" w:sz="2" w:color="E4D0A8"/>
                    </w:pBdr>
                  </w:pPr>
                </w:p>
                <w:p>
                  <w:pPr>
                    <w:spacing w:before="0" w:after="20"/>
                    <w:jc w:val="center"/>
                  </w:pPr>
                  <w:r>
                    <w:rPr>
                      <w:rFonts w:ascii="Georgia" w:hAnsi="Georgia"/>
                      <w:b w:val="0"/>
                      <w:i w:val="0"/>
                      <w:color w:val="2A1A06"/>
                      <w:sz w:val="12"/>
                    </w:rPr>
                    <w:t>Jews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kūnū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كُونُوا۟</w:t>
                  </w:r>
                </w:p>
                <w:p>
                  <w:pPr>
                    <w:spacing w:before="0" w:after="0"/>
                    <w:pBdr>
                      <w:bottom w:val="single" w:sz="2" w:color="E4D0A8"/>
                    </w:pBdr>
                  </w:pPr>
                </w:p>
                <w:p>
                  <w:pPr>
                    <w:spacing w:before="0" w:after="20"/>
                    <w:jc w:val="center"/>
                  </w:pPr>
                  <w:r>
                    <w:rPr>
                      <w:rFonts w:ascii="Georgia" w:hAnsi="Georgia"/>
                      <w:b w:val="0"/>
                      <w:i w:val="0"/>
                      <w:color w:val="2A1A06"/>
                      <w:sz w:val="12"/>
                    </w:rPr>
                    <w:t>Be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waqālū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وَقَالُوا۟</w:t>
                  </w:r>
                </w:p>
                <w:p>
                  <w:pPr>
                    <w:spacing w:before="0" w:after="0"/>
                    <w:pBdr>
                      <w:bottom w:val="single" w:sz="2" w:color="E4D0A8"/>
                    </w:pBdr>
                  </w:pPr>
                </w:p>
                <w:p>
                  <w:pPr>
                    <w:spacing w:before="0" w:after="20"/>
                    <w:jc w:val="center"/>
                  </w:pPr>
                  <w:r>
                    <w:rPr>
                      <w:rFonts w:ascii="Georgia" w:hAnsi="Georgia"/>
                      <w:b w:val="0"/>
                      <w:i w:val="0"/>
                      <w:color w:val="2A1A06"/>
                      <w:sz w:val="12"/>
                    </w:rPr>
                    <w:t>And they said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۝١٣٤</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yaʿmalūna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يَعْمَلُونَ</w:t>
                  </w:r>
                </w:p>
                <w:p>
                  <w:pPr>
                    <w:spacing w:before="0" w:after="0"/>
                    <w:pBdr>
                      <w:bottom w:val="single" w:sz="2" w:color="E4D0A8"/>
                    </w:pBdr>
                  </w:pPr>
                </w:p>
                <w:p>
                  <w:pPr>
                    <w:spacing w:before="0" w:after="20"/>
                    <w:jc w:val="center"/>
                  </w:pPr>
                  <w:r>
                    <w:rPr>
                      <w:rFonts w:ascii="Georgia" w:hAnsi="Georgia"/>
                      <w:b w:val="0"/>
                      <w:i w:val="0"/>
                      <w:color w:val="2A1A06"/>
                      <w:sz w:val="12"/>
                    </w:rPr>
                    <w:t>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they used 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عَمَّا</w:t>
                  </w:r>
                </w:p>
                <w:p>
                  <w:pPr>
                    <w:spacing w:before="0" w:after="0"/>
                    <w:pBdr>
                      <w:bottom w:val="single" w:sz="2" w:color="E4D0A8"/>
                    </w:pBdr>
                  </w:pPr>
                </w:p>
                <w:p>
                  <w:pPr>
                    <w:spacing w:before="0" w:after="20"/>
                    <w:jc w:val="center"/>
                  </w:pPr>
                  <w:r>
                    <w:rPr>
                      <w:rFonts w:ascii="Georgia" w:hAnsi="Georgia"/>
                      <w:b w:val="0"/>
                      <w:i w:val="0"/>
                      <w:color w:val="2A1A06"/>
                      <w:sz w:val="12"/>
                    </w:rPr>
                    <w:t>about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tus'alūna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تُسْـَٔلُونَ</w:t>
                  </w:r>
                </w:p>
                <w:p>
                  <w:pPr>
                    <w:spacing w:before="0" w:after="0"/>
                    <w:pBdr>
                      <w:bottom w:val="single" w:sz="2" w:color="E4D0A8"/>
                    </w:pBdr>
                  </w:pPr>
                </w:p>
                <w:p>
                  <w:pPr>
                    <w:spacing w:before="0" w:after="20"/>
                    <w:jc w:val="center"/>
                  </w:pPr>
                  <w:r>
                    <w:rPr>
                      <w:rFonts w:ascii="Georgia" w:hAnsi="Georgia"/>
                      <w:b w:val="0"/>
                      <w:i w:val="0"/>
                      <w:color w:val="2A1A06"/>
                      <w:sz w:val="12"/>
                    </w:rPr>
                    <w:t>you will be asked</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l-mush'rikīna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ٱلْمُشْرِكِينَ</w:t>
                  </w:r>
                </w:p>
                <w:p>
                  <w:pPr>
                    <w:spacing w:before="0" w:after="0"/>
                    <w:pBdr>
                      <w:bottom w:val="single" w:sz="2" w:color="E4D0A8"/>
                    </w:pBdr>
                  </w:pPr>
                </w:p>
                <w:p>
                  <w:pPr>
                    <w:spacing w:before="0" w:after="20"/>
                    <w:jc w:val="center"/>
                  </w:pPr>
                  <w:r>
                    <w:rPr>
                      <w:rFonts w:ascii="Georgia" w:hAnsi="Georgia"/>
                      <w:b w:val="0"/>
                      <w:i w:val="0"/>
                      <w:color w:val="2A1A06"/>
                      <w:sz w:val="12"/>
                    </w:rPr>
                    <w:t>those who associated partners (with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of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w:t>
                  </w:r>
                </w:p>
                <w:p>
                  <w:pPr>
                    <w:spacing w:before="0" w:after="0"/>
                    <w:pBdr>
                      <w:bottom w:val="single" w:sz="2" w:color="E4D0A8"/>
                    </w:pBdr>
                  </w:pPr>
                </w:p>
                <w:p>
                  <w:pPr>
                    <w:spacing w:before="0" w:after="20"/>
                    <w:jc w:val="center"/>
                  </w:pPr>
                  <w:r>
                    <w:rPr>
                      <w:rFonts w:ascii="Georgia" w:hAnsi="Georgia"/>
                      <w:b w:val="0"/>
                      <w:i w:val="0"/>
                      <w:color w:val="2A1A06"/>
                      <w:sz w:val="12"/>
                    </w:rPr>
                    <w:t>he was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ḥanīfan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حَنِيفًۭا ۖ</w:t>
                  </w:r>
                </w:p>
                <w:p>
                  <w:pPr>
                    <w:spacing w:before="0" w:after="0"/>
                    <w:pBdr>
                      <w:bottom w:val="single" w:sz="2" w:color="E4D0A8"/>
                    </w:pBdr>
                  </w:pPr>
                </w:p>
                <w:p>
                  <w:pPr>
                    <w:spacing w:before="0" w:after="20"/>
                    <w:jc w:val="center"/>
                  </w:pPr>
                  <w:r>
                    <w:rPr>
                      <w:rFonts w:ascii="Georgia" w:hAnsi="Georgia"/>
                      <w:b w:val="0"/>
                      <w:i w:val="0"/>
                      <w:color w:val="2A1A06"/>
                      <w:sz w:val="12"/>
                    </w:rPr>
                    <w:t>(the) upright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(of) 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millata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مِلَّةَ</w:t>
                  </w:r>
                </w:p>
                <w:p>
                  <w:pPr>
                    <w:spacing w:before="0" w:after="0"/>
                    <w:pBdr>
                      <w:bottom w:val="single" w:sz="2" w:color="E4D0A8"/>
                    </w:pBdr>
                  </w:pPr>
                </w:p>
                <w:p>
                  <w:pPr>
                    <w:spacing w:before="0" w:after="20"/>
                    <w:jc w:val="center"/>
                  </w:pPr>
                  <w:r>
                    <w:rPr>
                      <w:rFonts w:ascii="Georgia" w:hAnsi="Georgia"/>
                      <w:b w:val="0"/>
                      <w:i w:val="0"/>
                      <w:color w:val="2A1A06"/>
                      <w:sz w:val="12"/>
                    </w:rPr>
                    <w:t>(the) religion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بَلْ</w:t>
                  </w:r>
                </w:p>
                <w:p>
                  <w:pPr>
                    <w:spacing w:before="0" w:after="0"/>
                    <w:pBdr>
                      <w:bottom w:val="single" w:sz="2" w:color="E4D0A8"/>
                    </w:pBdr>
                  </w:pPr>
                </w:p>
                <w:p>
                  <w:pPr>
                    <w:spacing w:before="0" w:after="20"/>
                    <w:jc w:val="center"/>
                  </w:pPr>
                  <w:r>
                    <w:rPr>
                      <w:rFonts w:ascii="Georgia" w:hAnsi="Georgia"/>
                      <w:b w:val="0"/>
                      <w:i w:val="0"/>
                      <w:color w:val="2A1A06"/>
                      <w:sz w:val="12"/>
                    </w:rPr>
                    <w:t>Nay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tahtadū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تَهْتَدُوا۟ ۗ</w:t>
                  </w:r>
                </w:p>
                <w:p>
                  <w:pPr>
                    <w:spacing w:before="0" w:after="0"/>
                    <w:pBdr>
                      <w:bottom w:val="single" w:sz="2" w:color="E4D0A8"/>
                    </w:pBdr>
                  </w:pPr>
                </w:p>
                <w:p>
                  <w:pPr>
                    <w:spacing w:before="0" w:after="20"/>
                    <w:jc w:val="center"/>
                  </w:pPr>
                  <w:r>
                    <w:rPr>
                      <w:rFonts w:ascii="Georgia" w:hAnsi="Georgia"/>
                      <w:b w:val="0"/>
                      <w:i w:val="0"/>
                      <w:color w:val="2A1A06"/>
                      <w:sz w:val="12"/>
                    </w:rPr>
                    <w:t>(then) you will be guided</w:t>
                  </w:r>
                </w:p>
              </w:tc>
            </w:tr>
          </w:tbl>
          <w:p/>
          <w:p>
            <w:pPr>
              <w:spacing w:before="20" w:after="0"/>
            </w:pPr>
          </w:p>
          <w:tbl>
            <w:tblPr>
              <w:tblStyle w:val="TableGrid"/>
              <w:tblW w:type="auto" w:w="0"/>
              <w:tblLook w:firstColumn="1" w:firstRow="1" w:lastColumn="0" w:lastRow="0" w:noHBand="0" w:noVBand="1" w:val="04A0"/>
            </w:tblPr>
            <w:tblGrid>
              <w:gridCol w:w="5273"/>
            </w:tblGrid>
            <w:tr>
              <w:tc>
                <w:tcPr>
                  <w:tcW w:type="dxa" w:w="5273"/>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۝١٣٥</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17  |  Juz 1</w:t>
            </w:r>
          </w:p>
        </w:tc>
      </w:tr>
    </w:tbl>
    <w:p>
      <w:r>
        <w:br w:type="page"/>
      </w:r>
    </w:p>
    <w:tbl>
      <w:tblPr>
        <w:tblStyle w:val="TableGrid"/>
        <w:tblW w:type="auto" w:w="0"/>
        <w:jc w:val="center"/>
        <w:tblLook w:firstColumn="1" w:firstRow="1" w:lastColumn="0" w:lastRow="0" w:noHBand="0" w:noVBand="1" w:val="04A0"/>
      </w:tblPr>
      <w:tblGrid>
        <w:gridCol w:w="3515"/>
        <w:gridCol w:w="3515"/>
        <w:gridCol w:w="3515"/>
      </w:tblGrid>
      <w:tr>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left"/>
            </w:pPr>
            <w:r>
              <w:rPr>
                <w:rFonts w:ascii="Georgia" w:hAnsi="Georgia"/>
                <w:b/>
                <w:i w:val="0"/>
                <w:color w:val="7A5810"/>
                <w:sz w:val="16"/>
              </w:rPr>
              <w:t>JUZ 1</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5103" w:type="dxa"/>
          </w:tcPr>
          <w:p/>
          <w:p>
            <w:pPr>
              <w:spacing w:before="0" w:after="0"/>
              <w:jc w:val="center"/>
            </w:pPr>
            <w:r>
              <w:rPr>
                <w:rFonts w:ascii="Georgia" w:hAnsi="Georgia"/>
                <w:b/>
                <w:i w:val="0"/>
                <w:color w:val="1A0E04"/>
                <w:sz w:val="22"/>
              </w:rPr>
              <w:t>❖  AL-BAQARAH  ❖</w:t>
            </w:r>
          </w:p>
        </w:tc>
        <w:tc>
          <w:tcPr>
            <w:tcW w:type="dxa" w:w="3515"/>
            <w:shd w:val="clear" w:color="auto" w:fill="F8F0DC"/>
            <w:tcBorders>
              <w:top w:val="single" w:sz="12" w:space="0" w:color="C9A84C"/>
              <w:bottom w:val="single" w:sz="12" w:space="0" w:color="C9A84C"/>
            </w:tcBorders>
            <w:tcBorders>
              <w:left w:val="single" w:sz="0" w:space="0" w:color="FFFFFF"/>
              <w:right w:val="single" w:sz="0" w:space="0" w:color="FFFFFF"/>
            </w:tcBorders>
            <w:tcW w:w="1701" w:type="dxa"/>
          </w:tcPr>
          <w:p/>
          <w:p>
            <w:pPr>
              <w:spacing w:before="0" w:after="0"/>
              <w:jc w:val="right"/>
            </w:pPr>
            <w:r>
              <w:rPr>
                <w:rFonts w:ascii="Georgia" w:hAnsi="Georgia"/>
                <w:b/>
                <w:i w:val="0"/>
                <w:color w:val="7A5810"/>
                <w:sz w:val="16"/>
              </w:rPr>
              <w:t>PAGE 18</w:t>
            </w:r>
          </w:p>
        </w:tc>
      </w:tr>
    </w:tbl>
    <w:tbl>
      <w:tblPr>
        <w:tblStyle w:val="TableGrid"/>
        <w:tblW w:type="auto" w:w="0"/>
        <w:jc w:val="center"/>
        <w:tblLook w:firstColumn="1" w:firstRow="1" w:lastColumn="0" w:lastRow="0" w:noHBand="0" w:noVBand="1" w:val="04A0"/>
      </w:tblPr>
      <w:tblGrid>
        <w:gridCol w:w="5273"/>
        <w:gridCol w:w="5273"/>
      </w:tblGrid>
      <w:tr>
        <w:tc>
          <w:tcPr>
            <w:tcW w:type="dxa" w:w="5273"/>
            <w:tcW w:w="1814" w:type="dxa"/>
            <w:shd w:val="clear" w:color="auto" w:fill="F6EAD6"/>
            <w:tcBorders>
              <w:right w:val="single" w:sz="6" w:space="0" w:color="D4B870"/>
            </w:tcBorders>
          </w:tcPr>
          <w:p/>
          <w:p>
            <w:pPr>
              <w:spacing w:before="60" w:after="60"/>
              <w:pBdr>
                <w:bottom w:val="dashed" w:sz="4" w:color="D4B870"/>
              </w:pBdr>
            </w:pPr>
            <w:r>
              <w:rPr>
                <w:rFonts w:ascii="Times New Roman" w:hAnsi="Times New Roman"/>
                <w:b/>
                <w:color w:val="C9A84C"/>
                <w:sz w:val="18"/>
              </w:rPr>
              <w:t xml:space="preserve">١٣٦ </w:t>
            </w:r>
            <w:r>
              <w:rPr>
                <w:rFonts w:ascii="Georgia" w:hAnsi="Georgia"/>
                <w:i/>
                <w:color w:val="2A1A06"/>
                <w:sz w:val="15"/>
              </w:rPr>
              <w:t>"Say, [O believers], "We have believed in Allāh and what has been revealed to us and what has been revealed to Abraham and Ishmael and Isaac and Jacob and the Descendants [al-Asbāṭ]1 and what was given to Moses and Jesus and what was given to the prophets from their Lord. We make no distinction between any of them, and we are Muslims [in submission] to Him.""</w:t>
            </w:r>
          </w:p>
          <w:p>
            <w:pPr>
              <w:spacing w:before="60" w:after="60"/>
              <w:pBdr>
                <w:bottom w:val="dashed" w:sz="4" w:color="D4B870"/>
              </w:pBdr>
            </w:pPr>
            <w:r>
              <w:rPr>
                <w:rFonts w:ascii="Times New Roman" w:hAnsi="Times New Roman"/>
                <w:b/>
                <w:color w:val="C9A84C"/>
                <w:sz w:val="18"/>
              </w:rPr>
              <w:t xml:space="preserve">١٣٧ </w:t>
            </w:r>
            <w:r>
              <w:rPr>
                <w:rFonts w:ascii="Georgia" w:hAnsi="Georgia"/>
                <w:i/>
                <w:color w:val="2A1A06"/>
                <w:sz w:val="15"/>
              </w:rPr>
              <w:t>"So if they believe in the same as you believe in, then they have been [rightly] guided; but if they turn away, they are only in dissension, and Allāh will be sufficient for you against them. And He is the Hearing, the Knowing."</w:t>
            </w:r>
          </w:p>
          <w:p>
            <w:pPr>
              <w:spacing w:before="60" w:after="60"/>
              <w:pBdr>
                <w:bottom w:val="dashed" w:sz="4" w:color="D4B870"/>
              </w:pBdr>
            </w:pPr>
            <w:r>
              <w:rPr>
                <w:rFonts w:ascii="Times New Roman" w:hAnsi="Times New Roman"/>
                <w:b/>
                <w:color w:val="C9A84C"/>
                <w:sz w:val="18"/>
              </w:rPr>
              <w:t xml:space="preserve">١٣٨ </w:t>
            </w:r>
            <w:r>
              <w:rPr>
                <w:rFonts w:ascii="Georgia" w:hAnsi="Georgia"/>
                <w:i/>
                <w:color w:val="2A1A06"/>
                <w:sz w:val="15"/>
              </w:rPr>
              <w:t>"[And say, "Ours is] the religion of Allāh. And who is better than Allāh in [ordaining] religion? And we are worshippers of Him.""</w:t>
            </w:r>
          </w:p>
          <w:p>
            <w:pPr>
              <w:spacing w:before="60" w:after="60"/>
              <w:pBdr>
                <w:bottom w:val="dashed" w:sz="4" w:color="D4B870"/>
              </w:pBdr>
            </w:pPr>
            <w:r>
              <w:rPr>
                <w:rFonts w:ascii="Times New Roman" w:hAnsi="Times New Roman"/>
                <w:b/>
                <w:color w:val="C9A84C"/>
                <w:sz w:val="18"/>
              </w:rPr>
              <w:t xml:space="preserve">١٣٩ </w:t>
            </w:r>
            <w:r>
              <w:rPr>
                <w:rFonts w:ascii="Georgia" w:hAnsi="Georgia"/>
                <w:i/>
                <w:color w:val="2A1A06"/>
                <w:sz w:val="15"/>
              </w:rPr>
              <w:t>"Say, [O Muḥammad], "Do you argue with us about Allāh while He is our Lord and your Lord? For us are our deeds, and for you are your deeds. And we are sincere [in deed and intention] to Him.""</w:t>
            </w:r>
          </w:p>
          <w:p>
            <w:pPr>
              <w:spacing w:before="60" w:after="60"/>
              <w:pBdr>
                <w:bottom w:val="dashed" w:sz="4" w:color="D4B870"/>
              </w:pBdr>
            </w:pPr>
            <w:r>
              <w:rPr>
                <w:rFonts w:ascii="Times New Roman" w:hAnsi="Times New Roman"/>
                <w:b/>
                <w:color w:val="C9A84C"/>
                <w:sz w:val="18"/>
              </w:rPr>
              <w:t xml:space="preserve">١٤٠ </w:t>
            </w:r>
            <w:r>
              <w:rPr>
                <w:rFonts w:ascii="Georgia" w:hAnsi="Georgia"/>
                <w:i/>
                <w:color w:val="2A1A06"/>
                <w:sz w:val="15"/>
              </w:rPr>
              <w:t>"Or do you say that Abraham and Ishmael and Isaac and Jacob and the Descendants were Jews or Christians? Say, "Are you more knowing or is Allāh?" And who is more unjust than one who conceals a testimony1 he has from Allāh? And Allāh is not unaware of what you do."</w:t>
            </w:r>
          </w:p>
          <w:p>
            <w:pPr>
              <w:spacing w:before="60" w:after="60"/>
              <w:pBdr>
                <w:bottom w:val="dashed" w:sz="4" w:color="D4B870"/>
              </w:pBdr>
            </w:pPr>
            <w:r>
              <w:rPr>
                <w:rFonts w:ascii="Times New Roman" w:hAnsi="Times New Roman"/>
                <w:b/>
                <w:color w:val="C9A84C"/>
                <w:sz w:val="18"/>
              </w:rPr>
              <w:t xml:space="preserve">١٤١ </w:t>
            </w:r>
            <w:r>
              <w:rPr>
                <w:rFonts w:ascii="Georgia" w:hAnsi="Georgia"/>
                <w:i/>
                <w:color w:val="2A1A06"/>
                <w:sz w:val="15"/>
              </w:rPr>
              <w:t>"That is a nation which has passed on. It will have [the consequence of] what it earned, and you will have what you have earned. And you will not be asked about what they used to do."</w:t>
            </w:r>
          </w:p>
        </w:tc>
        <w:tc>
          <w:tcPr>
            <w:tcW w:type="dxa" w:w="5273"/>
            <w:tcW w:w="6690" w:type="dxa"/>
            <w:shd w:val="clear" w:color="auto" w:fill="FDF7ED"/>
          </w:tc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إِلَىٰٓ</w:t>
                  </w:r>
                </w:p>
                <w:p>
                  <w:pPr>
                    <w:spacing w:before="0" w:after="0"/>
                    <w:pBdr>
                      <w:bottom w:val="single" w:sz="2" w:color="E4D0A8"/>
                    </w:pBdr>
                  </w:pPr>
                </w:p>
                <w:p>
                  <w:pPr>
                    <w:spacing w:before="0" w:after="20"/>
                    <w:jc w:val="center"/>
                  </w:pPr>
                  <w:r>
                    <w:rPr>
                      <w:rFonts w:ascii="Georgia" w:hAnsi="Georgia"/>
                      <w:b w:val="0"/>
                      <w:i w:val="0"/>
                      <w:color w:val="2A1A06"/>
                      <w:sz w:val="12"/>
                    </w:rPr>
                    <w:t>to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unzila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w:t>
                  </w:r>
                </w:p>
                <w:p>
                  <w:pPr>
                    <w:spacing w:before="0" w:after="0"/>
                    <w:pBdr>
                      <w:bottom w:val="single" w:sz="2" w:color="E4D0A8"/>
                    </w:pBdr>
                  </w:pPr>
                </w:p>
                <w:p>
                  <w:pPr>
                    <w:spacing w:before="0" w:after="20"/>
                    <w:jc w:val="center"/>
                  </w:pPr>
                  <w:r>
                    <w:rPr>
                      <w:rFonts w:ascii="Georgia" w:hAnsi="Georgia"/>
                      <w:b w:val="0"/>
                      <w:i w:val="0"/>
                      <w:color w:val="2A1A06"/>
                      <w:sz w:val="12"/>
                    </w:rPr>
                    <w:t>was revealed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ilaynā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إِلَيْنَا</w:t>
                  </w:r>
                </w:p>
                <w:p>
                  <w:pPr>
                    <w:spacing w:before="0" w:after="0"/>
                    <w:pBdr>
                      <w:bottom w:val="single" w:sz="2" w:color="E4D0A8"/>
                    </w:pBdr>
                  </w:pPr>
                </w:p>
                <w:p>
                  <w:pPr>
                    <w:spacing w:before="0" w:after="20"/>
                    <w:jc w:val="center"/>
                  </w:pPr>
                  <w:r>
                    <w:rPr>
                      <w:rFonts w:ascii="Georgia" w:hAnsi="Georgia"/>
                      <w:b w:val="0"/>
                      <w:i w:val="0"/>
                      <w:color w:val="2A1A06"/>
                      <w:sz w:val="12"/>
                    </w:rPr>
                    <w:t>to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unzila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أُنزِلَ</w:t>
                  </w:r>
                </w:p>
                <w:p>
                  <w:pPr>
                    <w:spacing w:before="0" w:after="0"/>
                    <w:pBdr>
                      <w:bottom w:val="single" w:sz="2" w:color="E4D0A8"/>
                    </w:pBdr>
                  </w:pPr>
                </w:p>
                <w:p>
                  <w:pPr>
                    <w:spacing w:before="0" w:after="20"/>
                    <w:jc w:val="center"/>
                  </w:pPr>
                  <w:r>
                    <w:rPr>
                      <w:rFonts w:ascii="Georgia" w:hAnsi="Georgia"/>
                      <w:b w:val="0"/>
                      <w:i w:val="0"/>
                      <w:color w:val="2A1A06"/>
                      <w:sz w:val="12"/>
                    </w:rPr>
                    <w:t>(is) revealed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بِٱللَّهِ</w:t>
                  </w:r>
                </w:p>
                <w:p>
                  <w:pPr>
                    <w:spacing w:before="0" w:after="0"/>
                    <w:pBdr>
                      <w:bottom w:val="single" w:sz="2" w:color="E4D0A8"/>
                    </w:pBdr>
                  </w:pPr>
                </w:p>
                <w:p>
                  <w:pPr>
                    <w:spacing w:before="0" w:after="20"/>
                    <w:jc w:val="center"/>
                  </w:pPr>
                  <w:r>
                    <w:rPr>
                      <w:rFonts w:ascii="Georgia" w:hAnsi="Georgia"/>
                      <w:b w:val="0"/>
                      <w:i w:val="0"/>
                      <w:color w:val="2A1A06"/>
                      <w:sz w:val="12"/>
                    </w:rPr>
                    <w:t>in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ءَامَنَّا</w:t>
                  </w:r>
                </w:p>
                <w:p>
                  <w:pPr>
                    <w:spacing w:before="0" w:after="0"/>
                    <w:pBdr>
                      <w:bottom w:val="single" w:sz="2" w:color="E4D0A8"/>
                    </w:pBdr>
                  </w:pPr>
                </w:p>
                <w:p>
                  <w:pPr>
                    <w:spacing w:before="0" w:after="20"/>
                    <w:jc w:val="center"/>
                  </w:pPr>
                  <w:r>
                    <w:rPr>
                      <w:rFonts w:ascii="Georgia" w:hAnsi="Georgia"/>
                      <w:b w:val="0"/>
                      <w:i w:val="0"/>
                      <w:color w:val="2A1A06"/>
                      <w:sz w:val="12"/>
                    </w:rPr>
                    <w:t>We have 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qūlū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قُولُوٓا۟</w:t>
                  </w:r>
                </w:p>
                <w:p>
                  <w:pPr>
                    <w:spacing w:before="0" w:after="0"/>
                    <w:pBdr>
                      <w:bottom w:val="single" w:sz="2" w:color="E4D0A8"/>
                    </w:pBdr>
                  </w:pPr>
                </w:p>
                <w:p>
                  <w:pPr>
                    <w:spacing w:before="0" w:after="20"/>
                    <w:jc w:val="center"/>
                  </w:pPr>
                  <w:r>
                    <w:rPr>
                      <w:rFonts w:ascii="Georgia" w:hAnsi="Georgia"/>
                      <w:b w:val="0"/>
                      <w:i w:val="0"/>
                      <w:color w:val="2A1A06"/>
                      <w:sz w:val="12"/>
                    </w:rPr>
                    <w:t>Say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ūtiya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أُوتِىَ</w:t>
                  </w:r>
                </w:p>
                <w:p>
                  <w:pPr>
                    <w:spacing w:before="0" w:after="0"/>
                    <w:pBdr>
                      <w:bottom w:val="single" w:sz="2" w:color="E4D0A8"/>
                    </w:pBdr>
                  </w:pPr>
                </w:p>
                <w:p>
                  <w:pPr>
                    <w:spacing w:before="0" w:after="20"/>
                    <w:jc w:val="center"/>
                  </w:pPr>
                  <w:r>
                    <w:rPr>
                      <w:rFonts w:ascii="Georgia" w:hAnsi="Georgia"/>
                      <w:b w:val="0"/>
                      <w:i w:val="0"/>
                      <w:color w:val="2A1A06"/>
                      <w:sz w:val="12"/>
                    </w:rPr>
                    <w:t>was given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waʿīsā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وَعِيسَىٰ</w:t>
                  </w:r>
                </w:p>
                <w:p>
                  <w:pPr>
                    <w:spacing w:before="0" w:after="0"/>
                    <w:pBdr>
                      <w:bottom w:val="single" w:sz="2" w:color="E4D0A8"/>
                    </w:pBdr>
                  </w:pPr>
                </w:p>
                <w:p>
                  <w:pPr>
                    <w:spacing w:before="0" w:after="20"/>
                    <w:jc w:val="center"/>
                  </w:pPr>
                  <w:r>
                    <w:rPr>
                      <w:rFonts w:ascii="Georgia" w:hAnsi="Georgia"/>
                      <w:b w:val="0"/>
                      <w:i w:val="0"/>
                      <w:color w:val="2A1A06"/>
                      <w:sz w:val="12"/>
                    </w:rPr>
                    <w:t>and Isa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mūsā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مُوسَىٰ</w:t>
                  </w:r>
                </w:p>
                <w:p>
                  <w:pPr>
                    <w:spacing w:before="0" w:after="0"/>
                    <w:pBdr>
                      <w:bottom w:val="single" w:sz="2" w:color="E4D0A8"/>
                    </w:pBdr>
                  </w:pPr>
                </w:p>
                <w:p>
                  <w:pPr>
                    <w:spacing w:before="0" w:after="20"/>
                    <w:jc w:val="center"/>
                  </w:pPr>
                  <w:r>
                    <w:rPr>
                      <w:rFonts w:ascii="Georgia" w:hAnsi="Georgia"/>
                      <w:b w:val="0"/>
                      <w:i w:val="0"/>
                      <w:color w:val="2A1A06"/>
                      <w:sz w:val="12"/>
                    </w:rPr>
                    <w:t>(to) Musa</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ūtiya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أُوتِىَ</w:t>
                  </w:r>
                </w:p>
                <w:p>
                  <w:pPr>
                    <w:spacing w:before="0" w:after="0"/>
                    <w:pBdr>
                      <w:bottom w:val="single" w:sz="2" w:color="E4D0A8"/>
                    </w:pBdr>
                  </w:pPr>
                </w:p>
                <w:p>
                  <w:pPr>
                    <w:spacing w:before="0" w:after="20"/>
                    <w:jc w:val="center"/>
                  </w:pPr>
                  <w:r>
                    <w:rPr>
                      <w:rFonts w:ascii="Georgia" w:hAnsi="Georgia"/>
                      <w:b w:val="0"/>
                      <w:i w:val="0"/>
                      <w:color w:val="2A1A06"/>
                      <w:sz w:val="12"/>
                    </w:rPr>
                    <w:t>was given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wal-asbāṭi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وَٱلْأَسْبَاطِ</w:t>
                  </w:r>
                </w:p>
                <w:p>
                  <w:pPr>
                    <w:spacing w:before="0" w:after="0"/>
                    <w:pBdr>
                      <w:bottom w:val="single" w:sz="2" w:color="E4D0A8"/>
                    </w:pBdr>
                  </w:pPr>
                </w:p>
                <w:p>
                  <w:pPr>
                    <w:spacing w:before="0" w:after="20"/>
                    <w:jc w:val="center"/>
                  </w:pPr>
                  <w:r>
                    <w:rPr>
                      <w:rFonts w:ascii="Georgia" w:hAnsi="Georgia"/>
                      <w:b w:val="0"/>
                      <w:i w:val="0"/>
                      <w:color w:val="2A1A06"/>
                      <w:sz w:val="12"/>
                    </w:rPr>
                    <w:t>and the descendants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wayaʿqūba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وَيَعْقُوبَ</w:t>
                  </w:r>
                </w:p>
                <w:p>
                  <w:pPr>
                    <w:spacing w:before="0" w:after="0"/>
                    <w:pBdr>
                      <w:bottom w:val="single" w:sz="2" w:color="E4D0A8"/>
                    </w:pBdr>
                  </w:pPr>
                </w:p>
                <w:p>
                  <w:pPr>
                    <w:spacing w:before="0" w:after="20"/>
                    <w:jc w:val="center"/>
                  </w:pPr>
                  <w:r>
                    <w:rPr>
                      <w:rFonts w:ascii="Georgia" w:hAnsi="Georgia"/>
                      <w:b w:val="0"/>
                      <w:i w:val="0"/>
                      <w:color w:val="2A1A06"/>
                      <w:sz w:val="12"/>
                    </w:rPr>
                    <w:t>and Yaqub</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wa-is'ḥāqa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وَإِسْحَـٰقَ</w:t>
                  </w:r>
                </w:p>
                <w:p>
                  <w:pPr>
                    <w:spacing w:before="0" w:after="0"/>
                    <w:pBdr>
                      <w:bottom w:val="single" w:sz="2" w:color="E4D0A8"/>
                    </w:pBdr>
                  </w:pPr>
                </w:p>
                <w:p>
                  <w:pPr>
                    <w:spacing w:before="0" w:after="20"/>
                    <w:jc w:val="center"/>
                  </w:pPr>
                  <w:r>
                    <w:rPr>
                      <w:rFonts w:ascii="Georgia" w:hAnsi="Georgia"/>
                      <w:b w:val="0"/>
                      <w:i w:val="0"/>
                      <w:color w:val="2A1A06"/>
                      <w:sz w:val="12"/>
                    </w:rPr>
                    <w:t>and Isaac</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wa-is'māʿīla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وَإِسْمَـٰعِيلَ</w:t>
                  </w:r>
                </w:p>
                <w:p>
                  <w:pPr>
                    <w:spacing w:before="0" w:after="0"/>
                    <w:pBdr>
                      <w:bottom w:val="single" w:sz="2" w:color="E4D0A8"/>
                    </w:pBdr>
                  </w:pPr>
                </w:p>
                <w:p>
                  <w:pPr>
                    <w:spacing w:before="0" w:after="20"/>
                    <w:jc w:val="center"/>
                  </w:pPr>
                  <w:r>
                    <w:rPr>
                      <w:rFonts w:ascii="Georgia" w:hAnsi="Georgia"/>
                      <w:b w:val="0"/>
                      <w:i w:val="0"/>
                      <w:color w:val="2A1A06"/>
                      <w:sz w:val="12"/>
                    </w:rPr>
                    <w:t>and Ishmael</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to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wanaḥnu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وَنَحْنُ</w:t>
                  </w:r>
                </w:p>
                <w:p>
                  <w:pPr>
                    <w:spacing w:before="0" w:after="0"/>
                    <w:pBdr>
                      <w:bottom w:val="single" w:sz="2" w:color="E4D0A8"/>
                    </w:pBdr>
                  </w:pPr>
                </w:p>
                <w:p>
                  <w:pPr>
                    <w:spacing w:before="0" w:after="20"/>
                    <w:jc w:val="center"/>
                  </w:pPr>
                  <w:r>
                    <w:rPr>
                      <w:rFonts w:ascii="Georgia" w:hAnsi="Georgia"/>
                      <w:b w:val="0"/>
                      <w:i w:val="0"/>
                      <w:color w:val="2A1A06"/>
                      <w:sz w:val="12"/>
                    </w:rPr>
                    <w:t>And 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مِّنْهُمْ</w:t>
                  </w:r>
                </w:p>
                <w:p>
                  <w:pPr>
                    <w:spacing w:before="0" w:after="0"/>
                    <w:pBdr>
                      <w:bottom w:val="single" w:sz="2" w:color="E4D0A8"/>
                    </w:pBdr>
                  </w:pPr>
                </w:p>
                <w:p>
                  <w:pPr>
                    <w:spacing w:before="0" w:after="20"/>
                    <w:jc w:val="center"/>
                  </w:pPr>
                  <w:r>
                    <w:rPr>
                      <w:rFonts w:ascii="Georgia" w:hAnsi="Georgia"/>
                      <w:b w:val="0"/>
                      <w:i w:val="0"/>
                      <w:color w:val="2A1A06"/>
                      <w:sz w:val="12"/>
                    </w:rPr>
                    <w:t>of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aḥadin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أَحَدٍۢ</w:t>
                  </w:r>
                </w:p>
                <w:p>
                  <w:pPr>
                    <w:spacing w:before="0" w:after="0"/>
                    <w:pBdr>
                      <w:bottom w:val="single" w:sz="2" w:color="E4D0A8"/>
                    </w:pBdr>
                  </w:pPr>
                </w:p>
                <w:p>
                  <w:pPr>
                    <w:spacing w:before="0" w:after="20"/>
                    <w:jc w:val="center"/>
                  </w:pPr>
                  <w:r>
                    <w:rPr>
                      <w:rFonts w:ascii="Georgia" w:hAnsi="Georgia"/>
                      <w:b w:val="0"/>
                      <w:i w:val="0"/>
                      <w:color w:val="2A1A06"/>
                      <w:sz w:val="12"/>
                    </w:rPr>
                    <w:t>any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bayna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بَيْنَ</w:t>
                  </w:r>
                </w:p>
                <w:p>
                  <w:pPr>
                    <w:spacing w:before="0" w:after="0"/>
                    <w:pBdr>
                      <w:bottom w:val="single" w:sz="2" w:color="E4D0A8"/>
                    </w:pBdr>
                  </w:pPr>
                </w:p>
                <w:p>
                  <w:pPr>
                    <w:spacing w:before="0" w:after="20"/>
                    <w:jc w:val="center"/>
                  </w:pPr>
                  <w:r>
                    <w:rPr>
                      <w:rFonts w:ascii="Georgia" w:hAnsi="Georgia"/>
                      <w:b w:val="0"/>
                      <w:i w:val="0"/>
                      <w:color w:val="2A1A06"/>
                      <w:sz w:val="12"/>
                    </w:rPr>
                    <w:t>between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nufarriqu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نُفَرِّقُ</w:t>
                  </w:r>
                </w:p>
                <w:p>
                  <w:pPr>
                    <w:spacing w:before="0" w:after="0"/>
                    <w:pBdr>
                      <w:bottom w:val="single" w:sz="2" w:color="E4D0A8"/>
                    </w:pBdr>
                  </w:pPr>
                </w:p>
                <w:p>
                  <w:pPr>
                    <w:spacing w:before="0" w:after="20"/>
                    <w:jc w:val="center"/>
                  </w:pPr>
                  <w:r>
                    <w:rPr>
                      <w:rFonts w:ascii="Georgia" w:hAnsi="Georgia"/>
                      <w:b w:val="0"/>
                      <w:i w:val="0"/>
                      <w:color w:val="2A1A06"/>
                      <w:sz w:val="12"/>
                    </w:rPr>
                    <w:t>we make distinction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لَا</w:t>
                  </w:r>
                </w:p>
                <w:p>
                  <w:pPr>
                    <w:spacing w:before="0" w:after="0"/>
                    <w:pBdr>
                      <w:bottom w:val="single" w:sz="2" w:color="E4D0A8"/>
                    </w:pBdr>
                  </w:pPr>
                </w:p>
                <w:p>
                  <w:pPr>
                    <w:spacing w:before="0" w:after="20"/>
                    <w:jc w:val="center"/>
                  </w:pPr>
                  <w:r>
                    <w:rPr>
                      <w:rFonts w:ascii="Georgia" w:hAnsi="Georgia"/>
                      <w:b w:val="0"/>
                      <w:i w:val="0"/>
                      <w:color w:val="2A1A06"/>
                      <w:sz w:val="12"/>
                    </w:rPr>
                    <w:t>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rabbihim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رَّبِّهِمْ</w:t>
                  </w:r>
                </w:p>
                <w:p>
                  <w:pPr>
                    <w:spacing w:before="0" w:after="0"/>
                    <w:pBdr>
                      <w:bottom w:val="single" w:sz="2" w:color="E4D0A8"/>
                    </w:pBdr>
                  </w:pPr>
                </w:p>
                <w:p>
                  <w:pPr>
                    <w:spacing w:before="0" w:after="20"/>
                    <w:jc w:val="center"/>
                  </w:pPr>
                  <w:r>
                    <w:rPr>
                      <w:rFonts w:ascii="Georgia" w:hAnsi="Georgia"/>
                      <w:b w:val="0"/>
                      <w:i w:val="0"/>
                      <w:color w:val="2A1A06"/>
                      <w:sz w:val="12"/>
                    </w:rPr>
                    <w:t>their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l-nabiyūna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ٱلنَّبِيُّونَ</w:t>
                  </w:r>
                </w:p>
                <w:p>
                  <w:pPr>
                    <w:spacing w:before="0" w:after="0"/>
                    <w:pBdr>
                      <w:bottom w:val="single" w:sz="2" w:color="E4D0A8"/>
                    </w:pBdr>
                  </w:pPr>
                </w:p>
                <w:p>
                  <w:pPr>
                    <w:spacing w:before="0" w:after="20"/>
                    <w:jc w:val="center"/>
                  </w:pPr>
                  <w:r>
                    <w:rPr>
                      <w:rFonts w:ascii="Georgia" w:hAnsi="Georgia"/>
                      <w:b w:val="0"/>
                      <w:i w:val="0"/>
                      <w:color w:val="2A1A06"/>
                      <w:sz w:val="12"/>
                    </w:rPr>
                    <w:t>(to) the Prophets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ih'tadaw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ٱهْتَدَوا۟ ۖ</w:t>
                  </w:r>
                </w:p>
                <w:p>
                  <w:pPr>
                    <w:spacing w:before="0" w:after="0"/>
                    <w:pBdr>
                      <w:bottom w:val="single" w:sz="2" w:color="E4D0A8"/>
                    </w:pBdr>
                  </w:pPr>
                </w:p>
                <w:p>
                  <w:pPr>
                    <w:spacing w:before="0" w:after="20"/>
                    <w:jc w:val="center"/>
                  </w:pPr>
                  <w:r>
                    <w:rPr>
                      <w:rFonts w:ascii="Georgia" w:hAnsi="Georgia"/>
                      <w:b w:val="0"/>
                      <w:i w:val="0"/>
                      <w:color w:val="2A1A06"/>
                      <w:sz w:val="12"/>
                    </w:rPr>
                    <w:t>they are (rightly) guided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faqadi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فَقَدِ</w:t>
                  </w:r>
                </w:p>
                <w:p>
                  <w:pPr>
                    <w:spacing w:before="0" w:after="0"/>
                    <w:pBdr>
                      <w:bottom w:val="single" w:sz="2" w:color="E4D0A8"/>
                    </w:pBdr>
                  </w:pPr>
                </w:p>
                <w:p>
                  <w:pPr>
                    <w:spacing w:before="0" w:after="20"/>
                    <w:jc w:val="center"/>
                  </w:pPr>
                  <w:r>
                    <w:rPr>
                      <w:rFonts w:ascii="Georgia" w:hAnsi="Georgia"/>
                      <w:b w:val="0"/>
                      <w:i w:val="0"/>
                      <w:color w:val="2A1A06"/>
                      <w:sz w:val="12"/>
                    </w:rPr>
                    <w:t>then indeed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بِهِۦ</w:t>
                  </w:r>
                </w:p>
                <w:p>
                  <w:pPr>
                    <w:spacing w:before="0" w:after="0"/>
                    <w:pBdr>
                      <w:bottom w:val="single" w:sz="2" w:color="E4D0A8"/>
                    </w:pBdr>
                  </w:pPr>
                </w:p>
                <w:p>
                  <w:pPr>
                    <w:spacing w:before="0" w:after="20"/>
                    <w:jc w:val="center"/>
                  </w:pPr>
                  <w:r>
                    <w:rPr>
                      <w:rFonts w:ascii="Georgia" w:hAnsi="Georgia"/>
                      <w:b w:val="0"/>
                      <w:i w:val="0"/>
                      <w:color w:val="2A1A06"/>
                      <w:sz w:val="12"/>
                    </w:rPr>
                    <w:t>in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ءَامَنتُم</w:t>
                  </w:r>
                </w:p>
                <w:p>
                  <w:pPr>
                    <w:spacing w:before="0" w:after="0"/>
                    <w:pBdr>
                      <w:bottom w:val="single" w:sz="2" w:color="E4D0A8"/>
                    </w:pBdr>
                  </w:pPr>
                </w:p>
                <w:p>
                  <w:pPr>
                    <w:spacing w:before="0" w:after="20"/>
                    <w:jc w:val="center"/>
                  </w:pPr>
                  <w:r>
                    <w:rPr>
                      <w:rFonts w:ascii="Georgia" w:hAnsi="Georgia"/>
                      <w:b w:val="0"/>
                      <w:i w:val="0"/>
                      <w:color w:val="2A1A06"/>
                      <w:sz w:val="12"/>
                    </w:rPr>
                    <w:t>you have 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(of)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bimith'li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بِمِثْلِ</w:t>
                  </w:r>
                </w:p>
                <w:p>
                  <w:pPr>
                    <w:spacing w:before="0" w:after="0"/>
                    <w:pBdr>
                      <w:bottom w:val="single" w:sz="2" w:color="E4D0A8"/>
                    </w:pBdr>
                  </w:pPr>
                </w:p>
                <w:p>
                  <w:pPr>
                    <w:spacing w:before="0" w:after="20"/>
                    <w:jc w:val="center"/>
                  </w:pPr>
                  <w:r>
                    <w:rPr>
                      <w:rFonts w:ascii="Georgia" w:hAnsi="Georgia"/>
                      <w:b w:val="0"/>
                      <w:i w:val="0"/>
                      <w:color w:val="2A1A06"/>
                      <w:sz w:val="12"/>
                    </w:rPr>
                    <w:t>in (the) like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āmanū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ءَامَنُوا۟</w:t>
                  </w:r>
                </w:p>
                <w:p>
                  <w:pPr>
                    <w:spacing w:before="0" w:after="0"/>
                    <w:pBdr>
                      <w:bottom w:val="single" w:sz="2" w:color="E4D0A8"/>
                    </w:pBdr>
                  </w:pPr>
                </w:p>
                <w:p>
                  <w:pPr>
                    <w:spacing w:before="0" w:after="20"/>
                    <w:jc w:val="center"/>
                  </w:pPr>
                  <w:r>
                    <w:rPr>
                      <w:rFonts w:ascii="Georgia" w:hAnsi="Georgia"/>
                      <w:b w:val="0"/>
                      <w:i w:val="0"/>
                      <w:color w:val="2A1A06"/>
                      <w:sz w:val="12"/>
                    </w:rPr>
                    <w:t>they believe[d]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فَإِنْ</w:t>
                  </w:r>
                </w:p>
                <w:p>
                  <w:pPr>
                    <w:spacing w:before="0" w:after="0"/>
                    <w:pBdr>
                      <w:bottom w:val="single" w:sz="2" w:color="E4D0A8"/>
                    </w:pBdr>
                  </w:pPr>
                </w:p>
                <w:p>
                  <w:pPr>
                    <w:spacing w:before="0" w:after="20"/>
                    <w:jc w:val="center"/>
                  </w:pPr>
                  <w:r>
                    <w:rPr>
                      <w:rFonts w:ascii="Georgia" w:hAnsi="Georgia"/>
                      <w:b w:val="0"/>
                      <w:i w:val="0"/>
                      <w:color w:val="2A1A06"/>
                      <w:sz w:val="12"/>
                    </w:rPr>
                    <w:t>So if</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۝١٣٦</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mus'limūna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مُسْلِمُونَ</w:t>
                  </w:r>
                </w:p>
                <w:p>
                  <w:pPr>
                    <w:spacing w:before="0" w:after="0"/>
                    <w:pBdr>
                      <w:bottom w:val="single" w:sz="2" w:color="E4D0A8"/>
                    </w:pBdr>
                  </w:pPr>
                </w:p>
                <w:p>
                  <w:pPr>
                    <w:spacing w:before="0" w:after="20"/>
                    <w:jc w:val="center"/>
                  </w:pPr>
                  <w:r>
                    <w:rPr>
                      <w:rFonts w:ascii="Georgia" w:hAnsi="Georgia"/>
                      <w:b w:val="0"/>
                      <w:i w:val="0"/>
                      <w:color w:val="2A1A06"/>
                      <w:sz w:val="12"/>
                    </w:rPr>
                    <w:t>(are) submissive</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l-samīʿu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ٱلسَّمِيعُ</w:t>
                  </w:r>
                </w:p>
                <w:p>
                  <w:pPr>
                    <w:spacing w:before="0" w:after="0"/>
                    <w:pBdr>
                      <w:bottom w:val="single" w:sz="2" w:color="E4D0A8"/>
                    </w:pBdr>
                  </w:pPr>
                </w:p>
                <w:p>
                  <w:pPr>
                    <w:spacing w:before="0" w:after="20"/>
                    <w:jc w:val="center"/>
                  </w:pPr>
                  <w:r>
                    <w:rPr>
                      <w:rFonts w:ascii="Georgia" w:hAnsi="Georgia"/>
                      <w:b w:val="0"/>
                      <w:i w:val="0"/>
                      <w:color w:val="2A1A06"/>
                      <w:sz w:val="12"/>
                    </w:rPr>
                    <w:t>(is) the All-Hearing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وَهُوَ</w:t>
                  </w:r>
                </w:p>
                <w:p>
                  <w:pPr>
                    <w:spacing w:before="0" w:after="0"/>
                    <w:pBdr>
                      <w:bottom w:val="single" w:sz="2" w:color="E4D0A8"/>
                    </w:pBdr>
                  </w:pPr>
                </w:p>
                <w:p>
                  <w:pPr>
                    <w:spacing w:before="0" w:after="20"/>
                    <w:jc w:val="center"/>
                  </w:pPr>
                  <w:r>
                    <w:rPr>
                      <w:rFonts w:ascii="Georgia" w:hAnsi="Georgia"/>
                      <w:b w:val="0"/>
                      <w:i w:val="0"/>
                      <w:color w:val="2A1A06"/>
                      <w:sz w:val="12"/>
                    </w:rPr>
                    <w:t>and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fasayakfīkahumu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فَسَيَكْفِيكَهُمُ</w:t>
                  </w:r>
                </w:p>
                <w:p>
                  <w:pPr>
                    <w:spacing w:before="0" w:after="0"/>
                    <w:pBdr>
                      <w:bottom w:val="single" w:sz="2" w:color="E4D0A8"/>
                    </w:pBdr>
                  </w:pPr>
                </w:p>
                <w:p>
                  <w:pPr>
                    <w:spacing w:before="0" w:after="20"/>
                    <w:jc w:val="center"/>
                  </w:pPr>
                  <w:r>
                    <w:rPr>
                      <w:rFonts w:ascii="Georgia" w:hAnsi="Georgia"/>
                      <w:b w:val="0"/>
                      <w:i w:val="0"/>
                      <w:color w:val="2A1A06"/>
                      <w:sz w:val="12"/>
                    </w:rPr>
                    <w:t>So will suffice you against them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shiqāqin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شِقَاقٍۢ ۖ</w:t>
                  </w:r>
                </w:p>
                <w:p>
                  <w:pPr>
                    <w:spacing w:before="0" w:after="0"/>
                    <w:pBdr>
                      <w:bottom w:val="single" w:sz="2" w:color="E4D0A8"/>
                    </w:pBdr>
                  </w:pPr>
                </w:p>
                <w:p>
                  <w:pPr>
                    <w:spacing w:before="0" w:after="20"/>
                    <w:jc w:val="center"/>
                  </w:pPr>
                  <w:r>
                    <w:rPr>
                      <w:rFonts w:ascii="Georgia" w:hAnsi="Georgia"/>
                      <w:b w:val="0"/>
                      <w:i w:val="0"/>
                      <w:color w:val="2A1A06"/>
                      <w:sz w:val="12"/>
                    </w:rPr>
                    <w:t>dissension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(are) in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هُمْ</w:t>
                  </w:r>
                </w:p>
                <w:p>
                  <w:pPr>
                    <w:spacing w:before="0" w:after="0"/>
                    <w:pBdr>
                      <w:bottom w:val="single" w:sz="2" w:color="E4D0A8"/>
                    </w:pBdr>
                  </w:pPr>
                </w:p>
                <w:p>
                  <w:pPr>
                    <w:spacing w:before="0" w:after="20"/>
                    <w:jc w:val="center"/>
                  </w:pPr>
                  <w:r>
                    <w:rPr>
                      <w:rFonts w:ascii="Georgia" w:hAnsi="Georgia"/>
                      <w:b w:val="0"/>
                      <w:i w:val="0"/>
                      <w:color w:val="2A1A06"/>
                      <w:sz w:val="12"/>
                    </w:rPr>
                    <w:t>they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fa-innamā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فَإِنَّمَا</w:t>
                  </w:r>
                </w:p>
                <w:p>
                  <w:pPr>
                    <w:spacing w:before="0" w:after="0"/>
                    <w:pBdr>
                      <w:bottom w:val="single" w:sz="2" w:color="E4D0A8"/>
                    </w:pBdr>
                  </w:pPr>
                </w:p>
                <w:p>
                  <w:pPr>
                    <w:spacing w:before="0" w:after="20"/>
                    <w:jc w:val="center"/>
                  </w:pPr>
                  <w:r>
                    <w:rPr>
                      <w:rFonts w:ascii="Georgia" w:hAnsi="Georgia"/>
                      <w:b w:val="0"/>
                      <w:i w:val="0"/>
                      <w:color w:val="2A1A06"/>
                      <w:sz w:val="12"/>
                    </w:rPr>
                    <w:t>then only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tawallaw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تَوَلَّوْا۟</w:t>
                  </w:r>
                </w:p>
                <w:p>
                  <w:pPr>
                    <w:spacing w:before="0" w:after="0"/>
                    <w:pBdr>
                      <w:bottom w:val="single" w:sz="2" w:color="E4D0A8"/>
                    </w:pBdr>
                  </w:pPr>
                </w:p>
                <w:p>
                  <w:pPr>
                    <w:spacing w:before="0" w:after="20"/>
                    <w:jc w:val="center"/>
                  </w:pPr>
                  <w:r>
                    <w:rPr>
                      <w:rFonts w:ascii="Georgia" w:hAnsi="Georgia"/>
                      <w:b w:val="0"/>
                      <w:i w:val="0"/>
                      <w:color w:val="2A1A06"/>
                      <w:sz w:val="12"/>
                    </w:rPr>
                    <w:t>they turn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وَّإِن</w:t>
                  </w:r>
                </w:p>
                <w:p>
                  <w:pPr>
                    <w:spacing w:before="0" w:after="0"/>
                    <w:pBdr>
                      <w:bottom w:val="single" w:sz="2" w:color="E4D0A8"/>
                    </w:pBdr>
                  </w:pPr>
                </w:p>
                <w:p>
                  <w:pPr>
                    <w:spacing w:before="0" w:after="20"/>
                    <w:jc w:val="center"/>
                  </w:pPr>
                  <w:r>
                    <w:rPr>
                      <w:rFonts w:ascii="Georgia" w:hAnsi="Georgia"/>
                      <w:b w:val="0"/>
                      <w:i w:val="0"/>
                      <w:color w:val="2A1A06"/>
                      <w:sz w:val="12"/>
                    </w:rPr>
                    <w:t>But if</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wanaḥnu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وَنَحْنُ</w:t>
                  </w:r>
                </w:p>
                <w:p>
                  <w:pPr>
                    <w:spacing w:before="0" w:after="0"/>
                    <w:pBdr>
                      <w:bottom w:val="single" w:sz="2" w:color="E4D0A8"/>
                    </w:pBdr>
                  </w:pPr>
                </w:p>
                <w:p>
                  <w:pPr>
                    <w:spacing w:before="0" w:after="20"/>
                    <w:jc w:val="center"/>
                  </w:pPr>
                  <w:r>
                    <w:rPr>
                      <w:rFonts w:ascii="Georgia" w:hAnsi="Georgia"/>
                      <w:b w:val="0"/>
                      <w:i w:val="0"/>
                      <w:color w:val="2A1A06"/>
                      <w:sz w:val="12"/>
                    </w:rPr>
                    <w:t>And 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ṣib'ghatan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صِبْغَةًۭ ۖ</w:t>
                  </w:r>
                </w:p>
                <w:p>
                  <w:pPr>
                    <w:spacing w:before="0" w:after="0"/>
                    <w:pBdr>
                      <w:bottom w:val="single" w:sz="2" w:color="E4D0A8"/>
                    </w:pBdr>
                  </w:pPr>
                </w:p>
                <w:p>
                  <w:pPr>
                    <w:spacing w:before="0" w:after="20"/>
                    <w:jc w:val="center"/>
                  </w:pPr>
                  <w:r>
                    <w:rPr>
                      <w:rFonts w:ascii="Georgia" w:hAnsi="Georgia"/>
                      <w:b w:val="0"/>
                      <w:i w:val="0"/>
                      <w:color w:val="2A1A06"/>
                      <w:sz w:val="12"/>
                    </w:rPr>
                    <w:t>at coloring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than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aḥsanu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أَحْسَنُ</w:t>
                  </w:r>
                </w:p>
                <w:p>
                  <w:pPr>
                    <w:spacing w:before="0" w:after="0"/>
                    <w:pBdr>
                      <w:bottom w:val="single" w:sz="2" w:color="E4D0A8"/>
                    </w:pBdr>
                  </w:pPr>
                </w:p>
                <w:p>
                  <w:pPr>
                    <w:spacing w:before="0" w:after="20"/>
                    <w:jc w:val="center"/>
                  </w:pPr>
                  <w:r>
                    <w:rPr>
                      <w:rFonts w:ascii="Georgia" w:hAnsi="Georgia"/>
                      <w:b w:val="0"/>
                      <w:i w:val="0"/>
                      <w:color w:val="2A1A06"/>
                      <w:sz w:val="12"/>
                    </w:rPr>
                    <w:t>(is) better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(of)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ṣib'ghata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صِبْغَةَ</w:t>
                  </w:r>
                </w:p>
                <w:p>
                  <w:pPr>
                    <w:spacing w:before="0" w:after="0"/>
                    <w:pBdr>
                      <w:bottom w:val="single" w:sz="2" w:color="E4D0A8"/>
                    </w:pBdr>
                  </w:pPr>
                </w:p>
                <w:p>
                  <w:pPr>
                    <w:spacing w:before="0" w:after="20"/>
                    <w:jc w:val="center"/>
                  </w:pPr>
                  <w:r>
                    <w:rPr>
                      <w:rFonts w:ascii="Georgia" w:hAnsi="Georgia"/>
                      <w:b w:val="0"/>
                      <w:i w:val="0"/>
                      <w:color w:val="2A1A06"/>
                      <w:sz w:val="12"/>
                    </w:rPr>
                    <w:t>(The) color (religion)</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۝١٣٧</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l-ʿalīmu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ٱلْعَلِيمُ</w:t>
                  </w:r>
                </w:p>
                <w:p>
                  <w:pPr>
                    <w:spacing w:before="0" w:after="0"/>
                    <w:pBdr>
                      <w:bottom w:val="single" w:sz="2" w:color="E4D0A8"/>
                    </w:pBdr>
                  </w:pPr>
                </w:p>
                <w:p>
                  <w:pPr>
                    <w:spacing w:before="0" w:after="20"/>
                    <w:jc w:val="center"/>
                  </w:pPr>
                  <w:r>
                    <w:rPr>
                      <w:rFonts w:ascii="Georgia" w:hAnsi="Georgia"/>
                      <w:b w:val="0"/>
                      <w:i w:val="0"/>
                      <w:color w:val="2A1A06"/>
                      <w:sz w:val="12"/>
                    </w:rPr>
                    <w:t>the All-Knowing</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warabbukum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وَرَبُّكُمْ</w:t>
                  </w:r>
                </w:p>
                <w:p>
                  <w:pPr>
                    <w:spacing w:before="0" w:after="0"/>
                    <w:pBdr>
                      <w:bottom w:val="single" w:sz="2" w:color="E4D0A8"/>
                    </w:pBdr>
                  </w:pPr>
                </w:p>
                <w:p>
                  <w:pPr>
                    <w:spacing w:before="0" w:after="20"/>
                    <w:jc w:val="center"/>
                  </w:pPr>
                  <w:r>
                    <w:rPr>
                      <w:rFonts w:ascii="Georgia" w:hAnsi="Georgia"/>
                      <w:b w:val="0"/>
                      <w:i w:val="0"/>
                      <w:color w:val="2A1A06"/>
                      <w:sz w:val="12"/>
                    </w:rPr>
                    <w:t>and your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rabbunā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رَبُّنَا</w:t>
                  </w:r>
                </w:p>
                <w:p>
                  <w:pPr>
                    <w:spacing w:before="0" w:after="0"/>
                    <w:pBdr>
                      <w:bottom w:val="single" w:sz="2" w:color="E4D0A8"/>
                    </w:pBdr>
                  </w:pPr>
                </w:p>
                <w:p>
                  <w:pPr>
                    <w:spacing w:before="0" w:after="20"/>
                    <w:jc w:val="center"/>
                  </w:pPr>
                  <w:r>
                    <w:rPr>
                      <w:rFonts w:ascii="Georgia" w:hAnsi="Georgia"/>
                      <w:b w:val="0"/>
                      <w:i w:val="0"/>
                      <w:color w:val="2A1A06"/>
                      <w:sz w:val="12"/>
                    </w:rPr>
                    <w:t>(is) our Lord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wahuwa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وَهُوَ</w:t>
                  </w:r>
                </w:p>
                <w:p>
                  <w:pPr>
                    <w:spacing w:before="0" w:after="0"/>
                    <w:pBdr>
                      <w:bottom w:val="single" w:sz="2" w:color="E4D0A8"/>
                    </w:pBdr>
                  </w:pPr>
                </w:p>
                <w:p>
                  <w:pPr>
                    <w:spacing w:before="0" w:after="20"/>
                    <w:jc w:val="center"/>
                  </w:pPr>
                  <w:r>
                    <w:rPr>
                      <w:rFonts w:ascii="Georgia" w:hAnsi="Georgia"/>
                      <w:b w:val="0"/>
                      <w:i w:val="0"/>
                      <w:color w:val="2A1A06"/>
                      <w:sz w:val="12"/>
                    </w:rPr>
                    <w:t>while He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fī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فِى</w:t>
                  </w:r>
                </w:p>
                <w:p>
                  <w:pPr>
                    <w:spacing w:before="0" w:after="0"/>
                    <w:pBdr>
                      <w:bottom w:val="single" w:sz="2" w:color="E4D0A8"/>
                    </w:pBdr>
                  </w:pPr>
                </w:p>
                <w:p>
                  <w:pPr>
                    <w:spacing w:before="0" w:after="20"/>
                    <w:jc w:val="center"/>
                  </w:pPr>
                  <w:r>
                    <w:rPr>
                      <w:rFonts w:ascii="Georgia" w:hAnsi="Georgia"/>
                      <w:b w:val="0"/>
                      <w:i w:val="0"/>
                      <w:color w:val="2A1A06"/>
                      <w:sz w:val="12"/>
                    </w:rPr>
                    <w:t>about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atuḥājjūnanā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أَتُحَآجُّونَنَا</w:t>
                  </w:r>
                </w:p>
                <w:p>
                  <w:pPr>
                    <w:spacing w:before="0" w:after="0"/>
                    <w:pBdr>
                      <w:bottom w:val="single" w:sz="2" w:color="E4D0A8"/>
                    </w:pBdr>
                  </w:pPr>
                </w:p>
                <w:p>
                  <w:pPr>
                    <w:spacing w:before="0" w:after="20"/>
                    <w:jc w:val="center"/>
                  </w:pPr>
                  <w:r>
                    <w:rPr>
                      <w:rFonts w:ascii="Georgia" w:hAnsi="Georgia"/>
                      <w:b w:val="0"/>
                      <w:i w:val="0"/>
                      <w:color w:val="2A1A06"/>
                      <w:sz w:val="12"/>
                    </w:rPr>
                    <w:t>Do you argue with us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۝١٣٨</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ʿābidūna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عَـٰبِدُونَ</w:t>
                  </w:r>
                </w:p>
                <w:p>
                  <w:pPr>
                    <w:spacing w:before="0" w:after="0"/>
                    <w:pBdr>
                      <w:bottom w:val="single" w:sz="2" w:color="E4D0A8"/>
                    </w:pBdr>
                  </w:pPr>
                </w:p>
                <w:p>
                  <w:pPr>
                    <w:spacing w:before="0" w:after="20"/>
                    <w:jc w:val="center"/>
                  </w:pPr>
                  <w:r>
                    <w:rPr>
                      <w:rFonts w:ascii="Georgia" w:hAnsi="Georgia"/>
                      <w:b w:val="0"/>
                      <w:i w:val="0"/>
                      <w:color w:val="2A1A06"/>
                      <w:sz w:val="12"/>
                    </w:rPr>
                    <w:t>(are) worshippers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to Him</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taqūlūna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تَقُولُونَ</w:t>
                  </w:r>
                </w:p>
                <w:p>
                  <w:pPr>
                    <w:spacing w:before="0" w:after="0"/>
                    <w:pBdr>
                      <w:bottom w:val="single" w:sz="2" w:color="E4D0A8"/>
                    </w:pBdr>
                  </w:pPr>
                </w:p>
                <w:p>
                  <w:pPr>
                    <w:spacing w:before="0" w:after="20"/>
                    <w:jc w:val="center"/>
                  </w:pPr>
                  <w:r>
                    <w:rPr>
                      <w:rFonts w:ascii="Georgia" w:hAnsi="Georgia"/>
                      <w:b w:val="0"/>
                      <w:i w:val="0"/>
                      <w:color w:val="2A1A06"/>
                      <w:sz w:val="12"/>
                    </w:rPr>
                    <w:t>(do) you say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۝١٣٩</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mukh'liṣūna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مُخْلِصُونَ</w:t>
                  </w:r>
                </w:p>
                <w:p>
                  <w:pPr>
                    <w:spacing w:before="0" w:after="0"/>
                    <w:pBdr>
                      <w:bottom w:val="single" w:sz="2" w:color="E4D0A8"/>
                    </w:pBdr>
                  </w:pPr>
                </w:p>
                <w:p>
                  <w:pPr>
                    <w:spacing w:before="0" w:after="20"/>
                    <w:jc w:val="center"/>
                  </w:pPr>
                  <w:r>
                    <w:rPr>
                      <w:rFonts w:ascii="Georgia" w:hAnsi="Georgia"/>
                      <w:b w:val="0"/>
                      <w:i w:val="0"/>
                      <w:color w:val="2A1A06"/>
                      <w:sz w:val="12"/>
                    </w:rPr>
                    <w:t>(are) sincere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لَهُۥ</w:t>
                  </w:r>
                </w:p>
                <w:p>
                  <w:pPr>
                    <w:spacing w:before="0" w:after="0"/>
                    <w:pBdr>
                      <w:bottom w:val="single" w:sz="2" w:color="E4D0A8"/>
                    </w:pBdr>
                  </w:pPr>
                </w:p>
                <w:p>
                  <w:pPr>
                    <w:spacing w:before="0" w:after="20"/>
                    <w:jc w:val="center"/>
                  </w:pPr>
                  <w:r>
                    <w:rPr>
                      <w:rFonts w:ascii="Georgia" w:hAnsi="Georgia"/>
                      <w:b w:val="0"/>
                      <w:i w:val="0"/>
                      <w:color w:val="2A1A06"/>
                      <w:sz w:val="12"/>
                    </w:rPr>
                    <w:t>to 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wanaḥnu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وَنَحْنُ</w:t>
                  </w:r>
                </w:p>
                <w:p>
                  <w:pPr>
                    <w:spacing w:before="0" w:after="0"/>
                    <w:pBdr>
                      <w:bottom w:val="single" w:sz="2" w:color="E4D0A8"/>
                    </w:pBdr>
                  </w:pPr>
                </w:p>
                <w:p>
                  <w:pPr>
                    <w:spacing w:before="0" w:after="20"/>
                    <w:jc w:val="center"/>
                  </w:pPr>
                  <w:r>
                    <w:rPr>
                      <w:rFonts w:ascii="Georgia" w:hAnsi="Georgia"/>
                      <w:b w:val="0"/>
                      <w:i w:val="0"/>
                      <w:color w:val="2A1A06"/>
                      <w:sz w:val="12"/>
                    </w:rPr>
                    <w:t>and we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aʿmālukum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أَعْمَـٰلُكُمْ</w:t>
                  </w:r>
                </w:p>
                <w:p>
                  <w:pPr>
                    <w:spacing w:before="0" w:after="0"/>
                    <w:pBdr>
                      <w:bottom w:val="single" w:sz="2" w:color="E4D0A8"/>
                    </w:pBdr>
                  </w:pPr>
                </w:p>
                <w:p>
                  <w:pPr>
                    <w:spacing w:before="0" w:after="20"/>
                    <w:jc w:val="center"/>
                  </w:pPr>
                  <w:r>
                    <w:rPr>
                      <w:rFonts w:ascii="Georgia" w:hAnsi="Georgia"/>
                      <w:b w:val="0"/>
                      <w:i w:val="0"/>
                      <w:color w:val="2A1A06"/>
                      <w:sz w:val="12"/>
                    </w:rPr>
                    <w:t>(are) your deeds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وَلَكُمْ</w:t>
                  </w:r>
                </w:p>
                <w:p>
                  <w:pPr>
                    <w:spacing w:before="0" w:after="0"/>
                    <w:pBdr>
                      <w:bottom w:val="single" w:sz="2" w:color="E4D0A8"/>
                    </w:pBdr>
                  </w:pPr>
                </w:p>
                <w:p>
                  <w:pPr>
                    <w:spacing w:before="0" w:after="20"/>
                    <w:jc w:val="center"/>
                  </w:pPr>
                  <w:r>
                    <w:rPr>
                      <w:rFonts w:ascii="Georgia" w:hAnsi="Georgia"/>
                      <w:b w:val="0"/>
                      <w:i w:val="0"/>
                      <w:color w:val="2A1A06"/>
                      <w:sz w:val="12"/>
                    </w:rPr>
                    <w:t>and 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aʿmālunā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أَعْمَـٰلُنَا</w:t>
                  </w:r>
                </w:p>
                <w:p>
                  <w:pPr>
                    <w:spacing w:before="0" w:after="0"/>
                    <w:pBdr>
                      <w:bottom w:val="single" w:sz="2" w:color="E4D0A8"/>
                    </w:pBdr>
                  </w:pPr>
                </w:p>
                <w:p>
                  <w:pPr>
                    <w:spacing w:before="0" w:after="20"/>
                    <w:jc w:val="center"/>
                  </w:pPr>
                  <w:r>
                    <w:rPr>
                      <w:rFonts w:ascii="Georgia" w:hAnsi="Georgia"/>
                      <w:b w:val="0"/>
                      <w:i w:val="0"/>
                      <w:color w:val="2A1A06"/>
                      <w:sz w:val="12"/>
                    </w:rPr>
                    <w:t>(are) our deeds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walanā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وَلَنَآ</w:t>
                  </w:r>
                </w:p>
                <w:p>
                  <w:pPr>
                    <w:spacing w:before="0" w:after="0"/>
                    <w:pBdr>
                      <w:bottom w:val="single" w:sz="2" w:color="E4D0A8"/>
                    </w:pBdr>
                  </w:pPr>
                </w:p>
                <w:p>
                  <w:pPr>
                    <w:spacing w:before="0" w:after="20"/>
                    <w:jc w:val="center"/>
                  </w:pPr>
                  <w:r>
                    <w:rPr>
                      <w:rFonts w:ascii="Georgia" w:hAnsi="Georgia"/>
                      <w:b w:val="0"/>
                      <w:i w:val="0"/>
                      <w:color w:val="2A1A06"/>
                      <w:sz w:val="12"/>
                    </w:rPr>
                    <w:t>And for us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naṣārā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نَصَـٰرَىٰ ۗ</w:t>
                  </w:r>
                </w:p>
                <w:p>
                  <w:pPr>
                    <w:spacing w:before="0" w:after="0"/>
                    <w:pBdr>
                      <w:bottom w:val="single" w:sz="2" w:color="E4D0A8"/>
                    </w:pBdr>
                  </w:pPr>
                </w:p>
                <w:p>
                  <w:pPr>
                    <w:spacing w:before="0" w:after="20"/>
                    <w:jc w:val="center"/>
                  </w:pPr>
                  <w:r>
                    <w:rPr>
                      <w:rFonts w:ascii="Georgia" w:hAnsi="Georgia"/>
                      <w:b w:val="0"/>
                      <w:i w:val="0"/>
                      <w:color w:val="2A1A06"/>
                      <w:sz w:val="12"/>
                    </w:rPr>
                    <w:t>Christians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aw</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أَوْ</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hūdan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هُودًا</w:t>
                  </w:r>
                </w:p>
                <w:p>
                  <w:pPr>
                    <w:spacing w:before="0" w:after="0"/>
                    <w:pBdr>
                      <w:bottom w:val="single" w:sz="2" w:color="E4D0A8"/>
                    </w:pBdr>
                  </w:pPr>
                </w:p>
                <w:p>
                  <w:pPr>
                    <w:spacing w:before="0" w:after="20"/>
                    <w:jc w:val="center"/>
                  </w:pPr>
                  <w:r>
                    <w:rPr>
                      <w:rFonts w:ascii="Georgia" w:hAnsi="Georgia"/>
                      <w:b w:val="0"/>
                      <w:i w:val="0"/>
                      <w:color w:val="2A1A06"/>
                      <w:sz w:val="12"/>
                    </w:rPr>
                    <w:t>Jews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were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wal-asbāṭa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وَٱلْأَسْبَاطَ</w:t>
                  </w:r>
                </w:p>
                <w:p>
                  <w:pPr>
                    <w:spacing w:before="0" w:after="0"/>
                    <w:pBdr>
                      <w:bottom w:val="single" w:sz="2" w:color="E4D0A8"/>
                    </w:pBdr>
                  </w:pPr>
                </w:p>
                <w:p>
                  <w:pPr>
                    <w:spacing w:before="0" w:after="20"/>
                    <w:jc w:val="center"/>
                  </w:pPr>
                  <w:r>
                    <w:rPr>
                      <w:rFonts w:ascii="Georgia" w:hAnsi="Georgia"/>
                      <w:b w:val="0"/>
                      <w:i w:val="0"/>
                      <w:color w:val="2A1A06"/>
                      <w:sz w:val="12"/>
                    </w:rPr>
                    <w:t>and the descendants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wayaʿqūba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وَيَعْقُوبَ</w:t>
                  </w:r>
                </w:p>
                <w:p>
                  <w:pPr>
                    <w:spacing w:before="0" w:after="0"/>
                    <w:pBdr>
                      <w:bottom w:val="single" w:sz="2" w:color="E4D0A8"/>
                    </w:pBdr>
                  </w:pPr>
                </w:p>
                <w:p>
                  <w:pPr>
                    <w:spacing w:before="0" w:after="20"/>
                    <w:jc w:val="center"/>
                  </w:pPr>
                  <w:r>
                    <w:rPr>
                      <w:rFonts w:ascii="Georgia" w:hAnsi="Georgia"/>
                      <w:b w:val="0"/>
                      <w:i w:val="0"/>
                      <w:color w:val="2A1A06"/>
                      <w:sz w:val="12"/>
                    </w:rPr>
                    <w:t>and Yaqub</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wa-is'ḥāqa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وَإِسْحَـٰقَ</w:t>
                  </w:r>
                </w:p>
                <w:p>
                  <w:pPr>
                    <w:spacing w:before="0" w:after="0"/>
                    <w:pBdr>
                      <w:bottom w:val="single" w:sz="2" w:color="E4D0A8"/>
                    </w:pBdr>
                  </w:pPr>
                </w:p>
                <w:p>
                  <w:pPr>
                    <w:spacing w:before="0" w:after="20"/>
                    <w:jc w:val="center"/>
                  </w:pPr>
                  <w:r>
                    <w:rPr>
                      <w:rFonts w:ascii="Georgia" w:hAnsi="Georgia"/>
                      <w:b w:val="0"/>
                      <w:i w:val="0"/>
                      <w:color w:val="2A1A06"/>
                      <w:sz w:val="12"/>
                    </w:rPr>
                    <w:t>and Isaac</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wa-is'māʿīla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وَإِسْمَـٰعِيلَ</w:t>
                  </w:r>
                </w:p>
                <w:p>
                  <w:pPr>
                    <w:spacing w:before="0" w:after="0"/>
                    <w:pBdr>
                      <w:bottom w:val="single" w:sz="2" w:color="E4D0A8"/>
                    </w:pBdr>
                  </w:pPr>
                </w:p>
                <w:p>
                  <w:pPr>
                    <w:spacing w:before="0" w:after="20"/>
                    <w:jc w:val="center"/>
                  </w:pPr>
                  <w:r>
                    <w:rPr>
                      <w:rFonts w:ascii="Georgia" w:hAnsi="Georgia"/>
                      <w:b w:val="0"/>
                      <w:i w:val="0"/>
                      <w:color w:val="2A1A06"/>
                      <w:sz w:val="12"/>
                    </w:rPr>
                    <w:t>and Ishmael</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ib'rāhīma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إِبْرَٰهِـۧمَ</w:t>
                  </w:r>
                </w:p>
                <w:p>
                  <w:pPr>
                    <w:spacing w:before="0" w:after="0"/>
                    <w:pBdr>
                      <w:bottom w:val="single" w:sz="2" w:color="E4D0A8"/>
                    </w:pBdr>
                  </w:pPr>
                </w:p>
                <w:p>
                  <w:pPr>
                    <w:spacing w:before="0" w:after="20"/>
                    <w:jc w:val="center"/>
                  </w:pPr>
                  <w:r>
                    <w:rPr>
                      <w:rFonts w:ascii="Georgia" w:hAnsi="Georgia"/>
                      <w:b w:val="0"/>
                      <w:i w:val="0"/>
                      <w:color w:val="2A1A06"/>
                      <w:sz w:val="12"/>
                    </w:rPr>
                    <w:t>Ibrahim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inna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إِنَّ</w:t>
                  </w:r>
                </w:p>
                <w:p>
                  <w:pPr>
                    <w:spacing w:before="0" w:after="0"/>
                    <w:pBdr>
                      <w:bottom w:val="single" w:sz="2" w:color="E4D0A8"/>
                    </w:pBdr>
                  </w:pPr>
                </w:p>
                <w:p>
                  <w:pPr>
                    <w:spacing w:before="0" w:after="20"/>
                    <w:jc w:val="center"/>
                  </w:pPr>
                  <w:r>
                    <w:rPr>
                      <w:rFonts w:ascii="Georgia" w:hAnsi="Georgia"/>
                      <w:b w:val="0"/>
                      <w:i w:val="0"/>
                      <w:color w:val="2A1A06"/>
                      <w:sz w:val="12"/>
                    </w:rPr>
                    <w:t>that</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shahādatan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شَهَـٰدَةً</w:t>
                  </w:r>
                </w:p>
                <w:p>
                  <w:pPr>
                    <w:spacing w:before="0" w:after="0"/>
                    <w:pBdr>
                      <w:bottom w:val="single" w:sz="2" w:color="E4D0A8"/>
                    </w:pBdr>
                  </w:pPr>
                </w:p>
                <w:p>
                  <w:pPr>
                    <w:spacing w:before="0" w:after="20"/>
                    <w:jc w:val="center"/>
                  </w:pPr>
                  <w:r>
                    <w:rPr>
                      <w:rFonts w:ascii="Georgia" w:hAnsi="Georgia"/>
                      <w:b w:val="0"/>
                      <w:i w:val="0"/>
                      <w:color w:val="2A1A06"/>
                      <w:sz w:val="12"/>
                    </w:rPr>
                    <w:t>a testimony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katama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كَتَمَ</w:t>
                  </w:r>
                </w:p>
                <w:p>
                  <w:pPr>
                    <w:spacing w:before="0" w:after="0"/>
                    <w:pBdr>
                      <w:bottom w:val="single" w:sz="2" w:color="E4D0A8"/>
                    </w:pBdr>
                  </w:pPr>
                </w:p>
                <w:p>
                  <w:pPr>
                    <w:spacing w:before="0" w:after="20"/>
                    <w:jc w:val="center"/>
                  </w:pPr>
                  <w:r>
                    <w:rPr>
                      <w:rFonts w:ascii="Georgia" w:hAnsi="Georgia"/>
                      <w:b w:val="0"/>
                      <w:i w:val="0"/>
                      <w:color w:val="2A1A06"/>
                      <w:sz w:val="12"/>
                    </w:rPr>
                    <w:t>concealed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mimman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مِمَّن</w:t>
                  </w:r>
                </w:p>
                <w:p>
                  <w:pPr>
                    <w:spacing w:before="0" w:after="0"/>
                    <w:pBdr>
                      <w:bottom w:val="single" w:sz="2" w:color="E4D0A8"/>
                    </w:pBdr>
                  </w:pPr>
                </w:p>
                <w:p>
                  <w:pPr>
                    <w:spacing w:before="0" w:after="20"/>
                    <w:jc w:val="center"/>
                  </w:pPr>
                  <w:r>
                    <w:rPr>
                      <w:rFonts w:ascii="Georgia" w:hAnsi="Georgia"/>
                      <w:b w:val="0"/>
                      <w:i w:val="0"/>
                      <w:color w:val="2A1A06"/>
                      <w:sz w:val="12"/>
                    </w:rPr>
                    <w:t>than (the one)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aẓlamu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أَظْلَمُ</w:t>
                  </w:r>
                </w:p>
                <w:p>
                  <w:pPr>
                    <w:spacing w:before="0" w:after="0"/>
                    <w:pBdr>
                      <w:bottom w:val="single" w:sz="2" w:color="E4D0A8"/>
                    </w:pBdr>
                  </w:pPr>
                </w:p>
                <w:p>
                  <w:pPr>
                    <w:spacing w:before="0" w:after="20"/>
                    <w:jc w:val="center"/>
                  </w:pPr>
                  <w:r>
                    <w:rPr>
                      <w:rFonts w:ascii="Georgia" w:hAnsi="Georgia"/>
                      <w:b w:val="0"/>
                      <w:i w:val="0"/>
                      <w:color w:val="2A1A06"/>
                      <w:sz w:val="12"/>
                    </w:rPr>
                    <w:t>(is) more unjust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waman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وَمَنْ</w:t>
                  </w:r>
                </w:p>
                <w:p>
                  <w:pPr>
                    <w:spacing w:before="0" w:after="0"/>
                    <w:pBdr>
                      <w:bottom w:val="single" w:sz="2" w:color="E4D0A8"/>
                    </w:pBdr>
                  </w:pPr>
                </w:p>
                <w:p>
                  <w:pPr>
                    <w:spacing w:before="0" w:after="20"/>
                    <w:jc w:val="center"/>
                  </w:pPr>
                  <w:r>
                    <w:rPr>
                      <w:rFonts w:ascii="Georgia" w:hAnsi="Georgia"/>
                      <w:b w:val="0"/>
                      <w:i w:val="0"/>
                      <w:color w:val="2A1A06"/>
                      <w:sz w:val="12"/>
                    </w:rPr>
                    <w:t>And who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(is)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ami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w:t>
                  </w:r>
                </w:p>
                <w:p>
                  <w:pPr>
                    <w:spacing w:before="0" w:after="0"/>
                    <w:pBdr>
                      <w:bottom w:val="single" w:sz="2" w:color="E4D0A8"/>
                    </w:pBdr>
                  </w:pPr>
                </w:p>
                <w:p>
                  <w:pPr>
                    <w:spacing w:before="0" w:after="20"/>
                    <w:jc w:val="center"/>
                  </w:pPr>
                  <w:r>
                    <w:rPr>
                      <w:rFonts w:ascii="Georgia" w:hAnsi="Georgia"/>
                      <w:b w:val="0"/>
                      <w:i w:val="0"/>
                      <w:color w:val="2A1A06"/>
                      <w:sz w:val="12"/>
                    </w:rPr>
                    <w:t>or</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aʿlamu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أَعْلَمُ</w:t>
                  </w:r>
                </w:p>
                <w:p>
                  <w:pPr>
                    <w:spacing w:before="0" w:after="0"/>
                    <w:pBdr>
                      <w:bottom w:val="single" w:sz="2" w:color="E4D0A8"/>
                    </w:pBdr>
                  </w:pPr>
                </w:p>
                <w:p>
                  <w:pPr>
                    <w:spacing w:before="0" w:after="20"/>
                    <w:jc w:val="center"/>
                  </w:pPr>
                  <w:r>
                    <w:rPr>
                      <w:rFonts w:ascii="Georgia" w:hAnsi="Georgia"/>
                      <w:b w:val="0"/>
                      <w:i w:val="0"/>
                      <w:color w:val="2A1A06"/>
                      <w:sz w:val="12"/>
                    </w:rPr>
                    <w:t>better knowing</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a-antum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ءَأَنتُمْ</w:t>
                  </w:r>
                </w:p>
                <w:p>
                  <w:pPr>
                    <w:spacing w:before="0" w:after="0"/>
                    <w:pBdr>
                      <w:bottom w:val="single" w:sz="2" w:color="E4D0A8"/>
                    </w:pBdr>
                  </w:pPr>
                </w:p>
                <w:p>
                  <w:pPr>
                    <w:spacing w:before="0" w:after="20"/>
                    <w:jc w:val="center"/>
                  </w:pPr>
                  <w:r>
                    <w:rPr>
                      <w:rFonts w:ascii="Georgia" w:hAnsi="Georgia"/>
                      <w:b w:val="0"/>
                      <w:i w:val="0"/>
                      <w:color w:val="2A1A06"/>
                      <w:sz w:val="12"/>
                    </w:rPr>
                    <w:t>Are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qul</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قُلْ</w:t>
                  </w:r>
                </w:p>
                <w:p>
                  <w:pPr>
                    <w:spacing w:before="0" w:after="0"/>
                    <w:pBdr>
                      <w:bottom w:val="single" w:sz="2" w:color="E4D0A8"/>
                    </w:pBdr>
                  </w:pPr>
                </w:p>
                <w:p>
                  <w:pPr>
                    <w:spacing w:before="0" w:after="20"/>
                    <w:jc w:val="center"/>
                  </w:pPr>
                  <w:r>
                    <w:rPr>
                      <w:rFonts w:ascii="Georgia" w:hAnsi="Georgia"/>
                      <w:b w:val="0"/>
                      <w:i w:val="0"/>
                      <w:color w:val="2A1A06"/>
                      <w:sz w:val="12"/>
                    </w:rPr>
                    <w:t>Say</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til'ka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تِلْكَ</w:t>
                  </w:r>
                </w:p>
                <w:p>
                  <w:pPr>
                    <w:spacing w:before="0" w:after="0"/>
                    <w:pBdr>
                      <w:bottom w:val="single" w:sz="2" w:color="E4D0A8"/>
                    </w:pBdr>
                  </w:pPr>
                </w:p>
                <w:p>
                  <w:pPr>
                    <w:spacing w:before="0" w:after="20"/>
                    <w:jc w:val="center"/>
                  </w:pPr>
                  <w:r>
                    <w:rPr>
                      <w:rFonts w:ascii="Georgia" w:hAnsi="Georgia"/>
                      <w:b w:val="0"/>
                      <w:i w:val="0"/>
                      <w:color w:val="2A1A06"/>
                      <w:sz w:val="12"/>
                    </w:rPr>
                    <w:t>This</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۝١٤٠</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taʿmalūna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تَعْمَلُونَ</w:t>
                  </w:r>
                </w:p>
                <w:p>
                  <w:pPr>
                    <w:spacing w:before="0" w:after="0"/>
                    <w:pBdr>
                      <w:bottom w:val="single" w:sz="2" w:color="E4D0A8"/>
                    </w:pBdr>
                  </w:pPr>
                </w:p>
                <w:p>
                  <w:pPr>
                    <w:spacing w:before="0" w:after="20"/>
                    <w:jc w:val="center"/>
                  </w:pPr>
                  <w:r>
                    <w:rPr>
                      <w:rFonts w:ascii="Georgia" w:hAnsi="Georgia"/>
                      <w:b w:val="0"/>
                      <w:i w:val="0"/>
                      <w:color w:val="2A1A06"/>
                      <w:sz w:val="12"/>
                    </w:rPr>
                    <w:t>you do</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عَمَّا</w:t>
                  </w:r>
                </w:p>
                <w:p>
                  <w:pPr>
                    <w:spacing w:before="0" w:after="0"/>
                    <w:pBdr>
                      <w:bottom w:val="single" w:sz="2" w:color="E4D0A8"/>
                    </w:pBdr>
                  </w:pPr>
                </w:p>
                <w:p>
                  <w:pPr>
                    <w:spacing w:before="0" w:after="20"/>
                    <w:jc w:val="center"/>
                  </w:pPr>
                  <w:r>
                    <w:rPr>
                      <w:rFonts w:ascii="Georgia" w:hAnsi="Georgia"/>
                      <w:b w:val="0"/>
                      <w:i w:val="0"/>
                      <w:color w:val="2A1A06"/>
                      <w:sz w:val="12"/>
                    </w:rPr>
                    <w:t>of 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bighāfilin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بِغَـٰفِلٍ</w:t>
                  </w:r>
                </w:p>
                <w:p>
                  <w:pPr>
                    <w:spacing w:before="0" w:after="0"/>
                    <w:pBdr>
                      <w:bottom w:val="single" w:sz="2" w:color="E4D0A8"/>
                    </w:pBdr>
                  </w:pPr>
                </w:p>
                <w:p>
                  <w:pPr>
                    <w:spacing w:before="0" w:after="20"/>
                    <w:jc w:val="center"/>
                  </w:pPr>
                  <w:r>
                    <w:rPr>
                      <w:rFonts w:ascii="Georgia" w:hAnsi="Georgia"/>
                      <w:b w:val="0"/>
                      <w:i w:val="0"/>
                      <w:color w:val="2A1A06"/>
                      <w:sz w:val="12"/>
                    </w:rPr>
                    <w:t>unaware</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w:t>
                  </w:r>
                </w:p>
                <w:p>
                  <w:pPr>
                    <w:spacing w:before="0" w:after="0"/>
                    <w:pBdr>
                      <w:bottom w:val="single" w:sz="2" w:color="E4D0A8"/>
                    </w:pBdr>
                  </w:pPr>
                </w:p>
                <w:p>
                  <w:pPr>
                    <w:spacing w:before="0" w:after="20"/>
                    <w:jc w:val="center"/>
                  </w:pPr>
                  <w:r>
                    <w:rPr>
                      <w:rFonts w:ascii="Georgia" w:hAnsi="Georgia"/>
                      <w:b w:val="0"/>
                      <w:i w:val="0"/>
                      <w:color w:val="2A1A06"/>
                      <w:sz w:val="12"/>
                    </w:rPr>
                    <w:t>(is) 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وَمَا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l-lahi</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ٱللَّهِ ۗ</w:t>
                  </w:r>
                </w:p>
                <w:p>
                  <w:pPr>
                    <w:spacing w:before="0" w:after="0"/>
                    <w:pBdr>
                      <w:bottom w:val="single" w:sz="2" w:color="E4D0A8"/>
                    </w:pBdr>
                  </w:pPr>
                </w:p>
                <w:p>
                  <w:pPr>
                    <w:spacing w:before="0" w:after="20"/>
                    <w:jc w:val="center"/>
                  </w:pPr>
                  <w:r>
                    <w:rPr>
                      <w:rFonts w:ascii="Georgia" w:hAnsi="Georgia"/>
                      <w:b w:val="0"/>
                      <w:i w:val="0"/>
                      <w:color w:val="2A1A06"/>
                      <w:sz w:val="12"/>
                    </w:rPr>
                    <w:t>Allah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mina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مِنَ</w:t>
                  </w:r>
                </w:p>
                <w:p>
                  <w:pPr>
                    <w:spacing w:before="0" w:after="0"/>
                    <w:pBdr>
                      <w:bottom w:val="single" w:sz="2" w:color="E4D0A8"/>
                    </w:pBdr>
                  </w:pPr>
                </w:p>
                <w:p>
                  <w:pPr>
                    <w:spacing w:before="0" w:after="20"/>
                    <w:jc w:val="center"/>
                  </w:pPr>
                  <w:r>
                    <w:rPr>
                      <w:rFonts w:ascii="Georgia" w:hAnsi="Georgia"/>
                      <w:b w:val="0"/>
                      <w:i w:val="0"/>
                      <w:color w:val="2A1A06"/>
                      <w:sz w:val="12"/>
                    </w:rPr>
                    <w:t>from</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ʿindahu</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عِندَهُۥ</w:t>
                  </w:r>
                </w:p>
                <w:p>
                  <w:pPr>
                    <w:spacing w:before="0" w:after="0"/>
                    <w:pBdr>
                      <w:bottom w:val="single" w:sz="2" w:color="E4D0A8"/>
                    </w:pBdr>
                  </w:pPr>
                </w:p>
                <w:p>
                  <w:pPr>
                    <w:spacing w:before="0" w:after="20"/>
                    <w:jc w:val="center"/>
                  </w:pPr>
                  <w:r>
                    <w:rPr>
                      <w:rFonts w:ascii="Georgia" w:hAnsi="Georgia"/>
                      <w:b w:val="0"/>
                      <w:i w:val="0"/>
                      <w:color w:val="2A1A06"/>
                      <w:sz w:val="12"/>
                    </w:rPr>
                    <w:t>(that) he has</w:t>
                  </w:r>
                </w:p>
              </w:tc>
            </w:tr>
          </w:tbl>
          <w:p/>
          <w:p>
            <w:pPr>
              <w:spacing w:before="20" w:after="0"/>
            </w:pPr>
          </w:p>
          <w:tbl>
            <w:tblPr>
              <w:tblStyle w:val="TableGrid"/>
              <w:tblW w:type="auto" w:w="0"/>
              <w:tblLook w:firstColumn="1" w:firstRow="1" w:lastColumn="0" w:lastRow="0" w:noHBand="0" w:noVBand="1" w:val="04A0"/>
            </w:tblPr>
            <w:tblGrid>
              <w:gridCol w:w="527"/>
              <w:gridCol w:w="527"/>
              <w:gridCol w:w="527"/>
              <w:gridCol w:w="527"/>
              <w:gridCol w:w="527"/>
              <w:gridCol w:w="527"/>
              <w:gridCol w:w="527"/>
              <w:gridCol w:w="527"/>
              <w:gridCol w:w="527"/>
              <w:gridCol w:w="527"/>
            </w:tblGrid>
            <w:tr>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وَلَا</w:t>
                  </w:r>
                </w:p>
                <w:p>
                  <w:pPr>
                    <w:spacing w:before="0" w:after="0"/>
                    <w:pBdr>
                      <w:bottom w:val="single" w:sz="2" w:color="E4D0A8"/>
                    </w:pBdr>
                  </w:pPr>
                </w:p>
                <w:p>
                  <w:pPr>
                    <w:spacing w:before="0" w:after="20"/>
                    <w:jc w:val="center"/>
                  </w:pPr>
                  <w:r>
                    <w:rPr>
                      <w:rFonts w:ascii="Georgia" w:hAnsi="Georgia"/>
                      <w:b w:val="0"/>
                      <w:i w:val="0"/>
                      <w:color w:val="2A1A06"/>
                      <w:sz w:val="12"/>
                    </w:rPr>
                    <w:t>And not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kasabtum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كَسَبْتُمْ ۖ</w:t>
                  </w:r>
                </w:p>
                <w:p>
                  <w:pPr>
                    <w:spacing w:before="0" w:after="0"/>
                    <w:pBdr>
                      <w:bottom w:val="single" w:sz="2" w:color="E4D0A8"/>
                    </w:pBdr>
                  </w:pPr>
                </w:p>
                <w:p>
                  <w:pPr>
                    <w:spacing w:before="0" w:after="20"/>
                    <w:jc w:val="center"/>
                  </w:pPr>
                  <w:r>
                    <w:rPr>
                      <w:rFonts w:ascii="Georgia" w:hAnsi="Georgia"/>
                      <w:b w:val="0"/>
                      <w:i w:val="0"/>
                      <w:color w:val="2A1A06"/>
                      <w:sz w:val="12"/>
                    </w:rPr>
                    <w:t>you have earned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walakum</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وَلَكُم</w:t>
                  </w:r>
                </w:p>
                <w:p>
                  <w:pPr>
                    <w:spacing w:before="0" w:after="0"/>
                    <w:pBdr>
                      <w:bottom w:val="single" w:sz="2" w:color="E4D0A8"/>
                    </w:pBdr>
                  </w:pPr>
                </w:p>
                <w:p>
                  <w:pPr>
                    <w:spacing w:before="0" w:after="20"/>
                    <w:jc w:val="center"/>
                  </w:pPr>
                  <w:r>
                    <w:rPr>
                      <w:rFonts w:ascii="Georgia" w:hAnsi="Georgia"/>
                      <w:b w:val="0"/>
                      <w:i w:val="0"/>
                      <w:color w:val="2A1A06"/>
                      <w:sz w:val="12"/>
                    </w:rPr>
                    <w:t>and for you</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kasabat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كَسَبَتْ</w:t>
                  </w:r>
                </w:p>
                <w:p>
                  <w:pPr>
                    <w:spacing w:before="0" w:after="0"/>
                    <w:pBdr>
                      <w:bottom w:val="single" w:sz="2" w:color="E4D0A8"/>
                    </w:pBdr>
                  </w:pPr>
                </w:p>
                <w:p>
                  <w:pPr>
                    <w:spacing w:before="0" w:after="20"/>
                    <w:jc w:val="center"/>
                  </w:pPr>
                  <w:r>
                    <w:rPr>
                      <w:rFonts w:ascii="Georgia" w:hAnsi="Georgia"/>
                      <w:b w:val="0"/>
                      <w:i w:val="0"/>
                      <w:color w:val="2A1A06"/>
                      <w:sz w:val="12"/>
                    </w:rPr>
                    <w:t>it earned</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مَا</w:t>
                  </w:r>
                </w:p>
                <w:p>
                  <w:pPr>
                    <w:spacing w:before="0" w:after="0"/>
                    <w:pBdr>
                      <w:bottom w:val="single" w:sz="2" w:color="E4D0A8"/>
                    </w:pBdr>
                  </w:pPr>
                </w:p>
                <w:p>
                  <w:pPr>
                    <w:spacing w:before="0" w:after="20"/>
                    <w:jc w:val="center"/>
                  </w:pPr>
                  <w:r>
                    <w:rPr>
                      <w:rFonts w:ascii="Georgia" w:hAnsi="Georgia"/>
                      <w:b w:val="0"/>
                      <w:i w:val="0"/>
                      <w:color w:val="2A1A06"/>
                      <w:sz w:val="12"/>
                    </w:rPr>
                    <w:t>what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lahā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لَهَا</w:t>
                  </w:r>
                </w:p>
                <w:p>
                  <w:pPr>
                    <w:spacing w:before="0" w:after="0"/>
                    <w:pBdr>
                      <w:bottom w:val="single" w:sz="2" w:color="E4D0A8"/>
                    </w:pBdr>
                  </w:pPr>
                </w:p>
                <w:p>
                  <w:pPr>
                    <w:spacing w:before="0" w:after="20"/>
                    <w:jc w:val="center"/>
                  </w:pPr>
                  <w:r>
                    <w:rPr>
                      <w:rFonts w:ascii="Georgia" w:hAnsi="Georgia"/>
                      <w:b w:val="0"/>
                      <w:i w:val="0"/>
                      <w:color w:val="2A1A06"/>
                      <w:sz w:val="12"/>
                    </w:rPr>
                    <w:t>for it</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khalat</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خَلَتْ ۖ</w:t>
                  </w:r>
                </w:p>
                <w:p>
                  <w:pPr>
                    <w:spacing w:before="0" w:after="0"/>
                    <w:pBdr>
                      <w:bottom w:val="single" w:sz="2" w:color="E4D0A8"/>
                    </w:pBdr>
                  </w:pPr>
                </w:p>
                <w:p>
                  <w:pPr>
                    <w:spacing w:before="0" w:after="20"/>
                    <w:jc w:val="center"/>
                  </w:pPr>
                  <w:r>
                    <w:rPr>
                      <w:rFonts w:ascii="Georgia" w:hAnsi="Georgia"/>
                      <w:b w:val="0"/>
                      <w:i w:val="0"/>
                      <w:color w:val="2A1A06"/>
                      <w:sz w:val="12"/>
                    </w:rPr>
                    <w:t>has passed away</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qad</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قَدْ</w:t>
                  </w:r>
                </w:p>
                <w:p>
                  <w:pPr>
                    <w:spacing w:before="0" w:after="0"/>
                    <w:pBdr>
                      <w:bottom w:val="single" w:sz="2" w:color="E4D0A8"/>
                    </w:pBdr>
                  </w:pPr>
                </w:p>
                <w:p>
                  <w:pPr>
                    <w:spacing w:before="0" w:after="20"/>
                    <w:jc w:val="center"/>
                  </w:pPr>
                  <w:r>
                    <w:rPr>
                      <w:rFonts w:ascii="Georgia" w:hAnsi="Georgia"/>
                      <w:b w:val="0"/>
                      <w:i w:val="0"/>
                      <w:color w:val="2A1A06"/>
                      <w:sz w:val="12"/>
                    </w:rPr>
                    <w:t>(which)</w:t>
                  </w:r>
                </w:p>
              </w:tc>
              <w:tc>
                <w:tcPr>
                  <w:tcW w:type="dxa" w:w="527"/>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ummatun</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أُمَّةٌۭ</w:t>
                  </w:r>
                </w:p>
                <w:p>
                  <w:pPr>
                    <w:spacing w:before="0" w:after="0"/>
                    <w:pBdr>
                      <w:bottom w:val="single" w:sz="2" w:color="E4D0A8"/>
                    </w:pBdr>
                  </w:pPr>
                </w:p>
                <w:p>
                  <w:pPr>
                    <w:spacing w:before="0" w:after="20"/>
                    <w:jc w:val="center"/>
                  </w:pPr>
                  <w:r>
                    <w:rPr>
                      <w:rFonts w:ascii="Georgia" w:hAnsi="Georgia"/>
                      <w:b w:val="0"/>
                      <w:i w:val="0"/>
                      <w:color w:val="2A1A06"/>
                      <w:sz w:val="12"/>
                    </w:rPr>
                    <w:t>(was) a community</w:t>
                  </w:r>
                </w:p>
              </w:tc>
            </w:tr>
          </w:tbl>
          <w:p/>
          <w:p>
            <w:pPr>
              <w:spacing w:before="20" w:after="0"/>
            </w:pPr>
          </w:p>
          <w:tbl>
            <w:tblPr>
              <w:tblStyle w:val="TableGrid"/>
              <w:tblW w:type="auto" w:w="0"/>
              <w:tblLook w:firstColumn="1" w:firstRow="1" w:lastColumn="0" w:lastRow="0" w:noHBand="0" w:noVBand="1" w:val="04A0"/>
            </w:tblPr>
            <w:tblGrid>
              <w:gridCol w:w="1055"/>
              <w:gridCol w:w="1055"/>
              <w:gridCol w:w="1055"/>
              <w:gridCol w:w="1055"/>
              <w:gridCol w:w="1055"/>
            </w:tblGrid>
            <w:tr>
              <w:tc>
                <w:tcPr>
                  <w:tcW w:type="dxa" w:w="1055"/>
                  <w:tcBorders>
                    <w:top w:val="single" w:sz="0" w:space="0" w:color="FFFFFF"/>
                    <w:bottom w:val="single" w:sz="0" w:space="0" w:color="FFFFFF"/>
                    <w:left w:val="single" w:sz="0" w:space="0" w:color="FFFFFF"/>
                    <w:right w:val="single" w:sz="0" w:space="0" w:color="FFFFFF"/>
                  </w:tcBorders>
                  <w:tcBorders>
                    <w:bottom w:val="single" w:sz="2" w:space="0" w:color="E8D8B8"/>
                  </w:tcBorders>
                  <w:tcW w:w="396" w:type="dxa"/>
                </w:tcPr>
                <w:p/>
                <w:p>
                  <w:pPr>
                    <w:spacing w:before="80" w:after="0"/>
                    <w:jc w:val="center"/>
                    <w:bidi/>
                  </w:pPr>
                  <w:r>
                    <w:rPr>
                      <w:rFonts w:ascii="Times New Roman" w:hAnsi="Times New Roman"/>
                      <w:b w:val="0"/>
                      <w:i w:val="0"/>
                      <w:color w:val="C9A84C"/>
                      <w:sz w:val="24"/>
                      <w:rtl/>
                    </w:rPr>
                    <w:t>۝١٤١</w:t>
                  </w:r>
                </w:p>
              </w:tc>
              <w:tc>
                <w:tcPr>
                  <w:tcW w:type="dxa" w:w="1055"/>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yaʿmalūna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يَعْمَلُونَ</w:t>
                  </w:r>
                </w:p>
                <w:p>
                  <w:pPr>
                    <w:spacing w:before="0" w:after="0"/>
                    <w:pBdr>
                      <w:bottom w:val="single" w:sz="2" w:color="E4D0A8"/>
                    </w:pBdr>
                  </w:pPr>
                </w:p>
                <w:p>
                  <w:pPr>
                    <w:spacing w:before="0" w:after="20"/>
                    <w:jc w:val="center"/>
                  </w:pPr>
                  <w:r>
                    <w:rPr>
                      <w:rFonts w:ascii="Georgia" w:hAnsi="Georgia"/>
                      <w:b w:val="0"/>
                      <w:i w:val="0"/>
                      <w:color w:val="2A1A06"/>
                      <w:sz w:val="12"/>
                    </w:rPr>
                    <w:t>do</w:t>
                  </w:r>
                </w:p>
              </w:tc>
              <w:tc>
                <w:tcPr>
                  <w:tcW w:type="dxa" w:w="1055"/>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kānū</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كَانُوا۟</w:t>
                  </w:r>
                </w:p>
                <w:p>
                  <w:pPr>
                    <w:spacing w:before="0" w:after="0"/>
                    <w:pBdr>
                      <w:bottom w:val="single" w:sz="2" w:color="E4D0A8"/>
                    </w:pBdr>
                  </w:pPr>
                </w:p>
                <w:p>
                  <w:pPr>
                    <w:spacing w:before="0" w:after="20"/>
                    <w:jc w:val="center"/>
                  </w:pPr>
                  <w:r>
                    <w:rPr>
                      <w:rFonts w:ascii="Georgia" w:hAnsi="Georgia"/>
                      <w:b w:val="0"/>
                      <w:i w:val="0"/>
                      <w:color w:val="2A1A06"/>
                      <w:sz w:val="12"/>
                    </w:rPr>
                    <w:t>they used to</w:t>
                  </w:r>
                </w:p>
              </w:tc>
              <w:tc>
                <w:tcPr>
                  <w:tcW w:type="dxa" w:w="1055"/>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ʿammā</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عَمَّا</w:t>
                  </w:r>
                </w:p>
                <w:p>
                  <w:pPr>
                    <w:spacing w:before="0" w:after="0"/>
                    <w:pBdr>
                      <w:bottom w:val="single" w:sz="2" w:color="E4D0A8"/>
                    </w:pBdr>
                  </w:pPr>
                </w:p>
                <w:p>
                  <w:pPr>
                    <w:spacing w:before="0" w:after="20"/>
                    <w:jc w:val="center"/>
                  </w:pPr>
                  <w:r>
                    <w:rPr>
                      <w:rFonts w:ascii="Georgia" w:hAnsi="Georgia"/>
                      <w:b w:val="0"/>
                      <w:i w:val="0"/>
                      <w:color w:val="2A1A06"/>
                      <w:sz w:val="12"/>
                    </w:rPr>
                    <w:t>about what</w:t>
                  </w:r>
                </w:p>
              </w:tc>
              <w:tc>
                <w:tcPr>
                  <w:tcW w:type="dxa" w:w="1055"/>
                  <w:tcBorders>
                    <w:top w:val="single" w:sz="0" w:space="0" w:color="FFFFFF"/>
                    <w:bottom w:val="single" w:sz="0" w:space="0" w:color="FFFFFF"/>
                    <w:left w:val="single" w:sz="0" w:space="0" w:color="FFFFFF"/>
                    <w:right w:val="single" w:sz="0" w:space="0" w:color="FFFFFF"/>
                  </w:tcBorders>
                  <w:tcBorders>
                    <w:bottom w:val="single" w:sz="2" w:space="0" w:color="E8D8B8"/>
                  </w:tcBorders>
                </w:tcPr>
                <w:p/>
                <w:p>
                  <w:pPr>
                    <w:spacing w:before="20" w:after="0"/>
                    <w:jc w:val="center"/>
                  </w:pPr>
                  <w:r>
                    <w:rPr>
                      <w:rFonts w:ascii="Georgia" w:hAnsi="Georgia"/>
                      <w:b w:val="0"/>
                      <w:i/>
                      <w:color w:val="A07830"/>
                      <w:sz w:val="12"/>
                    </w:rPr>
                    <w:t>tus'alūna</w:t>
                  </w:r>
                </w:p>
                <w:p>
                  <w:pPr>
                    <w:spacing w:before="0" w:after="0"/>
                    <w:pBdr>
                      <w:bottom w:val="single" w:sz="2" w:color="E4D0A8"/>
                    </w:pBdr>
                  </w:pPr>
                </w:p>
                <w:p>
                  <w:pPr>
                    <w:spacing w:before="40" w:after="40"/>
                    <w:jc w:val="center"/>
                    <w:bidi/>
                  </w:pPr>
                  <w:r>
                    <w:rPr>
                      <w:rFonts w:ascii="Times New Roman" w:hAnsi="Times New Roman"/>
                      <w:b w:val="0"/>
                      <w:i w:val="0"/>
                      <w:color w:val="CCC0A8"/>
                      <w:sz w:val="32"/>
                      <w:rtl/>
                    </w:rPr>
                    <w:t>تُسْـَٔلُونَ</w:t>
                  </w:r>
                </w:p>
                <w:p>
                  <w:pPr>
                    <w:spacing w:before="0" w:after="0"/>
                    <w:pBdr>
                      <w:bottom w:val="single" w:sz="2" w:color="E4D0A8"/>
                    </w:pBdr>
                  </w:pPr>
                </w:p>
                <w:p>
                  <w:pPr>
                    <w:spacing w:before="0" w:after="20"/>
                    <w:jc w:val="center"/>
                  </w:pPr>
                  <w:r>
                    <w:rPr>
                      <w:rFonts w:ascii="Georgia" w:hAnsi="Georgia"/>
                      <w:b w:val="0"/>
                      <w:i w:val="0"/>
                      <w:color w:val="2A1A06"/>
                      <w:sz w:val="12"/>
                    </w:rPr>
                    <w:t>you will be asked</w:t>
                  </w:r>
                </w:p>
              </w:tc>
            </w:tr>
          </w:tbl>
          <w:p/>
          <w:p>
            <w:pPr>
              <w:spacing w:before="20" w:after="0"/>
            </w:pPr>
          </w:p>
        </w:tc>
      </w:tr>
    </w:tbl>
    <w:tbl>
      <w:tblPr>
        <w:tblStyle w:val="TableGrid"/>
        <w:tblW w:type="auto" w:w="0"/>
        <w:tblLook w:firstColumn="1" w:firstRow="1" w:lastColumn="0" w:lastRow="0" w:noHBand="0" w:noVBand="1" w:val="04A0"/>
      </w:tblPr>
      <w:tblGrid>
        <w:gridCol w:w="5273"/>
        <w:gridCol w:w="5273"/>
      </w:tblGrid>
      <w:tr>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left"/>
            </w:pPr>
            <w:r>
              <w:rPr>
                <w:rFonts w:ascii="Georgia" w:hAnsi="Georgia"/>
                <w:b w:val="0"/>
                <w:i w:val="0"/>
                <w:color w:val="7A5810"/>
                <w:sz w:val="16"/>
              </w:rPr>
              <w:t>Surah AL-BAQARAH — The Cow</w:t>
            </w:r>
          </w:p>
        </w:tc>
        <w:tc>
          <w:tcPr>
            <w:tcW w:type="dxa" w:w="5273"/>
            <w:tcBorders>
              <w:top w:val="single" w:sz="12" w:space="0" w:color="C9A84C"/>
            </w:tcBorders>
            <w:tcBorders>
              <w:bottom w:val="single" w:sz="0" w:space="0" w:color="FFFFFF"/>
              <w:left w:val="single" w:sz="0" w:space="0" w:color="FFFFFF"/>
              <w:right w:val="single" w:sz="0" w:space="0" w:color="FFFFFF"/>
            </w:tcBorders>
          </w:tcPr>
          <w:p/>
          <w:p>
            <w:pPr>
              <w:spacing w:before="0" w:after="0"/>
              <w:jc w:val="right"/>
            </w:pPr>
            <w:r>
              <w:rPr>
                <w:rFonts w:ascii="Georgia" w:hAnsi="Georgia"/>
                <w:b w:val="0"/>
                <w:i w:val="0"/>
                <w:color w:val="7A5810"/>
                <w:sz w:val="16"/>
              </w:rPr>
              <w:t>Page 18  |  Juz 1</w:t>
            </w:r>
          </w:p>
        </w:tc>
      </w:tr>
    </w:tbl>
    <w:sectPr w:rsidR="00FC693F" w:rsidRPr="0006063C" w:rsidSect="00034616">
      <w:pgSz w:w="11906" w:h="16838"/>
      <w:pgMar w:top="680"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Georgia" w:hAnsi="Georg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